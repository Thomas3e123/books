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88" w:before="2446" w:after="341"/>
        <w:ind w:left="0" w:right="0" w:firstLine="0"/>
        <w:jc w:val="center"/>
        <w:widowControl/>
      </w:pPr>
      <w:r>
        <w:rPr>
          <w:rFonts w:ascii="EB Garamond" w:hAnsi="EB Garamond" w:eastAsia="EB Garamond"/>
          <w:b w:val="0"/>
          <w:i w:val="0"/>
          <w:sz w:val="56"/>
        </w:rPr>
        <w:t>Quiet Gravity</w:t>
      </w:r>
    </w:p>
    <w:p>
      <w:pPr>
        <w:spacing w:lineRule="exact" w:line="294" w:before="0" w:after="1955"/>
        <w:ind w:left="0" w:right="0" w:firstLine="0"/>
        <w:jc w:val="center"/>
        <w:widowControl/>
      </w:pPr>
      <w:r>
        <w:rPr>
          <w:rFonts w:ascii="EB Garamond" w:hAnsi="EB Garamond" w:eastAsia="EB Garamond"/>
          <w:b w:val="0"/>
          <w:i/>
          <w:sz w:val="28"/>
        </w:rPr>
        <w:t>The Human Side of Restaurant Leadership</w:t>
      </w:r>
    </w:p>
    <w:p>
      <w:pPr>
        <w:spacing w:lineRule="exact" w:line="252" w:before="0" w:after="1965"/>
        <w:ind w:left="0" w:right="0" w:firstLine="0"/>
        <w:jc w:val="center"/>
        <w:widowControl/>
      </w:pPr>
      <w:r>
        <w:rPr>
          <w:rFonts w:ascii="EB Garamond" w:hAnsi="EB Garamond" w:eastAsia="EB Garamond"/>
          <w:b w:val="0"/>
          <w:i/>
          <w:sz w:val="24"/>
        </w:rPr>
        <w:t>How Better People Build Trust, Protect Dignity, Correct Without Humiliating, and Lead with Strength, Fairness, and Respect</w:t>
      </w:r>
    </w:p>
    <w:p>
      <w:pPr>
        <w:keepNext/>
        <w:widowControl/>
        <w:spacing w:before="240" w:after="360"/>
        <w:jc w:val="center"/>
      </w:pPr>
      <w:r>
        <w:rPr>
          <w:rFonts w:ascii="EB Garamond" w:hAnsi="EB Garamond"/>
          <w:i/>
          <w:sz w:val="22"/>
        </w:rPr>
        <w:t>Part of The Gravity System</w:t>
      </w:r>
    </w:p>
    <w:p>
      <w:pPr>
        <w:spacing w:lineRule="exact" w:line="273" w:before="0" w:after="0"/>
        <w:ind w:left="0" w:right="0" w:firstLine="0"/>
        <w:jc w:val="center"/>
        <w:widowControl/>
      </w:pPr>
      <w:r>
        <w:rPr>
          <w:rFonts w:ascii="EB Garamond" w:hAnsi="EB Garamond" w:eastAsia="EB Garamond"/>
          <w:b w:val="0"/>
          <w:i w:val="0"/>
          <w:sz w:val="26"/>
        </w:rPr>
        <w:t>Thomas Butler</w:t>
      </w:r>
    </w:p>
    <w:p>
      <w:pPr>
        <w:spacing w:lineRule="exact" w:line="200" w:before="6" w:after="38"/>
        <w:ind w:left="0" w:right="0" w:firstLine="0"/>
        <w:jc w:val="left"/>
        <w:widowControl/>
        <w:pageBreakBefore/>
        <w:keepNext/>
      </w:pPr>
      <w:r>
        <w:rPr>
          <w:rFonts w:ascii="EB Garamond" w:hAnsi="EB Garamond" w:eastAsia="EB Garamond"/>
          <w:b w:val="0"/>
          <w:i w:val="0"/>
          <w:sz w:val="19"/>
        </w:rPr>
        <w:t>Quiet Gravity The Human Side of Restaurant Leadership</w:t>
      </w:r>
    </w:p>
    <w:p>
      <w:pPr>
        <w:spacing w:lineRule="exact" w:line="200" w:before="0" w:after="120"/>
        <w:ind w:left="0" w:right="0" w:firstLine="0"/>
        <w:jc w:val="left"/>
        <w:widowControl/>
      </w:pPr>
      <w:r>
        <w:rPr>
          <w:rFonts w:ascii="EB Garamond" w:hAnsi="EB Garamond" w:eastAsia="EB Garamond"/>
          <w:b w:val="0"/>
          <w:i w:val="0"/>
          <w:sz w:val="19"/>
        </w:rPr>
        <w:t>How Better People Build Trust, Protect Dignity, Correct Without Humiliating, and Lead with Strength, Fairness, and Respect</w:t>
      </w:r>
    </w:p>
    <w:p>
      <w:pPr>
        <w:spacing w:lineRule="exact" w:line="200" w:before="0" w:after="267"/>
        <w:ind w:left="0" w:right="0" w:firstLine="0"/>
        <w:jc w:val="left"/>
        <w:widowControl/>
      </w:pPr>
      <w:r>
        <w:rPr>
          <w:rFonts w:ascii="EB Garamond" w:hAnsi="EB Garamond" w:eastAsia="EB Garamond"/>
          <w:b w:val="0"/>
          <w:i w:val="0"/>
          <w:sz w:val="18"/>
        </w:rPr>
        <w:t>Thomas Butler</w:t>
      </w:r>
    </w:p>
    <w:p>
      <w:pPr>
        <w:spacing w:lineRule="exact" w:line="200" w:before="0" w:after="39"/>
        <w:ind w:left="0" w:right="0" w:firstLine="0"/>
        <w:jc w:val="left"/>
        <w:widowControl/>
      </w:pPr>
      <w:r>
        <w:rPr>
          <w:rFonts w:ascii="EB Garamond" w:hAnsi="EB Garamond" w:eastAsia="EB Garamond"/>
          <w:b w:val="0"/>
          <w:i w:val="0"/>
          <w:sz w:val="19"/>
        </w:rPr>
        <w:t>Copyright © 2026 Thomas Butler</w:t>
      </w:r>
    </w:p>
    <w:p>
      <w:pPr>
        <w:spacing w:lineRule="exact" w:line="200" w:before="0" w:after="119"/>
        <w:ind w:left="0" w:right="0" w:firstLine="0"/>
        <w:jc w:val="left"/>
        <w:widowControl/>
      </w:pPr>
      <w:r>
        <w:rPr>
          <w:rFonts w:ascii="EB Garamond" w:hAnsi="EB Garamond" w:eastAsia="EB Garamond"/>
          <w:b w:val="0"/>
          <w:i w:val="0"/>
          <w:sz w:val="19"/>
        </w:rPr>
        <w:t>All rights reserved.</w:t>
      </w:r>
    </w:p>
    <w:p>
      <w:pPr>
        <w:spacing w:lineRule="exact" w:line="200" w:before="0" w:after="157"/>
        <w:ind w:left="0" w:right="0" w:firstLine="0"/>
        <w:jc w:val="left"/>
        <w:widowControl/>
      </w:pPr>
      <w:r>
        <w:rPr>
          <w:rFonts w:ascii="EB Garamond" w:hAnsi="EB Garamond" w:eastAsia="EB Garamond"/>
          <w:b w:val="0"/>
          <w:i w:val="0"/>
          <w:sz w:val="19"/>
        </w:rPr>
        <w:t>No part of this publication may be reproduced, distributed, or transmitted in any form or by any means without the prior written permission of the copyright owner, except for brief quotations used in reviews or other uses permitted by copyright law.</w:t>
      </w:r>
    </w:p>
    <w:p>
      <w:pPr>
        <w:spacing w:lineRule="exact" w:line="200" w:before="0" w:after="199"/>
        <w:ind w:left="0" w:right="0" w:firstLine="0"/>
        <w:jc w:val="left"/>
        <w:widowControl/>
      </w:pPr>
      <w:r>
        <w:t>Restaurant Leadership Edition — Gravity Elite Edition, 2026</w:t>
      </w:r>
    </w:p>
    <w:p>
      <w:pPr>
        <w:spacing w:lineRule="exact" w:line="200" w:before="0" w:after="37"/>
        <w:ind w:left="0" w:right="0" w:firstLine="0"/>
        <w:jc w:val="left"/>
        <w:widowControl/>
      </w:pPr>
      <w:r>
        <w:rPr>
          <w:rFonts w:ascii="EB Garamond" w:hAnsi="EB Garamond" w:eastAsia="EB Garamond"/>
          <w:b w:val="0"/>
          <w:i w:val="0"/>
          <w:sz w:val="19"/>
        </w:rPr>
        <w:t>This book is intended for educational and informational purposes. It is not a substitute for professional mental health care, diagnosis, treatment, legal advice, or an individualized safety plan.</w:t>
      </w:r>
    </w:p>
    <w:p>
      <w:pPr>
        <w:spacing w:lineRule="exact" w:line="200" w:before="0" w:after="196"/>
        <w:ind w:left="0" w:right="0" w:firstLine="0"/>
        <w:jc w:val="left"/>
        <w:widowControl/>
      </w:pPr>
      <w:r>
        <w:rPr>
          <w:rFonts w:ascii="EB Garamond" w:hAnsi="EB Garamond" w:eastAsia="EB Garamond"/>
          <w:b w:val="0"/>
          <w:i w:val="0"/>
          <w:sz w:val="19"/>
        </w:rPr>
        <w:t>Some subjects in this book may touch trauma, abuse, grief, coercion, or unsafe relationships. Reading cannot assess personal danger. If you are in immediate danger or believe someone else is, contact local emergency services or an appropriate qualified local resource.</w:t>
      </w:r>
    </w:p>
    <w:p>
      <w:pPr>
        <w:spacing w:lineRule="exact" w:line="200" w:before="0" w:after="119"/>
        <w:ind w:left="0" w:right="0" w:firstLine="0"/>
        <w:jc w:val="left"/>
        <w:widowControl/>
      </w:pPr>
      <w:r>
        <w:rPr>
          <w:rFonts w:ascii="EB Garamond" w:hAnsi="EB Garamond" w:eastAsia="EB Garamond"/>
          <w:b w:val="0"/>
          <w:i w:val="0"/>
          <w:sz w:val="19"/>
        </w:rPr>
        <w:t>Published by Thomas Monroe Books</w:t>
      </w:r>
    </w:p>
    <w:p>
      <w:pPr>
        <w:widowControl/>
        <w:spacing w:before="0" w:after="160"/>
        <w:ind w:left="0" w:right="0"/>
        <w:jc w:val="left"/>
      </w:pPr>
      <w:r>
        <w:rPr>
          <w:rFonts w:ascii="EB Garamond" w:hAnsi="EB Garamond"/>
          <w:sz w:val="22"/>
        </w:rPr>
        <w:t>Part of The Gravity System</w:t>
      </w:r>
    </w:p>
    <w:p>
      <w:pPr>
        <w:spacing w:lineRule="exact" w:line="200" w:before="0" w:after="0"/>
        <w:ind w:left="0" w:right="0" w:firstLine="0"/>
        <w:jc w:val="left"/>
        <w:widowControl/>
      </w:pPr>
      <w:r>
        <w:rPr>
          <w:rFonts w:ascii="EB Garamond" w:hAnsi="EB Garamond" w:eastAsia="EB Garamond"/>
          <w:b w:val="0"/>
          <w:i w:val="0"/>
          <w:sz w:val="19"/>
        </w:rPr>
        <w:t>Print ISBN: Pending</w:t>
      </w:r>
    </w:p>
    <w:p>
      <w:pPr>
        <w:pStyle w:val="Heading1"/>
        <w:keepNext/>
        <w:pageBreakBefore/>
        <w:widowControl/>
        <w:jc w:val="center"/>
      </w:pPr>
      <w:r>
        <w:t>Where Quiet Gravity Fits in The Gravity System</w:t>
      </w:r>
    </w:p>
    <w:p>
      <w:pPr>
        <w:keepNext/>
        <w:widowControl/>
        <w:spacing w:before="200" w:after="360"/>
        <w:jc w:val="center"/>
      </w:pPr>
      <w:r>
        <w:rPr>
          <w:sz w:val="21"/>
        </w:rPr>
        <w:t>THE HUMAN FOUNDATION OF THE GRAVITY SYSTEM</w:t>
      </w:r>
    </w:p>
    <w:p>
      <w:pPr>
        <w:pStyle w:val="QGSystemLabel"/>
        <w:keepNext/>
        <w:widowControl/>
        <w:spacing w:before="140" w:after="40"/>
        <w:jc w:val="left"/>
      </w:pPr>
      <w:r>
        <w:rPr>
          <w:b/>
          <w:sz w:val="22"/>
        </w:rPr>
        <w:t>QUIET GRAVITY</w:t>
      </w:r>
    </w:p>
    <w:p>
      <w:pPr>
        <w:pStyle w:val="QGBodyText"/>
        <w:widowControl/>
        <w:spacing w:after="0" w:before="0" w:line="259" w:lineRule="auto"/>
        <w:ind w:firstLine="0"/>
        <w:jc w:val="left"/>
      </w:pPr>
      <w:r>
        <w:rPr>
          <w:sz w:val="21"/>
        </w:rPr>
        <w:t>The person before the position: character, trust, dignity, fairness, emotional steadiness, and responsible power.</w:t>
      </w:r>
    </w:p>
    <w:p>
      <w:pPr>
        <w:pStyle w:val="QGSystemLabel"/>
        <w:keepNext/>
        <w:widowControl/>
        <w:spacing w:before="140" w:after="40"/>
        <w:jc w:val="left"/>
      </w:pPr>
      <w:r>
        <w:rPr>
          <w:b/>
          <w:sz w:val="22"/>
        </w:rPr>
        <w:t>THE OWNER’S CHAIR</w:t>
      </w:r>
    </w:p>
    <w:p>
      <w:pPr>
        <w:pStyle w:val="QGBodyText"/>
        <w:widowControl/>
        <w:spacing w:after="0" w:before="0" w:line="259" w:lineRule="auto"/>
        <w:ind w:firstLine="0"/>
        <w:jc w:val="left"/>
      </w:pPr>
      <w:r>
        <w:rPr>
          <w:sz w:val="21"/>
        </w:rPr>
        <w:t>The leader and the role: owner and general-manager clarity, decision rights, accountability, and standards.</w:t>
      </w:r>
    </w:p>
    <w:p>
      <w:pPr>
        <w:pStyle w:val="QGSystemLabel"/>
        <w:keepNext/>
        <w:widowControl/>
        <w:spacing w:before="140" w:after="40"/>
        <w:jc w:val="left"/>
      </w:pPr>
      <w:r>
        <w:rPr>
          <w:b/>
          <w:sz w:val="22"/>
        </w:rPr>
        <w:t>THE SYSTEMS OF SERVICE</w:t>
      </w:r>
    </w:p>
    <w:p>
      <w:pPr>
        <w:pStyle w:val="QGBodyText"/>
        <w:widowControl/>
        <w:spacing w:after="0" w:before="0" w:line="259" w:lineRule="auto"/>
        <w:ind w:firstLine="0"/>
        <w:jc w:val="left"/>
      </w:pPr>
      <w:r>
        <w:rPr>
          <w:sz w:val="21"/>
        </w:rPr>
        <w:t>The operating philosophy: preparation, pacing, communication, recovery, calm standards, and service discipline.</w:t>
      </w:r>
    </w:p>
    <w:p>
      <w:pPr>
        <w:pStyle w:val="QGSystemLabel"/>
        <w:keepNext/>
        <w:widowControl/>
        <w:spacing w:before="140" w:after="40"/>
        <w:jc w:val="left"/>
      </w:pPr>
      <w:r>
        <w:rPr>
          <w:b/>
          <w:sz w:val="22"/>
        </w:rPr>
        <w:t>THE RESTAURANT MANAGER’S TOOLKIT</w:t>
      </w:r>
    </w:p>
    <w:p>
      <w:pPr>
        <w:pStyle w:val="QGBodyText"/>
        <w:widowControl/>
        <w:spacing w:after="0" w:before="0" w:line="259" w:lineRule="auto"/>
        <w:ind w:firstLine="0"/>
        <w:jc w:val="left"/>
      </w:pPr>
      <w:r>
        <w:rPr>
          <w:sz w:val="21"/>
        </w:rPr>
        <w:t>The implementation tools: training, labor control, SOP building, readiness, auditing, and manager accountability.</w:t>
      </w:r>
    </w:p>
    <w:p>
      <w:pPr>
        <w:pStyle w:val="QGSystemLabel"/>
        <w:keepNext/>
        <w:widowControl/>
        <w:spacing w:before="140" w:after="40"/>
        <w:jc w:val="left"/>
      </w:pPr>
      <w:r>
        <w:rPr>
          <w:b/>
          <w:sz w:val="22"/>
        </w:rPr>
        <w:t>THE GRAVITY STANDARDS LIBRARY</w:t>
      </w:r>
    </w:p>
    <w:p>
      <w:pPr>
        <w:pStyle w:val="QGBodyText"/>
        <w:widowControl/>
        <w:spacing w:after="0" w:before="0" w:line="259" w:lineRule="auto"/>
        <w:ind w:firstLine="0"/>
        <w:jc w:val="left"/>
      </w:pPr>
      <w:r>
        <w:rPr>
          <w:sz w:val="21"/>
        </w:rPr>
        <w:t>The ready-to-customize procedures: a two-volume library of 350 full-service restaurant SOPs.</w:t>
      </w:r>
    </w:p>
    <w:p>
      <w:pPr>
        <w:keepLines/>
        <w:widowControl/>
        <w:spacing w:before="320"/>
        <w:jc w:val="center"/>
      </w:pPr>
      <w:r>
        <w:rPr>
          <w:i/>
          <w:sz w:val="19"/>
        </w:rPr>
        <w:t>Quiet Gravity is the human foundation of The Gravity System, but its lessons belong far beyond the restaurant. Thomas Monroe Books is the publisher; The Gravity System is the customer-facing restaurant leadership and operations system.</w:t>
      </w:r>
    </w:p>
    <w:p>
      <w:pPr>
        <w:spacing w:lineRule="exact" w:line="273" w:before="0" w:after="221"/>
        <w:ind w:left="0" w:right="0" w:firstLine="0"/>
        <w:jc w:val="center"/>
        <w:widowControl/>
        <w:pageBreakBefore/>
        <w:keepNext/>
      </w:pPr>
      <w:r>
        <w:rPr>
          <w:rFonts w:ascii="EB Garamond" w:hAnsi="EB Garamond" w:eastAsia="EB Garamond"/>
          <w:b w:val="0"/>
          <w:i/>
          <w:sz w:val="26"/>
        </w:rPr>
        <w:t>Long after the shift is over,</w:t>
        <w:br/>
        <w:t>people still carry what your leadership made them feel.</w:t>
      </w:r>
    </w:p>
    <w:p>
      <w:pPr>
        <w:spacing w:lineRule="exact" w:line="210" w:before="0" w:after="0"/>
        <w:ind w:left="0" w:right="0" w:firstLine="0"/>
        <w:jc w:val="center"/>
        <w:widowControl/>
      </w:pPr>
      <w:r>
        <w:rPr>
          <w:rFonts w:ascii="EB Garamond" w:hAnsi="EB Garamond" w:eastAsia="EB Garamond"/>
          <w:i/>
        </w:rPr>
        <w:t>Quiet Gravity</w:t>
      </w:r>
    </w:p>
    <w:p>
      <w:pPr>
        <w:pStyle w:val="Heading1"/>
        <w:keepNext/>
        <w:spacing w:lineRule="exact" w:line="420" w:before="731" w:after="550"/>
        <w:ind w:left="0" w:right="0" w:firstLine="0"/>
        <w:jc w:val="center"/>
        <w:pageBreakBefore/>
        <w:widowControl/>
      </w:pPr>
      <w:r>
        <w:t>Before You Lead Another Shift</w:t>
      </w:r>
    </w:p>
    <w:p>
      <w:pPr>
        <w:pStyle w:val="QGBodyText"/>
        <w:keepNext/>
        <w:spacing w:lineRule="auto" w:line="259" w:before="0" w:after="0"/>
        <w:ind w:left="0" w:right="0" w:firstLine="0"/>
        <w:jc w:val="left"/>
        <w:widowControl/>
      </w:pPr>
      <w:r>
        <w:rPr>
          <w:rFonts w:ascii="EB Garamond" w:hAnsi="EB Garamond" w:eastAsia="EB Garamond"/>
          <w:b w:val="0"/>
          <w:i w:val="0"/>
          <w:sz w:val="22"/>
        </w:rPr>
        <w:t>Quiet Gravity is a book about becoming a better human being before it is a book about becoming a better manager.</w:t>
      </w:r>
      <w:r>
        <w:rPr>
          <w:rFonts w:ascii="EB Garamond" w:hAnsi="EB Garamond" w:eastAsia="EB Garamond"/>
        </w:rPr>
        <w:t xml:space="preserve"> </w:t>
      </w:r>
      <w:r>
        <w:t>Restaurants are one of the clearest places to test that work because pressure, authority, money, fatigue, and other people’s livelihoods make character visible.</w:t>
      </w:r>
      <w:r>
        <w:rPr>
          <w:rFonts w:ascii="EB Garamond" w:hAnsi="EB Garamond" w:eastAsia="EB Garamond"/>
        </w:rPr>
        <w:t xml:space="preserve"> </w:t>
      </w:r>
      <w:r>
        <w:t>When you lead a restaurant, your presence reaches farther than your intentions. The same is true at home, in friendship, in family, and anywhere another person must live inside the emotional atmosphere you create.</w:t>
      </w:r>
    </w:p>
    <w:p>
      <w:pPr>
        <w:spacing w:lineRule="auto" w:line="259" w:before="0" w:after="0"/>
        <w:ind w:left="0" w:right="0" w:firstLine="317"/>
        <w:jc w:val="left"/>
        <w:pStyle w:val="QGBodyText"/>
        <w:widowControl/>
      </w:pPr>
      <w:r>
        <w:rPr>
          <w:rFonts w:ascii="EB Garamond" w:hAnsi="EB Garamond" w:eastAsia="EB Garamond"/>
          <w:b w:val="0"/>
          <w:i w:val="0"/>
          <w:sz w:val="22"/>
        </w:rPr>
        <w:t>You may think you are assigning a section, changing a schedule, correcting a mistake, asking for urgency, or making a decision that simply has to be made. The employee standing in front of you may be hearing something larger. They may be wondering whether their hours are safe, whether their reputation just changed, whether honesty will cost them, whether they will be embarrassed in front of the team, or whether one difficult moment will follow them into every future shift.</w:t>
      </w:r>
    </w:p>
    <w:p>
      <w:pPr>
        <w:spacing w:lineRule="auto" w:line="259" w:before="0" w:after="0"/>
        <w:ind w:left="0" w:right="0" w:firstLine="317"/>
        <w:jc w:val="left"/>
        <w:pStyle w:val="QGBodyText"/>
        <w:widowControl/>
      </w:pPr>
      <w:r>
        <w:rPr>
          <w:rFonts w:ascii="EB Garamond" w:hAnsi="EB Garamond" w:eastAsia="EB Garamond"/>
          <w:b w:val="0"/>
          <w:i w:val="0"/>
          <w:sz w:val="22"/>
        </w:rPr>
        <w:t>That difference in power matters.</w:t>
      </w:r>
    </w:p>
    <w:p>
      <w:pPr>
        <w:spacing w:lineRule="auto" w:line="259" w:before="0" w:after="0"/>
        <w:ind w:left="0" w:right="0" w:firstLine="317"/>
        <w:jc w:val="left"/>
        <w:pStyle w:val="QGBodyText"/>
        <w:widowControl/>
      </w:pPr>
      <w:r>
        <w:rPr>
          <w:rFonts w:ascii="EB Garamond" w:hAnsi="EB Garamond" w:eastAsia="EB Garamond"/>
          <w:b w:val="0"/>
          <w:i w:val="0"/>
          <w:sz w:val="22"/>
        </w:rPr>
        <w:t>A restaurant is one of the few workplaces where pressure, money, fatigue, personality, public performance, and human need collide in full view. A manager can affect an employee's income before breakfast, dignity during lunch, and confidence by dinner. A careless sentence can travel through a whole shift. A calm response can do the same.</w:t>
      </w:r>
    </w:p>
    <w:p>
      <w:pPr>
        <w:spacing w:lineRule="auto" w:line="259" w:before="0" w:after="0"/>
        <w:ind w:left="0" w:right="0" w:firstLine="317"/>
        <w:jc w:val="left"/>
        <w:pStyle w:val="QGBodyText"/>
        <w:widowControl/>
      </w:pPr>
      <w:r>
        <w:rPr>
          <w:rFonts w:ascii="EB Garamond" w:hAnsi="EB Garamond" w:eastAsia="EB Garamond"/>
          <w:b w:val="0"/>
          <w:i w:val="0"/>
          <w:sz w:val="22"/>
        </w:rPr>
        <w:t>This book is not asking leaders to become soft, passive, or afraid to hold standards. Restaurants require clarity. Food safety cannot wait for a better mood. Harassment cannot be excused as personality. Theft, threats, intoxication, repeated disrespect, and dangerous behavior must be addressed. Kindness that refuses to protect the team is not kindness.</w:t>
      </w:r>
    </w:p>
    <w:p>
      <w:pPr>
        <w:spacing w:lineRule="auto" w:line="259" w:before="0" w:after="0"/>
        <w:ind w:left="0" w:right="0" w:firstLine="317"/>
        <w:jc w:val="left"/>
        <w:pStyle w:val="QGBodyText"/>
        <w:widowControl/>
      </w:pPr>
      <w:r>
        <w:rPr>
          <w:rFonts w:ascii="EB Garamond" w:hAnsi="EB Garamond" w:eastAsia="EB Garamond"/>
          <w:b w:val="0"/>
          <w:i w:val="0"/>
          <w:sz w:val="22"/>
        </w:rPr>
        <w:t>The work is harder than choosing between compassion and accountability.</w:t>
      </w:r>
      <w:r>
        <w:rPr>
          <w:rFonts w:ascii="EB Garamond" w:hAnsi="EB Garamond" w:eastAsia="EB Garamond"/>
        </w:rPr>
        <w:t xml:space="preserve"> </w:t>
      </w:r>
      <w:r>
        <w:rPr>
          <w:rFonts w:ascii="EB Garamond" w:hAnsi="EB Garamond" w:eastAsia="EB Garamond"/>
          <w:b w:val="0"/>
          <w:i w:val="0"/>
          <w:sz w:val="22"/>
        </w:rPr>
        <w:t>The work is learning to carry both.</w:t>
      </w:r>
    </w:p>
    <w:p>
      <w:pPr>
        <w:spacing w:lineRule="auto" w:line="259" w:before="0" w:after="0"/>
        <w:ind w:left="0" w:right="0" w:firstLine="317"/>
        <w:jc w:val="left"/>
        <w:pStyle w:val="QGBodyText"/>
        <w:widowControl/>
      </w:pPr>
      <w:r>
        <w:rPr>
          <w:rFonts w:ascii="EB Garamond" w:hAnsi="EB Garamond" w:eastAsia="EB Garamond"/>
          <w:b w:val="0"/>
          <w:i w:val="0"/>
          <w:sz w:val="22"/>
        </w:rPr>
        <w:t>Read this book first as a mirror, not as a weapon. You will recognize owners, managers, supervisors, trainers, and employees in these pages. You may recognize the leader who made every mistake feel like a verdict. You may recognize the employee who hid a problem until it became a crisis. You may recognize the owner who asked for honesty but rewarded agreement. You may recognize someone who used a schedule, a section, a write-up, or a private conversation to make power personal.</w:t>
      </w:r>
    </w:p>
    <w:p>
      <w:pPr>
        <w:spacing w:lineRule="auto" w:line="259" w:before="0" w:after="0"/>
        <w:ind w:left="0" w:right="0" w:firstLine="317"/>
        <w:jc w:val="left"/>
        <w:pStyle w:val="QGBodyText"/>
        <w:widowControl/>
      </w:pPr>
      <w:r>
        <w:rPr>
          <w:rFonts w:ascii="EB Garamond" w:hAnsi="EB Garamond" w:eastAsia="EB Garamond"/>
          <w:b w:val="0"/>
          <w:i w:val="0"/>
          <w:sz w:val="22"/>
        </w:rPr>
        <w:t>Recognition is useful. Diagnosis is easier.</w:t>
      </w:r>
      <w:r>
        <w:rPr>
          <w:rFonts w:ascii="EB Garamond" w:hAnsi="EB Garamond" w:eastAsia="EB Garamond"/>
        </w:rPr>
        <w:t xml:space="preserve"> </w:t>
      </w:r>
      <w:r>
        <w:rPr>
          <w:rFonts w:ascii="EB Garamond" w:hAnsi="EB Garamond" w:eastAsia="EB Garamond"/>
          <w:b w:val="0"/>
          <w:i w:val="0"/>
          <w:sz w:val="22"/>
        </w:rPr>
        <w:t>The deeper question is what your own authority feels like from below it.</w:t>
      </w:r>
      <w:r>
        <w:rPr>
          <w:rFonts w:ascii="EB Garamond" w:hAnsi="EB Garamond" w:eastAsia="EB Garamond"/>
        </w:rPr>
        <w:t xml:space="preserve"> </w:t>
      </w:r>
      <w:r>
        <w:rPr>
          <w:rFonts w:ascii="EB Garamond" w:hAnsi="EB Garamond" w:eastAsia="EB Garamond"/>
          <w:b w:val="0"/>
          <w:i w:val="0"/>
          <w:sz w:val="22"/>
        </w:rPr>
        <w:t>Do people bring you the truth early, or wait until there is no safe way to hide it?</w:t>
      </w:r>
      <w:r>
        <w:rPr>
          <w:rFonts w:ascii="EB Garamond" w:hAnsi="EB Garamond" w:eastAsia="EB Garamond"/>
        </w:rPr>
        <w:t xml:space="preserve"> </w:t>
      </w:r>
      <w:r>
        <w:rPr>
          <w:rFonts w:ascii="EB Garamond" w:hAnsi="EB Garamond" w:eastAsia="EB Garamond"/>
          <w:b w:val="0"/>
          <w:i w:val="0"/>
          <w:sz w:val="22"/>
        </w:rPr>
        <w:t>Do employees know the standard, or only know your mood?</w:t>
      </w:r>
      <w:r>
        <w:rPr>
          <w:rFonts w:ascii="EB Garamond" w:hAnsi="EB Garamond" w:eastAsia="EB Garamond"/>
        </w:rPr>
        <w:t xml:space="preserve"> </w:t>
      </w:r>
      <w:r>
        <w:rPr>
          <w:rFonts w:ascii="EB Garamond" w:hAnsi="EB Garamond" w:eastAsia="EB Garamond"/>
          <w:b w:val="0"/>
          <w:i w:val="0"/>
          <w:sz w:val="22"/>
        </w:rPr>
        <w:t>Do you correct the same behavior the same way when it comes from someone you like and someone you do not?</w:t>
      </w:r>
      <w:r>
        <w:rPr>
          <w:rFonts w:ascii="EB Garamond" w:hAnsi="EB Garamond" w:eastAsia="EB Garamond"/>
        </w:rPr>
        <w:t xml:space="preserve"> </w:t>
      </w:r>
      <w:r>
        <w:rPr>
          <w:rFonts w:ascii="EB Garamond" w:hAnsi="EB Garamond" w:eastAsia="EB Garamond"/>
          <w:b w:val="0"/>
          <w:i w:val="0"/>
          <w:sz w:val="22"/>
        </w:rPr>
        <w:t>Does private information remain private after it reaches management?</w:t>
      </w:r>
      <w:r>
        <w:rPr>
          <w:rFonts w:ascii="EB Garamond" w:hAnsi="EB Garamond" w:eastAsia="EB Garamond"/>
        </w:rPr>
        <w:t xml:space="preserve"> </w:t>
      </w:r>
      <w:r>
        <w:rPr>
          <w:rFonts w:ascii="EB Garamond" w:hAnsi="EB Garamond" w:eastAsia="EB Garamond"/>
          <w:b w:val="0"/>
          <w:i w:val="0"/>
          <w:sz w:val="22"/>
        </w:rPr>
        <w:t>Have you ever reduced someone's hours because of performance, or because their personality irritated you and you never did the honest work of separating the two?</w:t>
      </w:r>
    </w:p>
    <w:p>
      <w:pPr>
        <w:spacing w:lineRule="auto" w:line="259" w:before="0" w:after="0"/>
        <w:ind w:left="0" w:right="0" w:firstLine="317"/>
        <w:jc w:val="left"/>
        <w:pStyle w:val="QGBodyText"/>
        <w:widowControl/>
      </w:pPr>
      <w:r>
        <w:rPr>
          <w:rFonts w:ascii="EB Garamond" w:hAnsi="EB Garamond" w:eastAsia="EB Garamond"/>
          <w:b w:val="0"/>
          <w:i w:val="0"/>
          <w:sz w:val="22"/>
        </w:rPr>
        <w:t>These questions are not accusations. They are responsibilities.</w:t>
      </w:r>
      <w:r>
        <w:rPr>
          <w:rFonts w:ascii="EB Garamond" w:hAnsi="EB Garamond" w:eastAsia="EB Garamond"/>
        </w:rPr>
        <w:t xml:space="preserve"> </w:t>
      </w:r>
      <w:r>
        <w:rPr>
          <w:rFonts w:ascii="EB Garamond" w:hAnsi="EB Garamond" w:eastAsia="EB Garamond"/>
          <w:b w:val="0"/>
          <w:i w:val="0"/>
          <w:sz w:val="22"/>
        </w:rPr>
        <w:t>Power does not make a person bad. It makes self-knowledge more urgent.</w:t>
      </w:r>
      <w:r>
        <w:rPr>
          <w:rFonts w:ascii="EB Garamond" w:hAnsi="EB Garamond" w:eastAsia="EB Garamond"/>
        </w:rPr>
        <w:t xml:space="preserve"> </w:t>
      </w:r>
      <w:r>
        <w:rPr>
          <w:rFonts w:ascii="EB Garamond" w:hAnsi="EB Garamond" w:eastAsia="EB Garamond"/>
          <w:b w:val="0"/>
          <w:i w:val="0"/>
          <w:sz w:val="22"/>
        </w:rPr>
        <w:t>The employee should not have to carry the burden of a manager's unexamined fear, jealousy, insecurity, resentment, or personal dislike. Those feelings may be real. Understanding them is the leader's burden. Managing them is part of the job.</w:t>
      </w:r>
      <w:r>
        <w:rPr>
          <w:rFonts w:ascii="EB Garamond" w:hAnsi="EB Garamond" w:eastAsia="EB Garamond"/>
        </w:rPr>
        <w:t xml:space="preserve"> </w:t>
      </w:r>
      <w:r>
        <w:rPr>
          <w:rFonts w:ascii="EB Garamond" w:hAnsi="EB Garamond" w:eastAsia="EB Garamond"/>
          <w:b w:val="0"/>
          <w:i w:val="0"/>
          <w:sz w:val="22"/>
        </w:rPr>
        <w:t>Some pages may bring regret. You may remember the employee who became quiet around you, the correction that should have been private, the schedule decision that carried more emotion than fairness, or the person you labeled difficult before you understood what they were trying to survive.</w:t>
      </w:r>
    </w:p>
    <w:p>
      <w:pPr>
        <w:spacing w:lineRule="auto" w:line="259" w:before="0" w:after="0"/>
        <w:ind w:left="0" w:right="0" w:firstLine="317"/>
        <w:jc w:val="left"/>
        <w:pStyle w:val="QGBodyText"/>
        <w:widowControl/>
      </w:pPr>
      <w:r>
        <w:rPr>
          <w:rFonts w:ascii="EB Garamond" w:hAnsi="EB Garamond" w:eastAsia="EB Garamond"/>
          <w:b w:val="0"/>
          <w:i w:val="0"/>
          <w:sz w:val="22"/>
        </w:rPr>
        <w:t>Do not turn regret into performance. Do not make your shame another thing the team has to manage.</w:t>
      </w:r>
      <w:r>
        <w:rPr>
          <w:rFonts w:ascii="EB Garamond" w:hAnsi="EB Garamond" w:eastAsia="EB Garamond"/>
        </w:rPr>
        <w:t xml:space="preserve"> </w:t>
      </w:r>
      <w:r>
        <w:rPr>
          <w:rFonts w:ascii="EB Garamond" w:hAnsi="EB Garamond" w:eastAsia="EB Garamond"/>
          <w:b w:val="0"/>
          <w:i w:val="0"/>
          <w:sz w:val="22"/>
        </w:rPr>
        <w:t>Let regret become responsibility.</w:t>
      </w:r>
      <w:r>
        <w:rPr>
          <w:rFonts w:ascii="EB Garamond" w:hAnsi="EB Garamond" w:eastAsia="EB Garamond"/>
        </w:rPr>
        <w:t xml:space="preserve"> </w:t>
      </w:r>
      <w:r>
        <w:rPr>
          <w:rFonts w:ascii="EB Garamond" w:hAnsi="EB Garamond" w:eastAsia="EB Garamond"/>
          <w:b w:val="0"/>
          <w:i w:val="0"/>
          <w:sz w:val="22"/>
        </w:rPr>
        <w:t>The goal is not a flawless manager. That person does not exist. The goal is a leader whose ego is not more important than the truth, whose stress does not become everyone's weather, and whose authority does not require another person to become smaller.</w:t>
      </w:r>
      <w:r>
        <w:rPr>
          <w:rFonts w:ascii="EB Garamond" w:hAnsi="EB Garamond" w:eastAsia="EB Garamond"/>
        </w:rPr>
        <w:t xml:space="preserve"> </w:t>
      </w:r>
      <w:r>
        <w:rPr>
          <w:rFonts w:ascii="EB Garamond" w:hAnsi="EB Garamond" w:eastAsia="EB Garamond"/>
          <w:b w:val="0"/>
          <w:i w:val="0"/>
          <w:sz w:val="22"/>
        </w:rPr>
        <w:t>Read slowly. Notice where you become defensive. Notice who comes to mind. Notice where your first explanation arrives before curiosity. Notice the places where you already lead with steadiness and the places where pressure still exposes unfinished work.</w:t>
      </w:r>
    </w:p>
    <w:p>
      <w:pPr>
        <w:spacing w:lineRule="auto" w:line="259" w:before="0" w:after="0"/>
        <w:ind w:left="0" w:right="0" w:firstLine="317"/>
        <w:jc w:val="left"/>
        <w:pStyle w:val="QGBodyText"/>
        <w:widowControl/>
      </w:pPr>
      <w:r>
        <w:rPr>
          <w:rFonts w:ascii="EB Garamond" w:hAnsi="EB Garamond" w:eastAsia="EB Garamond"/>
          <w:b w:val="0"/>
          <w:i w:val="0"/>
          <w:sz w:val="22"/>
        </w:rPr>
        <w:t>Then begin where lasting change always begins.</w:t>
      </w:r>
      <w:r>
        <w:rPr>
          <w:rFonts w:ascii="EB Garamond" w:hAnsi="EB Garamond" w:eastAsia="EB Garamond"/>
        </w:rPr>
        <w:t xml:space="preserve"> </w:t>
      </w:r>
      <w:r>
        <w:rPr>
          <w:rFonts w:ascii="EB Garamond" w:hAnsi="EB Garamond" w:eastAsia="EB Garamond"/>
          <w:b w:val="0"/>
          <w:i w:val="0"/>
          <w:sz w:val="22"/>
        </w:rPr>
        <w:t>Not with a speech.</w:t>
      </w:r>
      <w:r>
        <w:rPr>
          <w:rFonts w:ascii="EB Garamond" w:hAnsi="EB Garamond" w:eastAsia="EB Garamond"/>
        </w:rPr>
        <w:t xml:space="preserve"> </w:t>
      </w:r>
      <w:r>
        <w:rPr>
          <w:rFonts w:ascii="EB Garamond" w:hAnsi="EB Garamond" w:eastAsia="EB Garamond"/>
          <w:b w:val="0"/>
          <w:i w:val="0"/>
          <w:sz w:val="22"/>
        </w:rPr>
        <w:t>Not with a slogan.</w:t>
      </w:r>
      <w:r>
        <w:rPr>
          <w:rFonts w:ascii="EB Garamond" w:hAnsi="EB Garamond" w:eastAsia="EB Garamond"/>
        </w:rPr>
        <w:t xml:space="preserve"> </w:t>
      </w:r>
      <w:r>
        <w:rPr>
          <w:rFonts w:ascii="EB Garamond" w:hAnsi="EB Garamond" w:eastAsia="EB Garamond"/>
        </w:rPr>
        <w:t>With the next honest moment, on the next shift, at home, or wherever another person has to experience your presence.</w:t>
      </w:r>
    </w:p>
    <w:p>
      <w:pPr>
        <w:pStyle w:val="Heading1"/>
        <w:keepNext/>
        <w:spacing w:lineRule="exact" w:line="462" w:before="1285" w:after="563"/>
        <w:ind w:left="0" w:right="0" w:firstLine="0"/>
        <w:jc w:val="center"/>
        <w:pageBreakBefore/>
        <w:widowControl/>
      </w:pPr>
      <w:r>
        <w:t>Contents</w:t>
      </w:r>
    </w:p>
    <w:p>
      <w:pPr>
        <w:pStyle w:val="QGTOCBack"/>
      </w:pPr>
      <w:r>
        <w:t>Introduction — What Your Authority Feels Like From Below</w:t>
      </w:r>
    </w:p>
    <w:p>
      <w:pPr>
        <w:pStyle w:val="QGTOCPart"/>
      </w:pPr>
      <w:r>
        <w:t>PART ONE — THE WEIGHT OF AUTHORITY</w:t>
      </w:r>
    </w:p>
    <w:p>
      <w:pPr>
        <w:pStyle w:val="QGTOCChapter"/>
      </w:pPr>
      <w:r>
        <w:t>Chapter 1 — Power Changes the Room</w:t>
      </w:r>
    </w:p>
    <w:p>
      <w:pPr>
        <w:pStyle w:val="QGTOCChapter"/>
      </w:pPr>
      <w:r>
        <w:t>Chapter 2 — The Schedule Is an Instrument of Power</w:t>
      </w:r>
    </w:p>
    <w:p>
      <w:pPr>
        <w:pStyle w:val="QGTOCChapter"/>
      </w:pPr>
      <w:r>
        <w:t>Chapter 3 — Intent Is Not Impact</w:t>
      </w:r>
    </w:p>
    <w:p>
      <w:pPr>
        <w:pStyle w:val="QGTOCChapter"/>
      </w:pPr>
      <w:r>
        <w:t>Chapter 4 — The First Person You Lead Is Yourself</w:t>
      </w:r>
    </w:p>
    <w:p>
      <w:pPr>
        <w:pStyle w:val="QGTOCBack"/>
      </w:pPr>
      <w:r>
        <w:t>Quiet Mirror I — What Does My Authority Make Other People Manage?</w:t>
      </w:r>
    </w:p>
    <w:p>
      <w:pPr>
        <w:pStyle w:val="QGTOCPart"/>
      </w:pPr>
      <w:r>
        <w:t>PART TWO — THE FIVE FORCES OF QUIET GRAVITY</w:t>
      </w:r>
    </w:p>
    <w:p>
      <w:pPr>
        <w:pStyle w:val="QGTOCChapter"/>
      </w:pPr>
      <w:r>
        <w:t>Chapter 5 — Presence: Notice Before You Manage</w:t>
      </w:r>
    </w:p>
    <w:p>
      <w:pPr>
        <w:pStyle w:val="QGTOCChapter"/>
      </w:pPr>
      <w:r>
        <w:t>Chapter 6 — Safety: Where Truth Arrives Early</w:t>
      </w:r>
    </w:p>
    <w:p>
      <w:pPr>
        <w:pStyle w:val="QGTOCChapter"/>
      </w:pPr>
      <w:r>
        <w:t>Chapter 7 — Stability: Make Respect Predictable</w:t>
      </w:r>
    </w:p>
    <w:p>
      <w:pPr>
        <w:pStyle w:val="QGTOCChapter"/>
      </w:pPr>
      <w:r>
        <w:t>Chapter 8 — Curiosity: Facts Before Labels</w:t>
      </w:r>
    </w:p>
    <w:p>
      <w:pPr>
        <w:pStyle w:val="QGTOCChapter"/>
      </w:pPr>
      <w:r>
        <w:t>Chapter 9 — Trust: Evidence Over Promises</w:t>
      </w:r>
    </w:p>
    <w:p>
      <w:pPr>
        <w:pStyle w:val="QGTOCBack"/>
      </w:pPr>
      <w:r>
        <w:t>Quiet Mirror II — Which Force Disappears First Under Pressure?</w:t>
      </w:r>
    </w:p>
    <w:p>
      <w:pPr>
        <w:pStyle w:val="QGTOCPart"/>
      </w:pPr>
      <w:r>
        <w:t>PART THREE — WHAT PRESSURE REVEALS</w:t>
      </w:r>
    </w:p>
    <w:p>
      <w:pPr>
        <w:pStyle w:val="QGTOCChapter"/>
      </w:pPr>
      <w:r>
        <w:t>Chapter 10 — When Competence Becomes Armor</w:t>
      </w:r>
    </w:p>
    <w:p>
      <w:pPr>
        <w:pStyle w:val="QGTOCChapter"/>
      </w:pPr>
      <w:r>
        <w:t>Chapter 11 — The Strength of Restraint Under Pressure</w:t>
      </w:r>
    </w:p>
    <w:p>
      <w:pPr>
        <w:pStyle w:val="QGTOCChapter"/>
      </w:pPr>
      <w:r>
        <w:t>Chapter 12 — Influence Without Fear</w:t>
      </w:r>
    </w:p>
    <w:p>
      <w:pPr>
        <w:pStyle w:val="QGTOCChapter"/>
      </w:pPr>
      <w:r>
        <w:t>Chapter 13 — When Old Pain Enters a New Room</w:t>
      </w:r>
    </w:p>
    <w:p>
      <w:pPr>
        <w:pStyle w:val="QGTOCChapter"/>
      </w:pPr>
      <w:r>
        <w:t>Chapter 14 — The Need to Be Needed</w:t>
      </w:r>
    </w:p>
    <w:p>
      <w:pPr>
        <w:pStyle w:val="QGTOCBack"/>
      </w:pPr>
      <w:r>
        <w:t>Quiet Mirror III — What Am I Protecting?</w:t>
      </w:r>
    </w:p>
    <w:p>
      <w:pPr>
        <w:pStyle w:val="QGTOCPart"/>
      </w:pPr>
      <w:r>
        <w:t>PART FOUR — WHAT POWER TEACHES PEOPLE TO HIDE</w:t>
      </w:r>
    </w:p>
    <w:p>
      <w:pPr>
        <w:pStyle w:val="QGTOCChapter"/>
      </w:pPr>
      <w:r>
        <w:t>Chapter 15 — When Disappointment Becomes Control</w:t>
      </w:r>
    </w:p>
    <w:p>
      <w:pPr>
        <w:pStyle w:val="QGTOCChapter"/>
      </w:pPr>
      <w:r>
        <w:t>Chapter 16 — Silence Is Data</w:t>
      </w:r>
    </w:p>
    <w:p>
      <w:pPr>
        <w:pStyle w:val="QGTOCChapter"/>
      </w:pPr>
      <w:r>
        <w:t>Chapter 17 — When Kindness Requires Boundaries</w:t>
      </w:r>
    </w:p>
    <w:p>
      <w:pPr>
        <w:pStyle w:val="QGTOCBack"/>
      </w:pPr>
      <w:r>
        <w:t>Quiet Mirror IV — What Is Not Being Said?</w:t>
      </w:r>
    </w:p>
    <w:p>
      <w:pPr>
        <w:pStyle w:val="QGTOCPart"/>
      </w:pPr>
      <w:r>
        <w:t>PART FIVE — THE LEGACY OF AUTHORITY</w:t>
      </w:r>
    </w:p>
    <w:p>
      <w:pPr>
        <w:pStyle w:val="QGTOCChapter"/>
      </w:pPr>
      <w:r>
        <w:t>Chapter 18 — The Places Where People Exhale</w:t>
      </w:r>
    </w:p>
    <w:p>
      <w:pPr>
        <w:pStyle w:val="QGTOCChapter"/>
      </w:pPr>
      <w:r>
        <w:t>Chapter 19 — What People Carry After You</w:t>
      </w:r>
    </w:p>
    <w:p>
      <w:pPr>
        <w:pStyle w:val="QGTOCChapter"/>
      </w:pPr>
      <w:r>
        <w:t>Conclusion — The Next Honest Moment</w:t>
      </w:r>
    </w:p>
    <w:p>
      <w:pPr>
        <w:pStyle w:val="QGTOCBack"/>
      </w:pPr>
      <w:r>
        <w:t>Why I Wrote Quiet Gravity</w:t>
      </w:r>
    </w:p>
    <w:p>
      <w:pPr>
        <w:pStyle w:val="QGTOCBack"/>
      </w:pPr>
      <w:r>
        <w:t>Selected Notes and Further Reading</w:t>
      </w:r>
    </w:p>
    <w:p>
      <w:pPr>
        <w:pStyle w:val="QGTOCBack"/>
      </w:pPr>
      <w:r>
        <w:t>About the Author</w:t>
      </w:r>
    </w:p>
    <w:p>
      <w:pPr>
        <w:pStyle w:val="QGTOCBack"/>
      </w:pPr>
      <w:r>
        <w:t>About Thomas Monroe Books</w:t>
      </w:r>
    </w:p>
    <w:p>
      <w:pPr>
        <w:pStyle w:val="QGTOCBack"/>
      </w:pPr>
      <w:r>
        <w:t>About The Gravity System</w:t>
      </w:r>
    </w:p>
    <w:p>
      <w:pPr>
        <w:pStyle w:val="QGTOCBack"/>
      </w:pPr>
      <w:r>
        <w:t>Also by Thomas Butler</w:t>
      </w:r>
    </w:p>
    <w:p>
      <w:pPr>
        <w:pStyle w:val="QGChapterLabel"/>
        <w:keepNext/>
        <w:widowControl/>
        <w:spacing w:lineRule="exact" w:line="220" w:before="923" w:after="148"/>
        <w:ind w:left="0" w:right="0" w:firstLine="0"/>
        <w:jc w:val="center"/>
        <w:pageBreakBefore/>
      </w:pPr>
      <w:r>
        <w:rPr>
          <w:rFonts w:ascii="EB Garamond" w:hAnsi="EB Garamond" w:eastAsia="EB Garamond"/>
          <w:b w:val="0"/>
          <w:i w:val="0"/>
          <w:sz w:val="21"/>
        </w:rPr>
        <w:t>Introduction</w:t>
      </w:r>
    </w:p>
    <w:p>
      <w:pPr>
        <w:pStyle w:val="Heading1"/>
        <w:keepNext/>
        <w:spacing w:lineRule="exact" w:line="420" w:before="0" w:after="590"/>
        <w:ind w:left="0" w:right="0" w:firstLine="0"/>
        <w:jc w:val="center"/>
        <w:widowControl/>
      </w:pPr>
      <w:r>
        <w:t>What Your Authority Feels Like From Below</w:t>
      </w:r>
    </w:p>
    <w:p>
      <w:pPr>
        <w:pStyle w:val="QGBodyText"/>
        <w:keepNext/>
        <w:spacing w:lineRule="auto" w:line="259" w:before="0" w:after="0"/>
        <w:ind w:left="0" w:right="0" w:firstLine="0"/>
        <w:jc w:val="left"/>
        <w:widowControl/>
      </w:pPr>
      <w:r>
        <w:rPr>
          <w:rFonts w:ascii="EB Garamond" w:hAnsi="EB Garamond" w:eastAsia="EB Garamond"/>
          <w:b w:val="0"/>
          <w:i w:val="0"/>
          <w:sz w:val="22"/>
        </w:rPr>
        <w:t>Before people decide what they think about you, they begin feeling something around you. In a restaurant, employees experience that feeling through your leadership.</w:t>
      </w:r>
    </w:p>
    <w:p>
      <w:pPr>
        <w:spacing w:lineRule="auto" w:line="259" w:before="0" w:after="0"/>
        <w:ind w:left="0" w:right="0" w:firstLine="317"/>
        <w:jc w:val="left"/>
        <w:pStyle w:val="QGBodyText"/>
        <w:widowControl/>
      </w:pPr>
      <w:r>
        <w:rPr>
          <w:rFonts w:ascii="EB Garamond" w:hAnsi="EB Garamond" w:eastAsia="EB Garamond"/>
          <w:b w:val="0"/>
          <w:i w:val="0"/>
          <w:sz w:val="22"/>
        </w:rPr>
        <w:t>People notice whether your arrival makes the room clearer or more careful. They notice whether a mistake becomes information or humiliation, whether disagreement changes your warmth, and whether your voice changes depending on who is standing in front of you. Employees notice those things at work; families, friends, and partners notice them everywhere else.</w:t>
      </w:r>
    </w:p>
    <w:p>
      <w:pPr>
        <w:spacing w:lineRule="auto" w:line="259" w:before="0" w:after="0"/>
        <w:ind w:left="0" w:right="0" w:firstLine="317"/>
        <w:jc w:val="left"/>
        <w:pStyle w:val="QGBodyText"/>
        <w:widowControl/>
      </w:pPr>
      <w:r>
        <w:rPr>
          <w:rFonts w:ascii="EB Garamond" w:hAnsi="EB Garamond" w:eastAsia="EB Garamond"/>
          <w:b w:val="0"/>
          <w:i w:val="0"/>
          <w:sz w:val="22"/>
        </w:rPr>
        <w:t>A manager may believe the conversation is ordinary.</w:t>
      </w:r>
      <w:r>
        <w:rPr>
          <w:rFonts w:ascii="EB Garamond" w:hAnsi="EB Garamond" w:eastAsia="EB Garamond"/>
        </w:rPr>
        <w:t xml:space="preserve"> </w:t>
      </w:r>
      <w:r>
        <w:rPr>
          <w:rFonts w:ascii="EB Garamond" w:hAnsi="EB Garamond" w:eastAsia="EB Garamond"/>
          <w:b w:val="0"/>
          <w:i w:val="0"/>
          <w:sz w:val="22"/>
        </w:rPr>
        <w:t>The employee may believe their livelihood is standing in the room.</w:t>
      </w:r>
      <w:r>
        <w:rPr>
          <w:rFonts w:ascii="EB Garamond" w:hAnsi="EB Garamond" w:eastAsia="EB Garamond"/>
        </w:rPr>
        <w:t xml:space="preserve"> </w:t>
      </w:r>
      <w:r>
        <w:rPr>
          <w:rFonts w:ascii="EB Garamond" w:hAnsi="EB Garamond" w:eastAsia="EB Garamond"/>
          <w:b w:val="0"/>
          <w:i w:val="0"/>
          <w:sz w:val="22"/>
        </w:rPr>
        <w:t>That is the emotional reality of authority.</w:t>
      </w:r>
    </w:p>
    <w:p>
      <w:pPr>
        <w:spacing w:lineRule="auto" w:line="259" w:before="0" w:after="0"/>
        <w:ind w:left="0" w:right="0" w:firstLine="317"/>
        <w:jc w:val="left"/>
        <w:pStyle w:val="QGBodyText"/>
        <w:widowControl/>
      </w:pPr>
      <w:r>
        <w:rPr>
          <w:rFonts w:ascii="EB Garamond" w:hAnsi="EB Garamond" w:eastAsia="EB Garamond"/>
          <w:b w:val="0"/>
          <w:i w:val="0"/>
          <w:sz w:val="22"/>
        </w:rPr>
        <w:t>A schedule is not only a grid. It is income, childcare, transportation, rest, school, medical appointments, family time, and the difference between paying a bill and postponing it. A section is not only a floor-plan assignment. It can determine whether a server earns enough that night. A training opportunity is not only coverage. It can become the beginning of someone's advancement. A write-up is not only documentation. It can change how every future mistake is interpreted.</w:t>
      </w:r>
    </w:p>
    <w:p>
      <w:pPr>
        <w:spacing w:lineRule="auto" w:line="259" w:before="0" w:after="0"/>
        <w:ind w:left="0" w:right="0" w:firstLine="317"/>
        <w:jc w:val="left"/>
        <w:pStyle w:val="QGBodyText"/>
        <w:widowControl/>
      </w:pPr>
      <w:r>
        <w:rPr>
          <w:rFonts w:ascii="EB Garamond" w:hAnsi="EB Garamond" w:eastAsia="EB Garamond"/>
          <w:b w:val="0"/>
          <w:i w:val="0"/>
          <w:sz w:val="22"/>
        </w:rPr>
        <w:t>None of this means every employee preference can be granted or every decision will feel fair to everyone. Restaurants need coverage. Business levels change. Performance matters. Availability matters. Seniority may matter. Skill matters. Accountability matters.</w:t>
      </w:r>
      <w:r>
        <w:rPr>
          <w:rFonts w:ascii="EB Garamond" w:hAnsi="EB Garamond" w:eastAsia="EB Garamond"/>
        </w:rPr>
        <w:t xml:space="preserve"> </w:t>
      </w:r>
      <w:r>
        <w:rPr>
          <w:rFonts w:ascii="EB Garamond" w:hAnsi="EB Garamond" w:eastAsia="EB Garamond"/>
          <w:b w:val="0"/>
          <w:i w:val="0"/>
          <w:sz w:val="22"/>
        </w:rPr>
        <w:t>But because these decisions affect real lives, the person making them has a duty to know what is guiding the hand.</w:t>
      </w:r>
      <w:r>
        <w:rPr>
          <w:rFonts w:ascii="EB Garamond" w:hAnsi="EB Garamond" w:eastAsia="EB Garamond"/>
        </w:rPr>
        <w:t xml:space="preserve"> </w:t>
      </w:r>
      <w:r>
        <w:rPr>
          <w:rFonts w:ascii="EB Garamond" w:hAnsi="EB Garamond" w:eastAsia="EB Garamond"/>
          <w:b w:val="0"/>
          <w:i w:val="0"/>
          <w:sz w:val="22"/>
        </w:rPr>
        <w:t>Is this decision based on the needs of the restaurant and a clear standard?</w:t>
      </w:r>
      <w:r>
        <w:rPr>
          <w:rFonts w:ascii="EB Garamond" w:hAnsi="EB Garamond" w:eastAsia="EB Garamond"/>
        </w:rPr>
        <w:t xml:space="preserve"> </w:t>
      </w:r>
      <w:r>
        <w:rPr>
          <w:rFonts w:ascii="EB Garamond" w:hAnsi="EB Garamond" w:eastAsia="EB Garamond"/>
          <w:b w:val="0"/>
          <w:i w:val="0"/>
          <w:sz w:val="22"/>
        </w:rPr>
        <w:t>Or is fatigue, irritation, favoritism, gossip, fear, pride, or personal dislike quietly making the decision first?</w:t>
      </w:r>
    </w:p>
    <w:p>
      <w:pPr>
        <w:spacing w:lineRule="auto" w:line="259" w:before="0" w:after="0"/>
        <w:ind w:left="0" w:right="0" w:firstLine="317"/>
        <w:jc w:val="left"/>
        <w:pStyle w:val="QGBodyText"/>
        <w:widowControl/>
      </w:pPr>
      <w:r>
        <w:rPr>
          <w:rFonts w:ascii="EB Garamond" w:hAnsi="EB Garamond" w:eastAsia="EB Garamond"/>
          <w:b w:val="0"/>
          <w:i w:val="0"/>
          <w:sz w:val="22"/>
        </w:rPr>
        <w:t>The deepest leadership question is not whether employees like you.</w:t>
      </w:r>
      <w:r>
        <w:rPr>
          <w:rFonts w:ascii="EB Garamond" w:hAnsi="EB Garamond" w:eastAsia="EB Garamond"/>
        </w:rPr>
        <w:t xml:space="preserve"> </w:t>
      </w:r>
      <w:r>
        <w:rPr>
          <w:rFonts w:ascii="EB Garamond" w:hAnsi="EB Garamond" w:eastAsia="EB Garamond"/>
          <w:b w:val="0"/>
          <w:i w:val="0"/>
          <w:sz w:val="22"/>
        </w:rPr>
        <w:t>It is whether your authority remains trustworthy when liking is not present.</w:t>
      </w:r>
      <w:r>
        <w:rPr>
          <w:rFonts w:ascii="EB Garamond" w:hAnsi="EB Garamond" w:eastAsia="EB Garamond"/>
        </w:rPr>
        <w:t xml:space="preserve"> </w:t>
      </w:r>
      <w:r>
        <w:rPr>
          <w:rFonts w:ascii="EB Garamond" w:hAnsi="EB Garamond" w:eastAsia="EB Garamond"/>
          <w:b w:val="0"/>
          <w:i w:val="0"/>
          <w:sz w:val="22"/>
        </w:rPr>
        <w:t>Can the employee you find difficult still receive a fair schedule, honest training, private correction, and a real opportunity to improve?</w:t>
      </w:r>
      <w:r>
        <w:rPr>
          <w:rFonts w:ascii="EB Garamond" w:hAnsi="EB Garamond" w:eastAsia="EB Garamond"/>
        </w:rPr>
        <w:t xml:space="preserve"> </w:t>
      </w:r>
      <w:r>
        <w:rPr>
          <w:rFonts w:ascii="EB Garamond" w:hAnsi="EB Garamond" w:eastAsia="EB Garamond"/>
          <w:b w:val="0"/>
          <w:i w:val="0"/>
          <w:sz w:val="22"/>
        </w:rPr>
        <w:t>Can the employee who disappointed you bring the next problem without paying again for the last one?</w:t>
      </w:r>
      <w:r>
        <w:rPr>
          <w:rFonts w:ascii="EB Garamond" w:hAnsi="EB Garamond" w:eastAsia="EB Garamond"/>
        </w:rPr>
        <w:t xml:space="preserve"> </w:t>
      </w:r>
      <w:r>
        <w:rPr>
          <w:rFonts w:ascii="EB Garamond" w:hAnsi="EB Garamond" w:eastAsia="EB Garamond"/>
          <w:b w:val="0"/>
          <w:i w:val="0"/>
          <w:sz w:val="22"/>
        </w:rPr>
        <w:t>Can someone tell you that your decision was unfair without becoming less safe afterward?</w:t>
      </w:r>
      <w:r>
        <w:rPr>
          <w:rFonts w:ascii="EB Garamond" w:hAnsi="EB Garamond" w:eastAsia="EB Garamond"/>
        </w:rPr>
        <w:t xml:space="preserve"> </w:t>
      </w:r>
      <w:r>
        <w:rPr>
          <w:rFonts w:ascii="EB Garamond" w:hAnsi="EB Garamond" w:eastAsia="EB Garamond"/>
          <w:b w:val="0"/>
          <w:i w:val="0"/>
          <w:sz w:val="22"/>
        </w:rPr>
        <w:t>Can your team distinguish your standards from your moods?</w:t>
      </w:r>
    </w:p>
    <w:p>
      <w:pPr>
        <w:spacing w:lineRule="auto" w:line="259" w:before="0" w:after="0"/>
        <w:ind w:left="0" w:right="0" w:firstLine="317"/>
        <w:jc w:val="left"/>
        <w:pStyle w:val="QGBodyText"/>
        <w:widowControl/>
      </w:pPr>
      <w:r>
        <w:rPr>
          <w:rFonts w:ascii="EB Garamond" w:hAnsi="EB Garamond" w:eastAsia="EB Garamond"/>
          <w:b w:val="0"/>
          <w:i w:val="0"/>
          <w:sz w:val="22"/>
        </w:rPr>
        <w:t>This book is about that distinction.</w:t>
      </w:r>
    </w:p>
    <w:p>
      <w:pPr>
        <w:spacing w:lineRule="auto" w:line="259" w:before="0" w:after="0"/>
        <w:ind w:left="0" w:right="0" w:firstLine="317"/>
        <w:jc w:val="left"/>
        <w:pStyle w:val="QGBodyText"/>
        <w:widowControl/>
      </w:pPr>
      <w:r>
        <w:rPr>
          <w:rFonts w:ascii="EB Garamond" w:hAnsi="EB Garamond" w:eastAsia="EB Garamond"/>
          <w:b w:val="0"/>
          <w:i w:val="0"/>
          <w:sz w:val="22"/>
        </w:rPr>
        <w:t>It is about the kind of strength that can hold a standard without attacking dignity. The kind of confidence that can say, “I do not know.” The kind of authority that can hear the truth from below it. The kind of manager whose presence lowers unnecessary pressure so the real pressure of the work can be handled more clearly.</w:t>
      </w:r>
    </w:p>
    <w:p>
      <w:pPr>
        <w:spacing w:lineRule="auto" w:line="259" w:before="0" w:after="0"/>
        <w:ind w:left="0" w:right="0" w:firstLine="317"/>
        <w:jc w:val="left"/>
        <w:pStyle w:val="QGBodyText"/>
        <w:widowControl/>
      </w:pPr>
      <w:r>
        <w:rPr>
          <w:rFonts w:ascii="EB Garamond" w:hAnsi="EB Garamond" w:eastAsia="EB Garamond"/>
          <w:b w:val="0"/>
          <w:i w:val="0"/>
          <w:sz w:val="22"/>
        </w:rPr>
        <w:t>Restaurants will always contain urgency. The question is whether leadership adds danger that the work itself did not require.</w:t>
      </w:r>
      <w:r>
        <w:rPr>
          <w:rFonts w:ascii="EB Garamond" w:hAnsi="EB Garamond" w:eastAsia="EB Garamond"/>
        </w:rPr>
        <w:t xml:space="preserve"> </w:t>
      </w:r>
      <w:r>
        <w:rPr>
          <w:rFonts w:ascii="EB Garamond" w:hAnsi="EB Garamond" w:eastAsia="EB Garamond"/>
          <w:b w:val="0"/>
          <w:i w:val="0"/>
          <w:sz w:val="22"/>
        </w:rPr>
        <w:t>Long before people decide what they think about you, they begin feeling something around you.</w:t>
      </w:r>
      <w:r>
        <w:rPr>
          <w:rFonts w:ascii="EB Garamond" w:hAnsi="EB Garamond" w:eastAsia="EB Garamond"/>
        </w:rPr>
        <w:t xml:space="preserve"> </w:t>
      </w:r>
      <w:r>
        <w:rPr>
          <w:rFonts w:ascii="EB Garamond" w:hAnsi="EB Garamond" w:eastAsia="EB Garamond"/>
          <w:b w:val="0"/>
          <w:i w:val="0"/>
          <w:sz w:val="22"/>
        </w:rPr>
        <w:t>They may not have words for it yet.</w:t>
      </w:r>
      <w:r>
        <w:rPr>
          <w:rFonts w:ascii="EB Garamond" w:hAnsi="EB Garamond" w:eastAsia="EB Garamond"/>
        </w:rPr>
        <w:t xml:space="preserve"> </w:t>
      </w:r>
      <w:r>
        <w:rPr>
          <w:rFonts w:ascii="EB Garamond" w:hAnsi="EB Garamond" w:eastAsia="EB Garamond"/>
          <w:b w:val="0"/>
          <w:i w:val="0"/>
          <w:sz w:val="22"/>
        </w:rPr>
        <w:t>They may not be able to explain it.</w:t>
      </w:r>
      <w:r>
        <w:rPr>
          <w:rFonts w:ascii="EB Garamond" w:hAnsi="EB Garamond" w:eastAsia="EB Garamond"/>
        </w:rPr>
        <w:t xml:space="preserve"> </w:t>
      </w:r>
      <w:r>
        <w:rPr>
          <w:rFonts w:ascii="EB Garamond" w:hAnsi="EB Garamond" w:eastAsia="EB Garamond"/>
          <w:b w:val="0"/>
          <w:i w:val="0"/>
          <w:sz w:val="22"/>
        </w:rPr>
        <w:t>They may not even notice it consciously.</w:t>
      </w:r>
      <w:r>
        <w:rPr>
          <w:rFonts w:ascii="EB Garamond" w:hAnsi="EB Garamond" w:eastAsia="EB Garamond"/>
        </w:rPr>
        <w:t xml:space="preserve"> </w:t>
      </w:r>
      <w:r>
        <w:rPr>
          <w:rFonts w:ascii="EB Garamond" w:hAnsi="EB Garamond" w:eastAsia="EB Garamond"/>
          <w:b w:val="0"/>
          <w:i w:val="0"/>
          <w:sz w:val="22"/>
        </w:rPr>
        <w:t>But something in them is already responding.</w:t>
      </w:r>
      <w:r>
        <w:rPr>
          <w:rFonts w:ascii="EB Garamond" w:hAnsi="EB Garamond" w:eastAsia="EB Garamond"/>
        </w:rPr>
        <w:t xml:space="preserve"> </w:t>
      </w:r>
      <w:r>
        <w:rPr>
          <w:rFonts w:ascii="EB Garamond" w:hAnsi="EB Garamond" w:eastAsia="EB Garamond"/>
          <w:b w:val="0"/>
          <w:i w:val="0"/>
          <w:sz w:val="22"/>
        </w:rPr>
        <w:t>Do they feel calm?</w:t>
      </w:r>
      <w:r>
        <w:rPr>
          <w:rFonts w:ascii="EB Garamond" w:hAnsi="EB Garamond" w:eastAsia="EB Garamond"/>
        </w:rPr>
        <w:t xml:space="preserve"> </w:t>
      </w:r>
      <w:r>
        <w:rPr>
          <w:rFonts w:ascii="EB Garamond" w:hAnsi="EB Garamond" w:eastAsia="EB Garamond"/>
          <w:b w:val="0"/>
          <w:i w:val="0"/>
          <w:sz w:val="22"/>
        </w:rPr>
        <w:t>Do they feel guarded?</w:t>
      </w:r>
      <w:r>
        <w:rPr>
          <w:rFonts w:ascii="EB Garamond" w:hAnsi="EB Garamond" w:eastAsia="EB Garamond"/>
        </w:rPr>
        <w:t xml:space="preserve"> </w:t>
      </w:r>
      <w:r>
        <w:rPr>
          <w:rFonts w:ascii="EB Garamond" w:hAnsi="EB Garamond" w:eastAsia="EB Garamond"/>
          <w:b w:val="0"/>
          <w:i w:val="0"/>
          <w:sz w:val="22"/>
        </w:rPr>
        <w:t>Do they feel pressure?</w:t>
      </w:r>
      <w:r>
        <w:rPr>
          <w:rFonts w:ascii="EB Garamond" w:hAnsi="EB Garamond" w:eastAsia="EB Garamond"/>
        </w:rPr>
        <w:t xml:space="preserve"> </w:t>
      </w:r>
      <w:r>
        <w:rPr>
          <w:rFonts w:ascii="EB Garamond" w:hAnsi="EB Garamond" w:eastAsia="EB Garamond"/>
          <w:b w:val="0"/>
          <w:i w:val="0"/>
          <w:sz w:val="22"/>
        </w:rPr>
        <w:t>Do they feel safe enough to tell the truth?</w:t>
      </w:r>
    </w:p>
    <w:p>
      <w:pPr>
        <w:spacing w:lineRule="auto" w:line="259" w:before="0" w:after="0"/>
        <w:ind w:left="0" w:right="0" w:firstLine="317"/>
        <w:jc w:val="left"/>
        <w:pStyle w:val="QGBodyText"/>
        <w:widowControl/>
      </w:pPr>
      <w:r>
        <w:rPr>
          <w:rFonts w:ascii="EB Garamond" w:hAnsi="EB Garamond" w:eastAsia="EB Garamond"/>
          <w:b w:val="0"/>
          <w:i w:val="0"/>
          <w:sz w:val="22"/>
        </w:rPr>
        <w:t>Do they feel more like themselves in your presence, or less?</w:t>
      </w:r>
      <w:r>
        <w:rPr>
          <w:rFonts w:ascii="EB Garamond" w:hAnsi="EB Garamond" w:eastAsia="EB Garamond"/>
        </w:rPr>
        <w:t xml:space="preserve"> </w:t>
      </w:r>
      <w:r>
        <w:rPr>
          <w:rFonts w:ascii="EB Garamond" w:hAnsi="EB Garamond" w:eastAsia="EB Garamond"/>
          <w:b w:val="0"/>
          <w:i w:val="0"/>
          <w:sz w:val="22"/>
        </w:rPr>
        <w:t>Most people spend their lives trying to improve what others think about them while giving far less attention to what others experience around them.</w:t>
      </w:r>
      <w:r>
        <w:rPr>
          <w:rFonts w:ascii="EB Garamond" w:hAnsi="EB Garamond" w:eastAsia="EB Garamond"/>
        </w:rPr>
        <w:t xml:space="preserve"> </w:t>
      </w:r>
      <w:r>
        <w:rPr>
          <w:rFonts w:ascii="EB Garamond" w:hAnsi="EB Garamond" w:eastAsia="EB Garamond"/>
          <w:b w:val="0"/>
          <w:i w:val="0"/>
          <w:sz w:val="22"/>
        </w:rPr>
        <w:t>They work on being impressive.</w:t>
      </w:r>
      <w:r>
        <w:rPr>
          <w:rFonts w:ascii="EB Garamond" w:hAnsi="EB Garamond" w:eastAsia="EB Garamond"/>
        </w:rPr>
        <w:t xml:space="preserve"> </w:t>
      </w:r>
      <w:r>
        <w:rPr>
          <w:rFonts w:ascii="EB Garamond" w:hAnsi="EB Garamond" w:eastAsia="EB Garamond"/>
          <w:b w:val="0"/>
          <w:i w:val="0"/>
          <w:sz w:val="22"/>
        </w:rPr>
        <w:t>Successful.</w:t>
      </w:r>
      <w:r>
        <w:rPr>
          <w:rFonts w:ascii="EB Garamond" w:hAnsi="EB Garamond" w:eastAsia="EB Garamond"/>
        </w:rPr>
        <w:t xml:space="preserve"> </w:t>
      </w:r>
      <w:r>
        <w:rPr>
          <w:rFonts w:ascii="EB Garamond" w:hAnsi="EB Garamond" w:eastAsia="EB Garamond"/>
          <w:b w:val="0"/>
          <w:i w:val="0"/>
          <w:sz w:val="22"/>
        </w:rPr>
        <w:t>Intelligent.</w:t>
      </w:r>
      <w:r>
        <w:rPr>
          <w:rFonts w:ascii="EB Garamond" w:hAnsi="EB Garamond" w:eastAsia="EB Garamond"/>
        </w:rPr>
        <w:t xml:space="preserve"> </w:t>
      </w:r>
      <w:r>
        <w:rPr>
          <w:rFonts w:ascii="EB Garamond" w:hAnsi="EB Garamond" w:eastAsia="EB Garamond"/>
          <w:b w:val="0"/>
          <w:i w:val="0"/>
          <w:sz w:val="22"/>
        </w:rPr>
        <w:t>Capable.</w:t>
      </w:r>
      <w:r>
        <w:rPr>
          <w:rFonts w:ascii="EB Garamond" w:hAnsi="EB Garamond" w:eastAsia="EB Garamond"/>
        </w:rPr>
        <w:t xml:space="preserve"> </w:t>
      </w:r>
      <w:r>
        <w:rPr>
          <w:rFonts w:ascii="EB Garamond" w:hAnsi="EB Garamond" w:eastAsia="EB Garamond"/>
          <w:b w:val="0"/>
          <w:i w:val="0"/>
          <w:sz w:val="22"/>
        </w:rPr>
        <w:t>Interesting.</w:t>
      </w:r>
      <w:r>
        <w:rPr>
          <w:rFonts w:ascii="EB Garamond" w:hAnsi="EB Garamond" w:eastAsia="EB Garamond"/>
        </w:rPr>
        <w:t xml:space="preserve"> </w:t>
      </w:r>
      <w:r>
        <w:rPr>
          <w:rFonts w:ascii="EB Garamond" w:hAnsi="EB Garamond" w:eastAsia="EB Garamond"/>
          <w:b w:val="0"/>
          <w:i w:val="0"/>
          <w:sz w:val="22"/>
        </w:rPr>
        <w:t>They learn how to speak well, dress well, achieve more, explain better, perform confidence, and present themselves in a way that earns attention.</w:t>
      </w:r>
      <w:r>
        <w:rPr>
          <w:rFonts w:ascii="EB Garamond" w:hAnsi="EB Garamond" w:eastAsia="EB Garamond"/>
        </w:rPr>
        <w:t xml:space="preserve"> </w:t>
      </w:r>
      <w:r>
        <w:rPr>
          <w:rFonts w:ascii="EB Garamond" w:hAnsi="EB Garamond" w:eastAsia="EB Garamond"/>
          <w:b w:val="0"/>
          <w:i w:val="0"/>
          <w:sz w:val="22"/>
        </w:rPr>
        <w:t>None of that is wrong.</w:t>
      </w:r>
      <w:r>
        <w:rPr>
          <w:rFonts w:ascii="EB Garamond" w:hAnsi="EB Garamond" w:eastAsia="EB Garamond"/>
        </w:rPr>
        <w:t xml:space="preserve"> </w:t>
      </w:r>
      <w:r>
        <w:rPr>
          <w:rFonts w:ascii="EB Garamond" w:hAnsi="EB Garamond" w:eastAsia="EB Garamond"/>
          <w:b w:val="0"/>
          <w:i w:val="0"/>
          <w:sz w:val="22"/>
        </w:rPr>
        <w:t>Competence matters.</w:t>
      </w:r>
      <w:r>
        <w:rPr>
          <w:rFonts w:ascii="EB Garamond" w:hAnsi="EB Garamond" w:eastAsia="EB Garamond"/>
        </w:rPr>
        <w:t xml:space="preserve"> </w:t>
      </w:r>
      <w:r>
        <w:rPr>
          <w:rFonts w:ascii="EB Garamond" w:hAnsi="EB Garamond" w:eastAsia="EB Garamond"/>
          <w:b w:val="0"/>
          <w:i w:val="0"/>
          <w:sz w:val="22"/>
        </w:rPr>
        <w:t>Excellence matters.</w:t>
      </w:r>
      <w:r>
        <w:rPr>
          <w:rFonts w:ascii="EB Garamond" w:hAnsi="EB Garamond" w:eastAsia="EB Garamond"/>
        </w:rPr>
        <w:t xml:space="preserve"> </w:t>
      </w:r>
      <w:r>
        <w:rPr>
          <w:rFonts w:ascii="EB Garamond" w:hAnsi="EB Garamond" w:eastAsia="EB Garamond"/>
          <w:b w:val="0"/>
          <w:i w:val="0"/>
          <w:sz w:val="22"/>
        </w:rPr>
        <w:t>Discipline matters.</w:t>
      </w:r>
      <w:r>
        <w:rPr>
          <w:rFonts w:ascii="EB Garamond" w:hAnsi="EB Garamond" w:eastAsia="EB Garamond"/>
        </w:rPr>
        <w:t xml:space="preserve"> </w:t>
      </w:r>
      <w:r>
        <w:rPr>
          <w:rFonts w:ascii="EB Garamond" w:hAnsi="EB Garamond" w:eastAsia="EB Garamond"/>
          <w:b w:val="0"/>
          <w:i w:val="0"/>
          <w:sz w:val="22"/>
        </w:rPr>
        <w:t>A life without effort usually becomes smaller than it needed to be.</w:t>
      </w:r>
    </w:p>
    <w:p>
      <w:pPr>
        <w:spacing w:lineRule="auto" w:line="259" w:before="0" w:after="0"/>
        <w:ind w:left="0" w:right="0" w:firstLine="317"/>
        <w:jc w:val="left"/>
        <w:pStyle w:val="QGBodyText"/>
        <w:widowControl/>
      </w:pPr>
      <w:r>
        <w:rPr>
          <w:rFonts w:ascii="EB Garamond" w:hAnsi="EB Garamond" w:eastAsia="EB Garamond"/>
          <w:b w:val="0"/>
          <w:i w:val="0"/>
          <w:sz w:val="22"/>
        </w:rPr>
        <w:t>But there is another kind of influence that operates beneath performance.</w:t>
      </w:r>
      <w:r>
        <w:rPr>
          <w:rFonts w:ascii="EB Garamond" w:hAnsi="EB Garamond" w:eastAsia="EB Garamond"/>
        </w:rPr>
        <w:t xml:space="preserve"> </w:t>
      </w:r>
      <w:r>
        <w:rPr>
          <w:rFonts w:ascii="EB Garamond" w:hAnsi="EB Garamond" w:eastAsia="EB Garamond"/>
          <w:b w:val="0"/>
          <w:i w:val="0"/>
          <w:sz w:val="22"/>
        </w:rPr>
        <w:t>It is quieter than charisma.</w:t>
      </w:r>
      <w:r>
        <w:rPr>
          <w:rFonts w:ascii="EB Garamond" w:hAnsi="EB Garamond" w:eastAsia="EB Garamond"/>
        </w:rPr>
        <w:t xml:space="preserve"> </w:t>
      </w:r>
      <w:r>
        <w:rPr>
          <w:rFonts w:ascii="EB Garamond" w:hAnsi="EB Garamond" w:eastAsia="EB Garamond"/>
          <w:b w:val="0"/>
          <w:i w:val="0"/>
          <w:sz w:val="22"/>
        </w:rPr>
        <w:t>Deeper than attention.</w:t>
      </w:r>
      <w:r>
        <w:rPr>
          <w:rFonts w:ascii="EB Garamond" w:hAnsi="EB Garamond" w:eastAsia="EB Garamond"/>
        </w:rPr>
        <w:t xml:space="preserve"> </w:t>
      </w:r>
      <w:r>
        <w:rPr>
          <w:rFonts w:ascii="EB Garamond" w:hAnsi="EB Garamond" w:eastAsia="EB Garamond"/>
          <w:b w:val="0"/>
          <w:i w:val="0"/>
          <w:sz w:val="22"/>
        </w:rPr>
        <w:t>Stronger than image.</w:t>
      </w:r>
      <w:r>
        <w:rPr>
          <w:rFonts w:ascii="EB Garamond" w:hAnsi="EB Garamond" w:eastAsia="EB Garamond"/>
        </w:rPr>
        <w:t xml:space="preserve"> </w:t>
      </w:r>
      <w:r>
        <w:rPr>
          <w:rFonts w:ascii="EB Garamond" w:hAnsi="EB Garamond" w:eastAsia="EB Garamond"/>
          <w:b w:val="0"/>
          <w:i w:val="0"/>
          <w:sz w:val="22"/>
        </w:rPr>
        <w:t>And far more lasting than most people understand.</w:t>
      </w:r>
      <w:r>
        <w:rPr>
          <w:rFonts w:ascii="EB Garamond" w:hAnsi="EB Garamond" w:eastAsia="EB Garamond"/>
        </w:rPr>
        <w:t xml:space="preserve"> </w:t>
      </w:r>
      <w:r>
        <w:rPr>
          <w:rFonts w:ascii="EB Garamond" w:hAnsi="EB Garamond" w:eastAsia="EB Garamond"/>
          <w:b w:val="0"/>
          <w:i w:val="0"/>
          <w:sz w:val="22"/>
        </w:rPr>
        <w:t>It is the emotional weight of your presence.</w:t>
      </w:r>
      <w:r>
        <w:rPr>
          <w:rFonts w:ascii="EB Garamond" w:hAnsi="EB Garamond" w:eastAsia="EB Garamond"/>
        </w:rPr>
        <w:t xml:space="preserve"> </w:t>
      </w:r>
      <w:r>
        <w:rPr>
          <w:rFonts w:ascii="EB Garamond" w:hAnsi="EB Garamond" w:eastAsia="EB Garamond"/>
          <w:b w:val="0"/>
          <w:i w:val="0"/>
          <w:sz w:val="22"/>
        </w:rPr>
        <w:t>Some people enter a room and everyone subtly tightens.</w:t>
      </w:r>
      <w:r>
        <w:rPr>
          <w:rFonts w:ascii="EB Garamond" w:hAnsi="EB Garamond" w:eastAsia="EB Garamond"/>
        </w:rPr>
        <w:t xml:space="preserve"> </w:t>
      </w:r>
      <w:r>
        <w:rPr>
          <w:rFonts w:ascii="EB Garamond" w:hAnsi="EB Garamond" w:eastAsia="EB Garamond"/>
          <w:b w:val="0"/>
          <w:i w:val="0"/>
          <w:sz w:val="22"/>
        </w:rPr>
        <w:t>No one announces it.</w:t>
      </w:r>
      <w:r>
        <w:rPr>
          <w:rFonts w:ascii="EB Garamond" w:hAnsi="EB Garamond" w:eastAsia="EB Garamond"/>
        </w:rPr>
        <w:t xml:space="preserve"> </w:t>
      </w:r>
      <w:r>
        <w:rPr>
          <w:rFonts w:ascii="EB Garamond" w:hAnsi="EB Garamond" w:eastAsia="EB Garamond"/>
          <w:b w:val="0"/>
          <w:i w:val="0"/>
          <w:sz w:val="22"/>
        </w:rPr>
        <w:t>No one says, “Something just changed.”</w:t>
      </w:r>
      <w:r>
        <w:rPr>
          <w:rFonts w:ascii="EB Garamond" w:hAnsi="EB Garamond" w:eastAsia="EB Garamond"/>
        </w:rPr>
        <w:t xml:space="preserve"> </w:t>
      </w:r>
      <w:r>
        <w:rPr>
          <w:rFonts w:ascii="EB Garamond" w:hAnsi="EB Garamond" w:eastAsia="EB Garamond"/>
          <w:b w:val="0"/>
          <w:i w:val="0"/>
          <w:sz w:val="22"/>
        </w:rPr>
        <w:t>But the room knows.</w:t>
      </w:r>
      <w:r>
        <w:rPr>
          <w:rFonts w:ascii="EB Garamond" w:hAnsi="EB Garamond" w:eastAsia="EB Garamond"/>
        </w:rPr>
        <w:t xml:space="preserve"> </w:t>
      </w:r>
      <w:r>
        <w:rPr>
          <w:rFonts w:ascii="EB Garamond" w:hAnsi="EB Garamond" w:eastAsia="EB Garamond"/>
          <w:b w:val="0"/>
          <w:i w:val="0"/>
          <w:sz w:val="22"/>
        </w:rPr>
        <w:t>People choose their words more carefully. Humor becomes safer. Honesty becomes edited. Mistakes become hidden. The emotional air gets heavier.</w:t>
      </w:r>
      <w:r>
        <w:rPr>
          <w:rFonts w:ascii="EB Garamond" w:hAnsi="EB Garamond" w:eastAsia="EB Garamond"/>
        </w:rPr>
        <w:t xml:space="preserve"> </w:t>
      </w:r>
      <w:r>
        <w:rPr>
          <w:rFonts w:ascii="EB Garamond" w:hAnsi="EB Garamond" w:eastAsia="EB Garamond"/>
          <w:b w:val="0"/>
          <w:i w:val="0"/>
          <w:sz w:val="22"/>
        </w:rPr>
        <w:t>Other people enter a room and everyone subtly relaxes.</w:t>
      </w:r>
    </w:p>
    <w:p>
      <w:pPr>
        <w:spacing w:lineRule="auto" w:line="259" w:before="0" w:after="0"/>
        <w:ind w:left="0" w:right="0" w:firstLine="317"/>
        <w:jc w:val="left"/>
        <w:pStyle w:val="QGBodyText"/>
        <w:widowControl/>
      </w:pPr>
      <w:r>
        <w:rPr>
          <w:rFonts w:ascii="EB Garamond" w:hAnsi="EB Garamond" w:eastAsia="EB Garamond"/>
          <w:b w:val="0"/>
          <w:i w:val="0"/>
          <w:sz w:val="22"/>
        </w:rPr>
        <w:t>Again, no one may say it out loud.</w:t>
      </w:r>
      <w:r>
        <w:rPr>
          <w:rFonts w:ascii="EB Garamond" w:hAnsi="EB Garamond" w:eastAsia="EB Garamond"/>
        </w:rPr>
        <w:t xml:space="preserve"> </w:t>
      </w:r>
      <w:r>
        <w:rPr>
          <w:rFonts w:ascii="EB Garamond" w:hAnsi="EB Garamond" w:eastAsia="EB Garamond"/>
          <w:b w:val="0"/>
          <w:i w:val="0"/>
          <w:sz w:val="22"/>
        </w:rPr>
        <w:t>But something in the body recognizes relief.</w:t>
      </w:r>
      <w:r>
        <w:rPr>
          <w:rFonts w:ascii="EB Garamond" w:hAnsi="EB Garamond" w:eastAsia="EB Garamond"/>
        </w:rPr>
        <w:t xml:space="preserve"> </w:t>
      </w:r>
      <w:r>
        <w:rPr>
          <w:rFonts w:ascii="EB Garamond" w:hAnsi="EB Garamond" w:eastAsia="EB Garamond"/>
          <w:b w:val="0"/>
          <w:i w:val="0"/>
          <w:sz w:val="22"/>
        </w:rPr>
        <w:t>People breathe differently. Speak more honestly. Think more clearly. They feel less need to protect themselves from what might happen next.</w:t>
      </w:r>
    </w:p>
    <w:p>
      <w:pPr>
        <w:spacing w:lineRule="auto" w:line="259" w:before="0" w:after="0"/>
        <w:ind w:left="0" w:right="0" w:firstLine="0"/>
        <w:jc w:val="left"/>
        <w:pStyle w:val="QGBodyText"/>
        <w:widowControl/>
      </w:pPr>
      <w:r>
        <w:rPr>
          <w:rFonts w:ascii="EB Garamond" w:hAnsi="EB Garamond" w:eastAsia="EB Garamond"/>
          <w:b w:val="0"/>
          <w:i w:val="0"/>
          <w:sz w:val="22"/>
        </w:rPr>
        <w:t>That is Quiet Gravity.</w:t>
      </w:r>
    </w:p>
    <w:p>
      <w:pPr>
        <w:spacing w:lineRule="auto" w:line="259" w:before="0" w:after="0"/>
        <w:ind w:left="0" w:right="0" w:firstLine="317"/>
        <w:jc w:val="left"/>
        <w:pStyle w:val="QGBodyText"/>
        <w:widowControl/>
      </w:pPr>
      <w:r>
        <w:rPr>
          <w:rFonts w:ascii="EB Garamond" w:hAnsi="EB Garamond" w:eastAsia="EB Garamond"/>
          <w:b w:val="0"/>
          <w:i w:val="0"/>
          <w:sz w:val="22"/>
        </w:rPr>
        <w:t>Quiet Gravity is not about being silent.</w:t>
      </w:r>
      <w:r>
        <w:rPr>
          <w:rFonts w:ascii="EB Garamond" w:hAnsi="EB Garamond" w:eastAsia="EB Garamond"/>
        </w:rPr>
        <w:t xml:space="preserve"> </w:t>
      </w:r>
      <w:r>
        <w:rPr>
          <w:rFonts w:ascii="EB Garamond" w:hAnsi="EB Garamond" w:eastAsia="EB Garamond"/>
          <w:b w:val="0"/>
          <w:i w:val="0"/>
          <w:sz w:val="22"/>
        </w:rPr>
        <w:t>It is not about being passive.</w:t>
      </w:r>
      <w:r>
        <w:rPr>
          <w:rFonts w:ascii="EB Garamond" w:hAnsi="EB Garamond" w:eastAsia="EB Garamond"/>
        </w:rPr>
        <w:t xml:space="preserve"> </w:t>
      </w:r>
      <w:r>
        <w:rPr>
          <w:rFonts w:ascii="EB Garamond" w:hAnsi="EB Garamond" w:eastAsia="EB Garamond"/>
          <w:b w:val="0"/>
          <w:i w:val="0"/>
          <w:sz w:val="22"/>
        </w:rPr>
        <w:t>It is not about becoming agreeable, invisible, emotionless, or small.</w:t>
      </w:r>
      <w:r>
        <w:rPr>
          <w:rFonts w:ascii="EB Garamond" w:hAnsi="EB Garamond" w:eastAsia="EB Garamond"/>
        </w:rPr>
        <w:t xml:space="preserve"> </w:t>
      </w:r>
      <w:r>
        <w:rPr>
          <w:rFonts w:ascii="EB Garamond" w:hAnsi="EB Garamond" w:eastAsia="EB Garamond"/>
          <w:b w:val="0"/>
          <w:i w:val="0"/>
          <w:sz w:val="22"/>
        </w:rPr>
        <w:t>Quiet Gravity is the rare human ability to create trust without force, safety without weakness, and influence without performance.</w:t>
      </w:r>
      <w:r>
        <w:rPr>
          <w:rFonts w:ascii="EB Garamond" w:hAnsi="EB Garamond" w:eastAsia="EB Garamond"/>
        </w:rPr>
        <w:t xml:space="preserve"> </w:t>
      </w:r>
      <w:r>
        <w:rPr>
          <w:rFonts w:ascii="EB Garamond" w:hAnsi="EB Garamond" w:eastAsia="EB Garamond"/>
          <w:b w:val="0"/>
          <w:i w:val="0"/>
          <w:sz w:val="22"/>
        </w:rPr>
        <w:t>It is what happens when your presence lowers pressure instead of adding to it.</w:t>
      </w:r>
      <w:r>
        <w:rPr>
          <w:rFonts w:ascii="EB Garamond" w:hAnsi="EB Garamond" w:eastAsia="EB Garamond"/>
        </w:rPr>
        <w:t xml:space="preserve"> </w:t>
      </w:r>
      <w:r>
        <w:rPr>
          <w:rFonts w:ascii="EB Garamond" w:hAnsi="EB Garamond" w:eastAsia="EB Garamond"/>
          <w:b w:val="0"/>
          <w:i w:val="0"/>
          <w:sz w:val="22"/>
        </w:rPr>
        <w:t>It is what happens when people feel more honest around you, not less.</w:t>
      </w:r>
      <w:r>
        <w:rPr>
          <w:rFonts w:ascii="EB Garamond" w:hAnsi="EB Garamond" w:eastAsia="EB Garamond"/>
        </w:rPr>
        <w:t xml:space="preserve"> </w:t>
      </w:r>
      <w:r>
        <w:rPr>
          <w:rFonts w:ascii="EB Garamond" w:hAnsi="EB Garamond" w:eastAsia="EB Garamond"/>
          <w:b w:val="0"/>
          <w:i w:val="0"/>
          <w:sz w:val="22"/>
        </w:rPr>
        <w:t>It is what happens when your steadiness gives others permission to stop defending themselves for a moment.</w:t>
      </w:r>
    </w:p>
    <w:p>
      <w:pPr>
        <w:spacing w:lineRule="auto" w:line="259" w:before="0" w:after="0"/>
        <w:ind w:left="0" w:right="0" w:firstLine="317"/>
        <w:jc w:val="left"/>
        <w:pStyle w:val="QGBodyText"/>
        <w:widowControl/>
      </w:pPr>
      <w:r>
        <w:rPr>
          <w:rFonts w:ascii="EB Garamond" w:hAnsi="EB Garamond" w:eastAsia="EB Garamond"/>
          <w:b w:val="0"/>
          <w:i w:val="0"/>
          <w:sz w:val="22"/>
        </w:rPr>
        <w:t>But this book is not really about learning how to look calm.</w:t>
      </w:r>
      <w:r>
        <w:rPr>
          <w:rFonts w:ascii="EB Garamond" w:hAnsi="EB Garamond" w:eastAsia="EB Garamond"/>
        </w:rPr>
        <w:t xml:space="preserve"> </w:t>
      </w:r>
      <w:r>
        <w:rPr>
          <w:rFonts w:ascii="EB Garamond" w:hAnsi="EB Garamond" w:eastAsia="EB Garamond"/>
          <w:b w:val="0"/>
          <w:i w:val="0"/>
          <w:sz w:val="22"/>
        </w:rPr>
        <w:t>It is not about becoming impressive in a quieter way.</w:t>
      </w:r>
      <w:r>
        <w:rPr>
          <w:rFonts w:ascii="EB Garamond" w:hAnsi="EB Garamond" w:eastAsia="EB Garamond"/>
        </w:rPr>
        <w:t xml:space="preserve"> </w:t>
      </w:r>
      <w:r>
        <w:rPr>
          <w:rFonts w:ascii="EB Garamond" w:hAnsi="EB Garamond" w:eastAsia="EB Garamond"/>
          <w:b w:val="0"/>
          <w:i w:val="0"/>
          <w:sz w:val="22"/>
        </w:rPr>
        <w:t>It is not a performance strategy for appearing wise, safe, grounded, or emotionally mature.</w:t>
      </w:r>
      <w:r>
        <w:rPr>
          <w:rFonts w:ascii="EB Garamond" w:hAnsi="EB Garamond" w:eastAsia="EB Garamond"/>
        </w:rPr>
        <w:t xml:space="preserve"> </w:t>
      </w:r>
      <w:r>
        <w:rPr>
          <w:rFonts w:ascii="EB Garamond" w:hAnsi="EB Garamond" w:eastAsia="EB Garamond"/>
          <w:b w:val="0"/>
          <w:i w:val="0"/>
          <w:sz w:val="22"/>
        </w:rPr>
        <w:t>Quiet Gravity cannot be faked for long.</w:t>
      </w:r>
      <w:r>
        <w:rPr>
          <w:rFonts w:ascii="EB Garamond" w:hAnsi="EB Garamond" w:eastAsia="EB Garamond"/>
        </w:rPr>
        <w:t xml:space="preserve"> </w:t>
      </w:r>
      <w:r>
        <w:rPr>
          <w:rFonts w:ascii="EB Garamond" w:hAnsi="EB Garamond" w:eastAsia="EB Garamond"/>
          <w:b w:val="0"/>
          <w:i w:val="0"/>
          <w:sz w:val="22"/>
        </w:rPr>
        <w:t>People eventually feel the difference between performed calm and repaired calm.</w:t>
      </w:r>
      <w:r>
        <w:rPr>
          <w:rFonts w:ascii="EB Garamond" w:hAnsi="EB Garamond" w:eastAsia="EB Garamond"/>
        </w:rPr>
        <w:t xml:space="preserve"> </w:t>
      </w:r>
      <w:r>
        <w:rPr>
          <w:rFonts w:ascii="EB Garamond" w:hAnsi="EB Garamond" w:eastAsia="EB Garamond"/>
          <w:b w:val="0"/>
          <w:i w:val="0"/>
          <w:sz w:val="22"/>
        </w:rPr>
        <w:t>Performed calm still has pressure under it.</w:t>
      </w:r>
      <w:r>
        <w:rPr>
          <w:rFonts w:ascii="EB Garamond" w:hAnsi="EB Garamond" w:eastAsia="EB Garamond"/>
        </w:rPr>
        <w:t xml:space="preserve"> </w:t>
      </w:r>
      <w:r>
        <w:rPr>
          <w:rFonts w:ascii="EB Garamond" w:hAnsi="EB Garamond" w:eastAsia="EB Garamond"/>
          <w:b w:val="0"/>
          <w:i w:val="0"/>
          <w:sz w:val="22"/>
        </w:rPr>
        <w:t>Repaired calm gives the room somewhere to rest.</w:t>
      </w:r>
    </w:p>
    <w:p>
      <w:pPr>
        <w:spacing w:lineRule="auto" w:line="259" w:before="0" w:after="0"/>
        <w:ind w:left="0" w:right="0" w:firstLine="0"/>
        <w:jc w:val="left"/>
        <w:pStyle w:val="QGBodyText"/>
        <w:widowControl/>
      </w:pPr>
      <w:r>
        <w:rPr>
          <w:rFonts w:ascii="EB Garamond" w:hAnsi="EB Garamond" w:eastAsia="EB Garamond"/>
          <w:b w:val="0"/>
          <w:i w:val="0"/>
          <w:sz w:val="22"/>
        </w:rPr>
        <w:t>The truth is this:</w:t>
      </w:r>
    </w:p>
    <w:p>
      <w:pPr>
        <w:spacing w:lineRule="auto" w:line="259" w:before="0" w:after="0"/>
        <w:ind w:left="0" w:right="0" w:firstLine="317"/>
        <w:jc w:val="left"/>
        <w:pStyle w:val="QGBodyText"/>
        <w:widowControl/>
      </w:pPr>
      <w:r>
        <w:rPr>
          <w:rFonts w:ascii="EB Garamond" w:hAnsi="EB Garamond" w:eastAsia="EB Garamond"/>
          <w:b w:val="0"/>
          <w:i w:val="0"/>
          <w:sz w:val="22"/>
        </w:rPr>
        <w:t>The practice is not the mask of a healed person.</w:t>
      </w:r>
      <w:r>
        <w:rPr>
          <w:rFonts w:ascii="EB Garamond" w:hAnsi="EB Garamond" w:eastAsia="EB Garamond"/>
        </w:rPr>
        <w:t xml:space="preserve"> </w:t>
      </w:r>
      <w:r>
        <w:rPr>
          <w:rFonts w:ascii="EB Garamond" w:hAnsi="EB Garamond" w:eastAsia="EB Garamond"/>
          <w:b w:val="0"/>
          <w:i w:val="0"/>
          <w:sz w:val="22"/>
        </w:rPr>
        <w:t>It is the atmosphere of a repairing person.</w:t>
      </w:r>
      <w:r>
        <w:rPr>
          <w:rFonts w:ascii="EB Garamond" w:hAnsi="EB Garamond" w:eastAsia="EB Garamond"/>
        </w:rPr>
        <w:t xml:space="preserve"> </w:t>
      </w:r>
      <w:r>
        <w:rPr>
          <w:rFonts w:ascii="EB Garamond" w:hAnsi="EB Garamond" w:eastAsia="EB Garamond"/>
          <w:b w:val="0"/>
          <w:i w:val="0"/>
          <w:sz w:val="22"/>
        </w:rPr>
        <w:t>Someone still human.</w:t>
      </w:r>
      <w:r>
        <w:rPr>
          <w:rFonts w:ascii="EB Garamond" w:hAnsi="EB Garamond" w:eastAsia="EB Garamond"/>
        </w:rPr>
        <w:t xml:space="preserve"> </w:t>
      </w:r>
      <w:r>
        <w:rPr>
          <w:rFonts w:ascii="EB Garamond" w:hAnsi="EB Garamond" w:eastAsia="EB Garamond"/>
          <w:b w:val="0"/>
          <w:i w:val="0"/>
          <w:sz w:val="22"/>
        </w:rPr>
        <w:t>Still unfinished.</w:t>
      </w:r>
      <w:r>
        <w:rPr>
          <w:rFonts w:ascii="EB Garamond" w:hAnsi="EB Garamond" w:eastAsia="EB Garamond"/>
        </w:rPr>
        <w:t xml:space="preserve"> </w:t>
      </w:r>
      <w:r>
        <w:rPr>
          <w:rFonts w:ascii="EB Garamond" w:hAnsi="EB Garamond" w:eastAsia="EB Garamond"/>
          <w:b w:val="0"/>
          <w:i w:val="0"/>
          <w:sz w:val="22"/>
        </w:rPr>
        <w:t>Still capable of fear, defensiveness, grief, anger, pride, insecurity, and mistakes.</w:t>
      </w:r>
      <w:r>
        <w:rPr>
          <w:rFonts w:ascii="EB Garamond" w:hAnsi="EB Garamond" w:eastAsia="EB Garamond"/>
        </w:rPr>
        <w:t xml:space="preserve"> </w:t>
      </w:r>
      <w:r>
        <w:rPr>
          <w:rFonts w:ascii="EB Garamond" w:hAnsi="EB Garamond" w:eastAsia="EB Garamond"/>
          <w:b w:val="0"/>
          <w:i w:val="0"/>
          <w:sz w:val="22"/>
        </w:rPr>
        <w:t>But no longer willing to let those things rule every room through them.</w:t>
      </w:r>
      <w:r>
        <w:rPr>
          <w:rFonts w:ascii="EB Garamond" w:hAnsi="EB Garamond" w:eastAsia="EB Garamond"/>
        </w:rPr>
        <w:t xml:space="preserve"> </w:t>
      </w:r>
      <w:r>
        <w:rPr>
          <w:rFonts w:ascii="EB Garamond" w:hAnsi="EB Garamond" w:eastAsia="EB Garamond"/>
          <w:b w:val="0"/>
          <w:i w:val="0"/>
          <w:sz w:val="22"/>
        </w:rPr>
        <w:t>No one becomes this kind of person by accident.</w:t>
      </w:r>
      <w:r>
        <w:rPr>
          <w:rFonts w:ascii="EB Garamond" w:hAnsi="EB Garamond" w:eastAsia="EB Garamond"/>
        </w:rPr>
        <w:t xml:space="preserve"> </w:t>
      </w:r>
      <w:r>
        <w:rPr>
          <w:rFonts w:ascii="EB Garamond" w:hAnsi="EB Garamond" w:eastAsia="EB Garamond"/>
          <w:b w:val="0"/>
          <w:i w:val="0"/>
          <w:sz w:val="22"/>
        </w:rPr>
        <w:t>And no one becomes this kind of person by having an easy life.</w:t>
      </w:r>
      <w:r>
        <w:rPr>
          <w:rFonts w:ascii="EB Garamond" w:hAnsi="EB Garamond" w:eastAsia="EB Garamond"/>
        </w:rPr>
        <w:t xml:space="preserve"> </w:t>
      </w:r>
      <w:r>
        <w:rPr>
          <w:rFonts w:ascii="EB Garamond" w:hAnsi="EB Garamond" w:eastAsia="EB Garamond"/>
          <w:b w:val="0"/>
          <w:i w:val="0"/>
          <w:sz w:val="22"/>
        </w:rPr>
        <w:t>Pain does not automatically make people wise. It can make them guarded, controlling, performative, defensive, or distant.</w:t>
      </w:r>
    </w:p>
    <w:p>
      <w:pPr>
        <w:spacing w:lineRule="auto" w:line="259" w:before="0" w:after="0"/>
        <w:ind w:left="0" w:right="0" w:firstLine="317"/>
        <w:jc w:val="left"/>
        <w:pStyle w:val="QGBodyText"/>
        <w:widowControl/>
      </w:pPr>
      <w:r>
        <w:rPr>
          <w:rFonts w:ascii="EB Garamond" w:hAnsi="EB Garamond" w:eastAsia="EB Garamond"/>
          <w:b w:val="0"/>
          <w:i w:val="0"/>
          <w:sz w:val="22"/>
        </w:rPr>
        <w:t>Pain does not become wisdom just because it happened.</w:t>
      </w:r>
      <w:r>
        <w:rPr>
          <w:rFonts w:ascii="EB Garamond" w:hAnsi="EB Garamond" w:eastAsia="EB Garamond"/>
        </w:rPr>
        <w:t xml:space="preserve"> </w:t>
      </w:r>
      <w:r>
        <w:rPr>
          <w:rFonts w:ascii="EB Garamond" w:hAnsi="EB Garamond" w:eastAsia="EB Garamond"/>
          <w:b w:val="0"/>
          <w:i w:val="0"/>
          <w:sz w:val="22"/>
        </w:rPr>
        <w:t>Pain becomes wisdom when it is named, understood, and no longer allowed to speak through your tone or make other people pay for wounds they did not cause.</w:t>
      </w:r>
      <w:r>
        <w:rPr>
          <w:rFonts w:ascii="EB Garamond" w:hAnsi="EB Garamond" w:eastAsia="EB Garamond"/>
        </w:rPr>
        <w:t xml:space="preserve"> </w:t>
      </w:r>
      <w:r>
        <w:rPr>
          <w:rFonts w:ascii="EB Garamond" w:hAnsi="EB Garamond" w:eastAsia="EB Garamond"/>
          <w:b w:val="0"/>
          <w:i w:val="0"/>
          <w:sz w:val="22"/>
        </w:rPr>
        <w:t>That is where Quiet Gravity begins.</w:t>
      </w:r>
      <w:r>
        <w:rPr>
          <w:rFonts w:ascii="EB Garamond" w:hAnsi="EB Garamond" w:eastAsia="EB Garamond"/>
        </w:rPr>
        <w:t xml:space="preserve"> </w:t>
      </w:r>
      <w:r>
        <w:rPr>
          <w:rFonts w:ascii="EB Garamond" w:hAnsi="EB Garamond" w:eastAsia="EB Garamond"/>
          <w:b w:val="0"/>
          <w:i w:val="0"/>
          <w:sz w:val="22"/>
        </w:rPr>
        <w:t>Not in perfection.</w:t>
      </w:r>
      <w:r>
        <w:rPr>
          <w:rFonts w:ascii="EB Garamond" w:hAnsi="EB Garamond" w:eastAsia="EB Garamond"/>
        </w:rPr>
        <w:t xml:space="preserve"> </w:t>
      </w:r>
      <w:r>
        <w:rPr>
          <w:rFonts w:ascii="EB Garamond" w:hAnsi="EB Garamond" w:eastAsia="EB Garamond"/>
          <w:b w:val="0"/>
          <w:i w:val="0"/>
          <w:sz w:val="22"/>
        </w:rPr>
        <w:t>In overcoming.</w:t>
      </w:r>
      <w:r>
        <w:rPr>
          <w:rFonts w:ascii="EB Garamond" w:hAnsi="EB Garamond" w:eastAsia="EB Garamond"/>
        </w:rPr>
        <w:t xml:space="preserve"> </w:t>
      </w:r>
      <w:r>
        <w:rPr>
          <w:rFonts w:ascii="EB Garamond" w:hAnsi="EB Garamond" w:eastAsia="EB Garamond"/>
          <w:b w:val="0"/>
          <w:i w:val="0"/>
          <w:sz w:val="22"/>
        </w:rPr>
        <w:t>A person becomes present because they have begun overcoming the urge to escape discomfort.</w:t>
      </w:r>
      <w:r>
        <w:rPr>
          <w:rFonts w:ascii="EB Garamond" w:hAnsi="EB Garamond" w:eastAsia="EB Garamond"/>
        </w:rPr>
        <w:t xml:space="preserve"> </w:t>
      </w:r>
      <w:r>
        <w:rPr>
          <w:rFonts w:ascii="EB Garamond" w:hAnsi="EB Garamond" w:eastAsia="EB Garamond"/>
          <w:b w:val="0"/>
          <w:i w:val="0"/>
          <w:sz w:val="22"/>
        </w:rPr>
        <w:t>They become safe because they have begun overcoming the need to punish truth.</w:t>
      </w:r>
      <w:r>
        <w:rPr>
          <w:rFonts w:ascii="EB Garamond" w:hAnsi="EB Garamond" w:eastAsia="EB Garamond"/>
        </w:rPr>
        <w:t xml:space="preserve"> </w:t>
      </w:r>
      <w:r>
        <w:rPr>
          <w:rFonts w:ascii="EB Garamond" w:hAnsi="EB Garamond" w:eastAsia="EB Garamond"/>
          <w:b w:val="0"/>
          <w:i w:val="0"/>
          <w:sz w:val="22"/>
        </w:rPr>
        <w:t>They become stable because they have begun overcoming the habit of making their moods everyone else’s weather.</w:t>
      </w:r>
    </w:p>
    <w:p>
      <w:pPr>
        <w:spacing w:lineRule="auto" w:line="259" w:before="0" w:after="0"/>
        <w:ind w:left="0" w:right="0" w:firstLine="317"/>
        <w:jc w:val="left"/>
        <w:pStyle w:val="QGBodyText"/>
        <w:widowControl/>
      </w:pPr>
      <w:r>
        <w:rPr>
          <w:rFonts w:ascii="EB Garamond" w:hAnsi="EB Garamond" w:eastAsia="EB Garamond"/>
          <w:b w:val="0"/>
          <w:i w:val="0"/>
          <w:sz w:val="22"/>
        </w:rPr>
        <w:t>They become curious because they have begun overcoming the fear of being wrong.</w:t>
      </w:r>
      <w:r>
        <w:rPr>
          <w:rFonts w:ascii="EB Garamond" w:hAnsi="EB Garamond" w:eastAsia="EB Garamond"/>
        </w:rPr>
        <w:t xml:space="preserve"> </w:t>
      </w:r>
      <w:r>
        <w:rPr>
          <w:rFonts w:ascii="EB Garamond" w:hAnsi="EB Garamond" w:eastAsia="EB Garamond"/>
          <w:b w:val="0"/>
          <w:i w:val="0"/>
          <w:sz w:val="22"/>
        </w:rPr>
        <w:t>They become trustworthy because they have begun overcoming the pride that refuses to repair.</w:t>
      </w:r>
      <w:r>
        <w:rPr>
          <w:rFonts w:ascii="EB Garamond" w:hAnsi="EB Garamond" w:eastAsia="EB Garamond"/>
        </w:rPr>
        <w:t xml:space="preserve"> </w:t>
      </w:r>
      <w:r>
        <w:rPr>
          <w:rFonts w:ascii="EB Garamond" w:hAnsi="EB Garamond" w:eastAsia="EB Garamond"/>
          <w:b w:val="0"/>
          <w:i w:val="0"/>
          <w:sz w:val="22"/>
        </w:rPr>
        <w:t>Quiet Gravity is what struggle becomes after it has been met with honesty, responsibility, and repair.</w:t>
      </w:r>
      <w:r>
        <w:rPr>
          <w:rFonts w:ascii="EB Garamond" w:hAnsi="EB Garamond" w:eastAsia="EB Garamond"/>
        </w:rPr>
        <w:t xml:space="preserve"> </w:t>
      </w:r>
      <w:r>
        <w:rPr>
          <w:rFonts w:ascii="EB Garamond" w:hAnsi="EB Garamond" w:eastAsia="EB Garamond"/>
          <w:b w:val="0"/>
          <w:i w:val="0"/>
          <w:sz w:val="22"/>
        </w:rPr>
        <w:t>This is why some of the safest people are not the people who have lived untouched lives.</w:t>
      </w:r>
      <w:r>
        <w:rPr>
          <w:rFonts w:ascii="EB Garamond" w:hAnsi="EB Garamond" w:eastAsia="EB Garamond"/>
        </w:rPr>
        <w:t xml:space="preserve"> </w:t>
      </w:r>
      <w:r>
        <w:rPr>
          <w:rFonts w:ascii="EB Garamond" w:hAnsi="EB Garamond" w:eastAsia="EB Garamond"/>
          <w:b w:val="0"/>
          <w:i w:val="0"/>
          <w:sz w:val="22"/>
        </w:rPr>
        <w:t>They are the people who decided their pain would not become someone else’s atmosphere.</w:t>
      </w:r>
      <w:r>
        <w:rPr>
          <w:rFonts w:ascii="EB Garamond" w:hAnsi="EB Garamond" w:eastAsia="EB Garamond"/>
        </w:rPr>
        <w:t xml:space="preserve"> </w:t>
      </w:r>
      <w:r>
        <w:rPr>
          <w:rFonts w:ascii="EB Garamond" w:hAnsi="EB Garamond" w:eastAsia="EB Garamond"/>
          <w:b w:val="0"/>
          <w:i w:val="0"/>
          <w:sz w:val="22"/>
        </w:rPr>
        <w:t>They are the people who became what they once needed.</w:t>
      </w:r>
    </w:p>
    <w:p>
      <w:pPr>
        <w:spacing w:lineRule="auto" w:line="259" w:before="0" w:after="0"/>
        <w:ind w:left="0" w:right="0" w:firstLine="317"/>
        <w:jc w:val="left"/>
        <w:pStyle w:val="QGBodyText"/>
        <w:widowControl/>
      </w:pPr>
      <w:r>
        <w:rPr>
          <w:rFonts w:ascii="EB Garamond" w:hAnsi="EB Garamond" w:eastAsia="EB Garamond"/>
          <w:b w:val="0"/>
          <w:i w:val="0"/>
          <w:sz w:val="22"/>
        </w:rPr>
        <w:t>The calmer ending.</w:t>
      </w:r>
      <w:r>
        <w:rPr>
          <w:rFonts w:ascii="EB Garamond" w:hAnsi="EB Garamond" w:eastAsia="EB Garamond"/>
        </w:rPr>
        <w:t xml:space="preserve"> </w:t>
      </w:r>
      <w:r>
        <w:rPr>
          <w:rFonts w:ascii="EB Garamond" w:hAnsi="EB Garamond" w:eastAsia="EB Garamond"/>
          <w:b w:val="0"/>
          <w:i w:val="0"/>
          <w:sz w:val="22"/>
        </w:rPr>
        <w:t>The safer room.</w:t>
      </w:r>
      <w:r>
        <w:rPr>
          <w:rFonts w:ascii="EB Garamond" w:hAnsi="EB Garamond" w:eastAsia="EB Garamond"/>
        </w:rPr>
        <w:t xml:space="preserve"> </w:t>
      </w:r>
      <w:r>
        <w:rPr>
          <w:rFonts w:ascii="EB Garamond" w:hAnsi="EB Garamond" w:eastAsia="EB Garamond"/>
          <w:b w:val="0"/>
          <w:i w:val="0"/>
          <w:sz w:val="22"/>
        </w:rPr>
        <w:t>The person who learned, through suffering, how much damage an unhealed presence can do.</w:t>
      </w:r>
      <w:r>
        <w:rPr>
          <w:rFonts w:ascii="EB Garamond" w:hAnsi="EB Garamond" w:eastAsia="EB Garamond"/>
        </w:rPr>
        <w:t xml:space="preserve"> </w:t>
      </w:r>
      <w:r>
        <w:rPr>
          <w:rFonts w:ascii="EB Garamond" w:hAnsi="EB Garamond" w:eastAsia="EB Garamond"/>
          <w:b w:val="0"/>
          <w:i w:val="0"/>
          <w:sz w:val="22"/>
        </w:rPr>
        <w:t>And how much healing a steady one can offer.</w:t>
      </w:r>
    </w:p>
    <w:p>
      <w:pPr>
        <w:spacing w:lineRule="auto" w:line="259" w:before="0" w:after="0"/>
        <w:ind w:left="0" w:right="0" w:firstLine="0"/>
        <w:jc w:val="left"/>
        <w:pStyle w:val="QGBodyText"/>
        <w:widowControl/>
      </w:pPr>
      <w:r>
        <w:rPr>
          <w:rFonts w:ascii="EB Garamond" w:hAnsi="EB Garamond" w:eastAsia="EB Garamond"/>
          <w:b w:val="0"/>
          <w:i w:val="0"/>
          <w:sz w:val="22"/>
        </w:rPr>
        <w:t>This book is built around one central question:</w:t>
      </w:r>
    </w:p>
    <w:p>
      <w:pPr>
        <w:spacing w:lineRule="auto" w:line="259" w:before="0" w:after="0"/>
        <w:ind w:left="0" w:right="0" w:firstLine="317"/>
        <w:jc w:val="left"/>
        <w:pStyle w:val="QGBodyText"/>
        <w:widowControl/>
      </w:pPr>
      <w:r>
        <w:rPr>
          <w:rFonts w:ascii="EB Garamond" w:hAnsi="EB Garamond" w:eastAsia="EB Garamond"/>
          <w:b w:val="0"/>
          <w:i w:val="0"/>
          <w:sz w:val="22"/>
        </w:rPr>
        <w:t>What happens to people emotionally when they are near you?</w:t>
      </w:r>
      <w:r>
        <w:rPr>
          <w:rFonts w:ascii="EB Garamond" w:hAnsi="EB Garamond" w:eastAsia="EB Garamond"/>
        </w:rPr>
        <w:t xml:space="preserve"> </w:t>
      </w:r>
      <w:r>
        <w:rPr>
          <w:rFonts w:ascii="EB Garamond" w:hAnsi="EB Garamond" w:eastAsia="EB Garamond"/>
          <w:b w:val="0"/>
          <w:i w:val="0"/>
          <w:sz w:val="22"/>
        </w:rPr>
        <w:t>Not what do you intend.</w:t>
      </w:r>
      <w:r>
        <w:rPr>
          <w:rFonts w:ascii="EB Garamond" w:hAnsi="EB Garamond" w:eastAsia="EB Garamond"/>
        </w:rPr>
        <w:t xml:space="preserve"> </w:t>
      </w:r>
      <w:r>
        <w:rPr>
          <w:rFonts w:ascii="EB Garamond" w:hAnsi="EB Garamond" w:eastAsia="EB Garamond"/>
          <w:b w:val="0"/>
          <w:i w:val="0"/>
          <w:sz w:val="22"/>
        </w:rPr>
        <w:t>Not what do you believe.</w:t>
      </w:r>
      <w:r>
        <w:rPr>
          <w:rFonts w:ascii="EB Garamond" w:hAnsi="EB Garamond" w:eastAsia="EB Garamond"/>
        </w:rPr>
        <w:t xml:space="preserve"> </w:t>
      </w:r>
      <w:r>
        <w:rPr>
          <w:rFonts w:ascii="EB Garamond" w:hAnsi="EB Garamond" w:eastAsia="EB Garamond"/>
          <w:b w:val="0"/>
          <w:i w:val="0"/>
          <w:sz w:val="22"/>
        </w:rPr>
        <w:t>Not how do you explain yourself.</w:t>
      </w:r>
      <w:r>
        <w:rPr>
          <w:rFonts w:ascii="EB Garamond" w:hAnsi="EB Garamond" w:eastAsia="EB Garamond"/>
        </w:rPr>
        <w:t xml:space="preserve"> </w:t>
      </w:r>
      <w:r>
        <w:rPr>
          <w:rFonts w:ascii="EB Garamond" w:hAnsi="EB Garamond" w:eastAsia="EB Garamond"/>
          <w:b w:val="0"/>
          <w:i w:val="0"/>
          <w:sz w:val="22"/>
        </w:rPr>
        <w:t>Not what kind of person do you hope others understand you to be.</w:t>
      </w:r>
      <w:r>
        <w:rPr>
          <w:rFonts w:ascii="EB Garamond" w:hAnsi="EB Garamond" w:eastAsia="EB Garamond"/>
        </w:rPr>
        <w:t xml:space="preserve"> </w:t>
      </w:r>
      <w:r>
        <w:rPr>
          <w:rFonts w:ascii="EB Garamond" w:hAnsi="EB Garamond" w:eastAsia="EB Garamond"/>
          <w:b w:val="0"/>
          <w:i w:val="0"/>
          <w:sz w:val="22"/>
        </w:rPr>
        <w:t>What do people actually experience?</w:t>
      </w:r>
      <w:r>
        <w:rPr>
          <w:rFonts w:ascii="EB Garamond" w:hAnsi="EB Garamond" w:eastAsia="EB Garamond"/>
        </w:rPr>
        <w:t xml:space="preserve"> </w:t>
      </w:r>
      <w:r>
        <w:rPr>
          <w:rFonts w:ascii="EB Garamond" w:hAnsi="EB Garamond" w:eastAsia="EB Garamond"/>
          <w:b w:val="0"/>
          <w:i w:val="0"/>
          <w:sz w:val="22"/>
        </w:rPr>
        <w:t>Do they become freer?</w:t>
      </w:r>
      <w:r>
        <w:rPr>
          <w:rFonts w:ascii="EB Garamond" w:hAnsi="EB Garamond" w:eastAsia="EB Garamond"/>
        </w:rPr>
        <w:t xml:space="preserve"> </w:t>
      </w:r>
      <w:r>
        <w:rPr>
          <w:rFonts w:ascii="EB Garamond" w:hAnsi="EB Garamond" w:eastAsia="EB Garamond"/>
          <w:b w:val="0"/>
          <w:i w:val="0"/>
          <w:sz w:val="22"/>
        </w:rPr>
        <w:t>Or more careful?</w:t>
      </w:r>
      <w:r>
        <w:rPr>
          <w:rFonts w:ascii="EB Garamond" w:hAnsi="EB Garamond" w:eastAsia="EB Garamond"/>
        </w:rPr>
        <w:t xml:space="preserve"> </w:t>
      </w:r>
      <w:r>
        <w:rPr>
          <w:rFonts w:ascii="EB Garamond" w:hAnsi="EB Garamond" w:eastAsia="EB Garamond"/>
          <w:b w:val="0"/>
          <w:i w:val="0"/>
          <w:sz w:val="22"/>
        </w:rPr>
        <w:t>Do they bring you the truth?</w:t>
      </w:r>
      <w:r>
        <w:rPr>
          <w:rFonts w:ascii="EB Garamond" w:hAnsi="EB Garamond" w:eastAsia="EB Garamond"/>
        </w:rPr>
        <w:t xml:space="preserve"> </w:t>
      </w:r>
      <w:r>
        <w:rPr>
          <w:rFonts w:ascii="EB Garamond" w:hAnsi="EB Garamond" w:eastAsia="EB Garamond"/>
          <w:b w:val="0"/>
          <w:i w:val="0"/>
          <w:sz w:val="22"/>
        </w:rPr>
        <w:t>Or only the version of the truth they believe you can handle?</w:t>
      </w:r>
      <w:r>
        <w:rPr>
          <w:rFonts w:ascii="EB Garamond" w:hAnsi="EB Garamond" w:eastAsia="EB Garamond"/>
        </w:rPr>
        <w:t xml:space="preserve"> </w:t>
      </w:r>
      <w:r>
        <w:rPr>
          <w:rFonts w:ascii="EB Garamond" w:hAnsi="EB Garamond" w:eastAsia="EB Garamond"/>
          <w:b w:val="0"/>
          <w:i w:val="0"/>
          <w:sz w:val="22"/>
        </w:rPr>
        <w:t>Do they relax when you enter?</w:t>
      </w:r>
      <w:r>
        <w:rPr>
          <w:rFonts w:ascii="EB Garamond" w:hAnsi="EB Garamond" w:eastAsia="EB Garamond"/>
        </w:rPr>
        <w:t xml:space="preserve"> </w:t>
      </w:r>
      <w:r>
        <w:rPr>
          <w:rFonts w:ascii="EB Garamond" w:hAnsi="EB Garamond" w:eastAsia="EB Garamond"/>
          <w:b w:val="0"/>
          <w:i w:val="0"/>
          <w:sz w:val="22"/>
        </w:rPr>
        <w:t>Or prepare?</w:t>
      </w:r>
      <w:r>
        <w:rPr>
          <w:rFonts w:ascii="EB Garamond" w:hAnsi="EB Garamond" w:eastAsia="EB Garamond"/>
        </w:rPr>
        <w:t xml:space="preserve"> </w:t>
      </w:r>
      <w:r>
        <w:rPr>
          <w:rFonts w:ascii="EB Garamond" w:hAnsi="EB Garamond" w:eastAsia="EB Garamond"/>
          <w:b w:val="0"/>
          <w:i w:val="0"/>
          <w:sz w:val="22"/>
        </w:rPr>
        <w:t>Do they feel corrected but still respected?</w:t>
      </w:r>
    </w:p>
    <w:p>
      <w:pPr>
        <w:spacing w:lineRule="auto" w:line="259" w:before="0" w:after="0"/>
        <w:ind w:left="0" w:right="0" w:firstLine="317"/>
        <w:jc w:val="left"/>
        <w:pStyle w:val="QGBodyText"/>
        <w:widowControl/>
      </w:pPr>
      <w:r>
        <w:rPr>
          <w:rFonts w:ascii="EB Garamond" w:hAnsi="EB Garamond" w:eastAsia="EB Garamond"/>
          <w:b w:val="0"/>
          <w:i w:val="0"/>
          <w:sz w:val="22"/>
        </w:rPr>
        <w:t>Or do they feel smaller after being honest?</w:t>
      </w:r>
      <w:r>
        <w:rPr>
          <w:rFonts w:ascii="EB Garamond" w:hAnsi="EB Garamond" w:eastAsia="EB Garamond"/>
        </w:rPr>
        <w:t xml:space="preserve"> </w:t>
      </w:r>
      <w:r>
        <w:rPr>
          <w:rFonts w:ascii="EB Garamond" w:hAnsi="EB Garamond" w:eastAsia="EB Garamond"/>
          <w:b w:val="0"/>
          <w:i w:val="0"/>
          <w:sz w:val="22"/>
        </w:rPr>
        <w:t>Do they leave with more strength?</w:t>
      </w:r>
      <w:r>
        <w:rPr>
          <w:rFonts w:ascii="EB Garamond" w:hAnsi="EB Garamond" w:eastAsia="EB Garamond"/>
        </w:rPr>
        <w:t xml:space="preserve"> </w:t>
      </w:r>
      <w:r>
        <w:rPr>
          <w:rFonts w:ascii="EB Garamond" w:hAnsi="EB Garamond" w:eastAsia="EB Garamond"/>
          <w:b w:val="0"/>
          <w:i w:val="0"/>
          <w:sz w:val="22"/>
        </w:rPr>
        <w:t>Or do they leave needing to recover from your reaction?</w:t>
      </w:r>
      <w:r>
        <w:rPr>
          <w:rFonts w:ascii="EB Garamond" w:hAnsi="EB Garamond" w:eastAsia="EB Garamond"/>
        </w:rPr>
        <w:t xml:space="preserve"> </w:t>
      </w:r>
      <w:r>
        <w:rPr>
          <w:rFonts w:ascii="EB Garamond" w:hAnsi="EB Garamond" w:eastAsia="EB Garamond"/>
          <w:b w:val="0"/>
          <w:i w:val="0"/>
          <w:sz w:val="22"/>
        </w:rPr>
        <w:t>These questions are not easy.</w:t>
      </w:r>
      <w:r>
        <w:rPr>
          <w:rFonts w:ascii="EB Garamond" w:hAnsi="EB Garamond" w:eastAsia="EB Garamond"/>
        </w:rPr>
        <w:t xml:space="preserve"> </w:t>
      </w:r>
      <w:r>
        <w:rPr>
          <w:rFonts w:ascii="EB Garamond" w:hAnsi="EB Garamond" w:eastAsia="EB Garamond"/>
          <w:b w:val="0"/>
          <w:i w:val="0"/>
          <w:sz w:val="22"/>
        </w:rPr>
        <w:t>Most of us would rather be judged by our intentions.</w:t>
      </w:r>
      <w:r>
        <w:rPr>
          <w:rFonts w:ascii="EB Garamond" w:hAnsi="EB Garamond" w:eastAsia="EB Garamond"/>
        </w:rPr>
        <w:t xml:space="preserve"> </w:t>
      </w:r>
      <w:r>
        <w:rPr>
          <w:rFonts w:ascii="EB Garamond" w:hAnsi="EB Garamond" w:eastAsia="EB Garamond"/>
          <w:b w:val="0"/>
          <w:i w:val="0"/>
          <w:sz w:val="22"/>
        </w:rPr>
        <w:t>We know what we meant.</w:t>
      </w:r>
      <w:r>
        <w:rPr>
          <w:rFonts w:ascii="EB Garamond" w:hAnsi="EB Garamond" w:eastAsia="EB Garamond"/>
        </w:rPr>
        <w:t xml:space="preserve"> </w:t>
      </w:r>
      <w:r>
        <w:rPr>
          <w:rFonts w:ascii="EB Garamond" w:hAnsi="EB Garamond" w:eastAsia="EB Garamond"/>
          <w:b w:val="0"/>
          <w:i w:val="0"/>
          <w:sz w:val="22"/>
        </w:rPr>
        <w:t>We know the pressure behind our tone.</w:t>
      </w:r>
      <w:r>
        <w:rPr>
          <w:rFonts w:ascii="EB Garamond" w:hAnsi="EB Garamond" w:eastAsia="EB Garamond"/>
        </w:rPr>
        <w:t xml:space="preserve"> </w:t>
      </w:r>
      <w:r>
        <w:rPr>
          <w:rFonts w:ascii="EB Garamond" w:hAnsi="EB Garamond" w:eastAsia="EB Garamond"/>
          <w:b w:val="0"/>
          <w:i w:val="0"/>
          <w:sz w:val="22"/>
        </w:rPr>
        <w:t>We know the fear behind our control.</w:t>
      </w:r>
      <w:r>
        <w:rPr>
          <w:rFonts w:ascii="EB Garamond" w:hAnsi="EB Garamond" w:eastAsia="EB Garamond"/>
        </w:rPr>
        <w:t xml:space="preserve"> </w:t>
      </w:r>
      <w:r>
        <w:rPr>
          <w:rFonts w:ascii="EB Garamond" w:hAnsi="EB Garamond" w:eastAsia="EB Garamond"/>
          <w:b w:val="0"/>
          <w:i w:val="0"/>
          <w:sz w:val="22"/>
        </w:rPr>
        <w:t>We know the exhaustion behind our impatience.</w:t>
      </w:r>
      <w:r>
        <w:rPr>
          <w:rFonts w:ascii="EB Garamond" w:hAnsi="EB Garamond" w:eastAsia="EB Garamond"/>
        </w:rPr>
        <w:t xml:space="preserve"> </w:t>
      </w:r>
      <w:r>
        <w:rPr>
          <w:rFonts w:ascii="EB Garamond" w:hAnsi="EB Garamond" w:eastAsia="EB Garamond"/>
          <w:b w:val="0"/>
          <w:i w:val="0"/>
          <w:sz w:val="22"/>
        </w:rPr>
        <w:t>We know the insecurity behind our defensiveness.</w:t>
      </w:r>
      <w:r>
        <w:rPr>
          <w:rFonts w:ascii="EB Garamond" w:hAnsi="EB Garamond" w:eastAsia="EB Garamond"/>
        </w:rPr>
        <w:t xml:space="preserve"> </w:t>
      </w:r>
      <w:r>
        <w:rPr>
          <w:rFonts w:ascii="EB Garamond" w:hAnsi="EB Garamond" w:eastAsia="EB Garamond"/>
          <w:b w:val="0"/>
          <w:i w:val="0"/>
          <w:sz w:val="22"/>
        </w:rPr>
        <w:t>We know the love beneath the poor delivery.</w:t>
      </w:r>
      <w:r>
        <w:rPr>
          <w:rFonts w:ascii="EB Garamond" w:hAnsi="EB Garamond" w:eastAsia="EB Garamond"/>
        </w:rPr>
        <w:t xml:space="preserve"> </w:t>
      </w:r>
      <w:r>
        <w:rPr>
          <w:rFonts w:ascii="EB Garamond" w:hAnsi="EB Garamond" w:eastAsia="EB Garamond"/>
          <w:b w:val="0"/>
          <w:i w:val="0"/>
          <w:sz w:val="22"/>
        </w:rPr>
        <w:t>But other people do not live inside our intentions.</w:t>
      </w:r>
    </w:p>
    <w:p>
      <w:pPr>
        <w:spacing w:lineRule="auto" w:line="259" w:before="0" w:after="0"/>
        <w:ind w:left="0" w:right="0" w:firstLine="317"/>
        <w:jc w:val="left"/>
        <w:pStyle w:val="QGBodyText"/>
        <w:widowControl/>
      </w:pPr>
      <w:r>
        <w:rPr>
          <w:rFonts w:ascii="EB Garamond" w:hAnsi="EB Garamond" w:eastAsia="EB Garamond"/>
          <w:b w:val="0"/>
          <w:i w:val="0"/>
          <w:sz w:val="22"/>
        </w:rPr>
        <w:t>They live inside their experience of us.</w:t>
      </w:r>
      <w:r>
        <w:rPr>
          <w:rFonts w:ascii="EB Garamond" w:hAnsi="EB Garamond" w:eastAsia="EB Garamond"/>
        </w:rPr>
        <w:t xml:space="preserve"> </w:t>
      </w:r>
      <w:r>
        <w:rPr>
          <w:rFonts w:ascii="EB Garamond" w:hAnsi="EB Garamond" w:eastAsia="EB Garamond"/>
          <w:b w:val="0"/>
          <w:i w:val="0"/>
          <w:sz w:val="22"/>
        </w:rPr>
        <w:t>A father may intend to guide while his child experiences criticism.</w:t>
      </w:r>
      <w:r>
        <w:rPr>
          <w:rFonts w:ascii="EB Garamond" w:hAnsi="EB Garamond" w:eastAsia="EB Garamond"/>
        </w:rPr>
        <w:t xml:space="preserve"> </w:t>
      </w:r>
      <w:r>
        <w:rPr>
          <w:rFonts w:ascii="EB Garamond" w:hAnsi="EB Garamond" w:eastAsia="EB Garamond"/>
          <w:b w:val="0"/>
          <w:i w:val="0"/>
          <w:sz w:val="22"/>
        </w:rPr>
        <w:t>A manager may intend to help while an employee experiences humiliation.</w:t>
      </w:r>
      <w:r>
        <w:rPr>
          <w:rFonts w:ascii="EB Garamond" w:hAnsi="EB Garamond" w:eastAsia="EB Garamond"/>
        </w:rPr>
        <w:t xml:space="preserve"> </w:t>
      </w:r>
      <w:r>
        <w:rPr>
          <w:rFonts w:ascii="EB Garamond" w:hAnsi="EB Garamond" w:eastAsia="EB Garamond"/>
          <w:b w:val="0"/>
          <w:i w:val="0"/>
          <w:sz w:val="22"/>
        </w:rPr>
        <w:t>A spouse may intend to solve while the other person experiences loneliness.</w:t>
      </w:r>
      <w:r>
        <w:rPr>
          <w:rFonts w:ascii="EB Garamond" w:hAnsi="EB Garamond" w:eastAsia="EB Garamond"/>
        </w:rPr>
        <w:t xml:space="preserve"> </w:t>
      </w:r>
      <w:r>
        <w:rPr>
          <w:rFonts w:ascii="EB Garamond" w:hAnsi="EB Garamond" w:eastAsia="EB Garamond"/>
          <w:b w:val="0"/>
          <w:i w:val="0"/>
          <w:sz w:val="22"/>
        </w:rPr>
        <w:t>A friend may intend honesty while the other person experiences attack.</w:t>
      </w:r>
      <w:r>
        <w:rPr>
          <w:rFonts w:ascii="EB Garamond" w:hAnsi="EB Garamond" w:eastAsia="EB Garamond"/>
        </w:rPr>
        <w:t xml:space="preserve"> </w:t>
      </w:r>
      <w:r>
        <w:rPr>
          <w:rFonts w:ascii="EB Garamond" w:hAnsi="EB Garamond" w:eastAsia="EB Garamond"/>
          <w:b w:val="0"/>
          <w:i w:val="0"/>
          <w:sz w:val="22"/>
        </w:rPr>
        <w:t>This does not make intention meaningless.</w:t>
      </w:r>
      <w:r>
        <w:rPr>
          <w:rFonts w:ascii="EB Garamond" w:hAnsi="EB Garamond" w:eastAsia="EB Garamond"/>
        </w:rPr>
        <w:t xml:space="preserve"> </w:t>
      </w:r>
      <w:r>
        <w:rPr>
          <w:rFonts w:ascii="EB Garamond" w:hAnsi="EB Garamond" w:eastAsia="EB Garamond"/>
          <w:b w:val="0"/>
          <w:i w:val="0"/>
          <w:sz w:val="22"/>
        </w:rPr>
        <w:t>It means intention is incomplete.</w:t>
      </w:r>
      <w:r>
        <w:rPr>
          <w:rFonts w:ascii="EB Garamond" w:hAnsi="EB Garamond" w:eastAsia="EB Garamond"/>
        </w:rPr>
        <w:t xml:space="preserve"> </w:t>
      </w:r>
      <w:r>
        <w:rPr>
          <w:rFonts w:ascii="EB Garamond" w:hAnsi="EB Garamond" w:eastAsia="EB Garamond"/>
          <w:b w:val="0"/>
          <w:i w:val="0"/>
          <w:sz w:val="22"/>
        </w:rPr>
        <w:t>Quiet Gravity begins when we become mature enough to care about the gap between what we meant and what others experienced.</w:t>
      </w:r>
    </w:p>
    <w:p>
      <w:pPr>
        <w:spacing w:lineRule="auto" w:line="259" w:before="0" w:after="0"/>
        <w:ind w:left="0" w:right="0" w:firstLine="317"/>
        <w:jc w:val="left"/>
        <w:pStyle w:val="QGBodyText"/>
        <w:widowControl/>
      </w:pPr>
      <w:r>
        <w:rPr>
          <w:rFonts w:ascii="EB Garamond" w:hAnsi="EB Garamond" w:eastAsia="EB Garamond"/>
          <w:b w:val="0"/>
          <w:i w:val="0"/>
          <w:sz w:val="22"/>
        </w:rPr>
        <w:t>That gap is where relationships are repaired.</w:t>
      </w:r>
      <w:r>
        <w:rPr>
          <w:rFonts w:ascii="EB Garamond" w:hAnsi="EB Garamond" w:eastAsia="EB Garamond"/>
        </w:rPr>
        <w:t xml:space="preserve"> </w:t>
      </w:r>
      <w:r>
        <w:rPr>
          <w:rFonts w:ascii="EB Garamond" w:hAnsi="EB Garamond" w:eastAsia="EB Garamond"/>
          <w:b w:val="0"/>
          <w:i w:val="0"/>
          <w:sz w:val="22"/>
        </w:rPr>
        <w:t>That gap is where trust is either rebuilt or slowly lost.</w:t>
      </w:r>
      <w:r>
        <w:rPr>
          <w:rFonts w:ascii="EB Garamond" w:hAnsi="EB Garamond" w:eastAsia="EB Garamond"/>
        </w:rPr>
        <w:t xml:space="preserve"> </w:t>
      </w:r>
      <w:r>
        <w:rPr>
          <w:rFonts w:ascii="EB Garamond" w:hAnsi="EB Garamond" w:eastAsia="EB Garamond"/>
          <w:b w:val="0"/>
          <w:i w:val="0"/>
          <w:sz w:val="22"/>
        </w:rPr>
        <w:t>That gap is where emotional maturity begins.</w:t>
      </w:r>
      <w:r>
        <w:rPr>
          <w:rFonts w:ascii="EB Garamond" w:hAnsi="EB Garamond" w:eastAsia="EB Garamond"/>
        </w:rPr>
        <w:t xml:space="preserve"> </w:t>
      </w:r>
      <w:r>
        <w:rPr>
          <w:rFonts w:ascii="EB Garamond" w:hAnsi="EB Garamond" w:eastAsia="EB Garamond"/>
          <w:b w:val="0"/>
          <w:i w:val="0"/>
          <w:sz w:val="22"/>
        </w:rPr>
        <w:t>Some people do not stop telling the truth because they are dishonest.</w:t>
      </w:r>
      <w:r>
        <w:rPr>
          <w:rFonts w:ascii="EB Garamond" w:hAnsi="EB Garamond" w:eastAsia="EB Garamond"/>
        </w:rPr>
        <w:t xml:space="preserve"> </w:t>
      </w:r>
      <w:r>
        <w:rPr>
          <w:rFonts w:ascii="EB Garamond" w:hAnsi="EB Garamond" w:eastAsia="EB Garamond"/>
          <w:b w:val="0"/>
          <w:i w:val="0"/>
          <w:sz w:val="22"/>
        </w:rPr>
        <w:t>They stop because truth kept costing too much.</w:t>
      </w:r>
      <w:r>
        <w:rPr>
          <w:rFonts w:ascii="EB Garamond" w:hAnsi="EB Garamond" w:eastAsia="EB Garamond"/>
        </w:rPr>
        <w:t xml:space="preserve"> </w:t>
      </w:r>
      <w:r>
        <w:rPr>
          <w:rFonts w:ascii="EB Garamond" w:hAnsi="EB Garamond" w:eastAsia="EB Garamond"/>
          <w:b w:val="0"/>
          <w:i w:val="0"/>
          <w:sz w:val="22"/>
        </w:rPr>
        <w:t>Some relationships do not become quiet because peace arrived.</w:t>
      </w:r>
      <w:r>
        <w:rPr>
          <w:rFonts w:ascii="EB Garamond" w:hAnsi="EB Garamond" w:eastAsia="EB Garamond"/>
        </w:rPr>
        <w:t xml:space="preserve"> </w:t>
      </w:r>
      <w:r>
        <w:rPr>
          <w:rFonts w:ascii="EB Garamond" w:hAnsi="EB Garamond" w:eastAsia="EB Garamond"/>
          <w:b w:val="0"/>
          <w:i w:val="0"/>
          <w:sz w:val="22"/>
        </w:rPr>
        <w:t>They become quiet because honesty got tired of being punished.</w:t>
      </w:r>
      <w:r>
        <w:rPr>
          <w:rFonts w:ascii="EB Garamond" w:hAnsi="EB Garamond" w:eastAsia="EB Garamond"/>
        </w:rPr>
        <w:t xml:space="preserve"> </w:t>
      </w:r>
      <w:r>
        <w:rPr>
          <w:rFonts w:ascii="EB Garamond" w:hAnsi="EB Garamond" w:eastAsia="EB Garamond"/>
        </w:rPr>
        <w:t>People are always learning around us: whether honesty is safe, imperfection is survivable, and disappointment changes our warmth.</w:t>
      </w:r>
    </w:p>
    <w:p>
      <w:pPr>
        <w:spacing w:lineRule="auto" w:line="259" w:before="0" w:after="0"/>
        <w:ind w:left="0" w:right="0" w:firstLine="317"/>
        <w:jc w:val="left"/>
        <w:pStyle w:val="QGBodyText"/>
        <w:widowControl/>
      </w:pPr>
      <w:r>
        <w:rPr>
          <w:rFonts w:ascii="EB Garamond" w:hAnsi="EB Garamond" w:eastAsia="EB Garamond"/>
          <w:b w:val="0"/>
          <w:i w:val="0"/>
          <w:sz w:val="22"/>
        </w:rPr>
        <w:t>Every interaction leaves a trace.</w:t>
      </w:r>
      <w:r>
        <w:rPr>
          <w:rFonts w:ascii="EB Garamond" w:hAnsi="EB Garamond" w:eastAsia="EB Garamond"/>
        </w:rPr>
        <w:t xml:space="preserve"> </w:t>
      </w:r>
      <w:r>
        <w:rPr>
          <w:rFonts w:ascii="EB Garamond" w:hAnsi="EB Garamond" w:eastAsia="EB Garamond"/>
          <w:b w:val="0"/>
          <w:i w:val="0"/>
          <w:sz w:val="22"/>
        </w:rPr>
        <w:t>Over time, those traces become a pattern.</w:t>
      </w:r>
      <w:r>
        <w:rPr>
          <w:rFonts w:ascii="EB Garamond" w:hAnsi="EB Garamond" w:eastAsia="EB Garamond"/>
        </w:rPr>
        <w:t xml:space="preserve"> </w:t>
      </w:r>
      <w:r>
        <w:rPr>
          <w:rFonts w:ascii="EB Garamond" w:hAnsi="EB Garamond" w:eastAsia="EB Garamond"/>
          <w:b w:val="0"/>
          <w:i w:val="0"/>
          <w:sz w:val="22"/>
        </w:rPr>
        <w:t>That pattern becomes an atmosphere.</w:t>
      </w:r>
      <w:r>
        <w:rPr>
          <w:rFonts w:ascii="EB Garamond" w:hAnsi="EB Garamond" w:eastAsia="EB Garamond"/>
        </w:rPr>
        <w:t xml:space="preserve"> </w:t>
      </w:r>
      <w:r>
        <w:rPr>
          <w:rFonts w:ascii="EB Garamond" w:hAnsi="EB Garamond" w:eastAsia="EB Garamond"/>
          <w:b w:val="0"/>
          <w:i w:val="0"/>
          <w:sz w:val="22"/>
        </w:rPr>
        <w:t>That atmosphere becomes what people expect from us before we even speak.</w:t>
      </w:r>
      <w:r>
        <w:rPr>
          <w:rFonts w:ascii="EB Garamond" w:hAnsi="EB Garamond" w:eastAsia="EB Garamond"/>
        </w:rPr>
        <w:t xml:space="preserve"> </w:t>
      </w:r>
      <w:r>
        <w:rPr>
          <w:rFonts w:ascii="EB Garamond" w:hAnsi="EB Garamond" w:eastAsia="EB Garamond"/>
          <w:b w:val="0"/>
          <w:i w:val="0"/>
          <w:sz w:val="22"/>
        </w:rPr>
        <w:t>That is why your presence is never neutral.</w:t>
      </w:r>
      <w:r>
        <w:rPr>
          <w:rFonts w:ascii="EB Garamond" w:hAnsi="EB Garamond" w:eastAsia="EB Garamond"/>
        </w:rPr>
        <w:t xml:space="preserve"> </w:t>
      </w:r>
      <w:r>
        <w:rPr>
          <w:rFonts w:ascii="EB Garamond" w:hAnsi="EB Garamond" w:eastAsia="EB Garamond"/>
          <w:b w:val="0"/>
          <w:i w:val="0"/>
          <w:sz w:val="22"/>
        </w:rPr>
        <w:t>It is either making honesty easier or harder.</w:t>
      </w:r>
      <w:r>
        <w:rPr>
          <w:rFonts w:ascii="EB Garamond" w:hAnsi="EB Garamond" w:eastAsia="EB Garamond"/>
        </w:rPr>
        <w:t xml:space="preserve"> </w:t>
      </w:r>
      <w:r>
        <w:rPr>
          <w:rFonts w:ascii="EB Garamond" w:hAnsi="EB Garamond" w:eastAsia="EB Garamond"/>
          <w:b w:val="0"/>
          <w:i w:val="0"/>
          <w:sz w:val="22"/>
        </w:rPr>
        <w:t>It is either lowering pressure or increasing it.</w:t>
      </w:r>
      <w:r>
        <w:rPr>
          <w:rFonts w:ascii="EB Garamond" w:hAnsi="EB Garamond" w:eastAsia="EB Garamond"/>
        </w:rPr>
        <w:t xml:space="preserve"> </w:t>
      </w:r>
      <w:r>
        <w:rPr>
          <w:rFonts w:ascii="EB Garamond" w:hAnsi="EB Garamond" w:eastAsia="EB Garamond"/>
          <w:b w:val="0"/>
          <w:i w:val="0"/>
          <w:sz w:val="22"/>
        </w:rPr>
        <w:t>It is either helping people become more real or teaching them to become more careful.</w:t>
      </w:r>
      <w:r>
        <w:rPr>
          <w:rFonts w:ascii="EB Garamond" w:hAnsi="EB Garamond" w:eastAsia="EB Garamond"/>
        </w:rPr>
        <w:t xml:space="preserve"> </w:t>
      </w:r>
      <w:r>
        <w:rPr>
          <w:rFonts w:ascii="EB Garamond" w:hAnsi="EB Garamond" w:eastAsia="EB Garamond"/>
          <w:b w:val="0"/>
          <w:i w:val="0"/>
          <w:sz w:val="22"/>
        </w:rPr>
        <w:t>That does not mean you are responsible for everyone’s feelings.</w:t>
      </w:r>
      <w:r>
        <w:rPr>
          <w:rFonts w:ascii="EB Garamond" w:hAnsi="EB Garamond" w:eastAsia="EB Garamond"/>
        </w:rPr>
        <w:t xml:space="preserve"> </w:t>
      </w:r>
      <w:r>
        <w:rPr>
          <w:rFonts w:ascii="EB Garamond" w:hAnsi="EB Garamond" w:eastAsia="EB Garamond"/>
          <w:b w:val="0"/>
          <w:i w:val="0"/>
          <w:sz w:val="22"/>
        </w:rPr>
        <w:t>You are not.</w:t>
      </w:r>
      <w:r>
        <w:rPr>
          <w:rFonts w:ascii="EB Garamond" w:hAnsi="EB Garamond" w:eastAsia="EB Garamond"/>
        </w:rPr>
        <w:t xml:space="preserve"> </w:t>
      </w:r>
      <w:r>
        <w:rPr>
          <w:rFonts w:ascii="EB Garamond" w:hAnsi="EB Garamond" w:eastAsia="EB Garamond"/>
          <w:b w:val="0"/>
          <w:i w:val="0"/>
          <w:sz w:val="22"/>
        </w:rPr>
        <w:t>People can misunderstand you.</w:t>
      </w:r>
    </w:p>
    <w:p>
      <w:pPr>
        <w:spacing w:lineRule="auto" w:line="259" w:before="0" w:after="0"/>
        <w:ind w:left="0" w:right="0" w:firstLine="317"/>
        <w:jc w:val="left"/>
        <w:pStyle w:val="QGBodyText"/>
        <w:widowControl/>
      </w:pPr>
      <w:r>
        <w:rPr>
          <w:rFonts w:ascii="EB Garamond" w:hAnsi="EB Garamond" w:eastAsia="EB Garamond"/>
          <w:b w:val="0"/>
          <w:i w:val="0"/>
          <w:sz w:val="22"/>
        </w:rPr>
        <w:t>They can project old pain onto present moments.</w:t>
      </w:r>
      <w:r>
        <w:rPr>
          <w:rFonts w:ascii="EB Garamond" w:hAnsi="EB Garamond" w:eastAsia="EB Garamond"/>
        </w:rPr>
        <w:t xml:space="preserve"> </w:t>
      </w:r>
      <w:r>
        <w:rPr>
          <w:rFonts w:ascii="EB Garamond" w:hAnsi="EB Garamond" w:eastAsia="EB Garamond"/>
          <w:b w:val="0"/>
          <w:i w:val="0"/>
          <w:sz w:val="22"/>
        </w:rPr>
        <w:t>They can assign motives you do not have.</w:t>
      </w:r>
      <w:r>
        <w:rPr>
          <w:rFonts w:ascii="EB Garamond" w:hAnsi="EB Garamond" w:eastAsia="EB Garamond"/>
        </w:rPr>
        <w:t xml:space="preserve"> </w:t>
      </w:r>
      <w:r>
        <w:rPr>
          <w:rFonts w:ascii="EB Garamond" w:hAnsi="EB Garamond" w:eastAsia="EB Garamond"/>
          <w:b w:val="0"/>
          <w:i w:val="0"/>
          <w:sz w:val="22"/>
        </w:rPr>
        <w:t>They can be unfair, reactive, wounded, or wrong.</w:t>
      </w:r>
      <w:r>
        <w:rPr>
          <w:rFonts w:ascii="EB Garamond" w:hAnsi="EB Garamond" w:eastAsia="EB Garamond"/>
        </w:rPr>
        <w:t xml:space="preserve"> </w:t>
      </w:r>
      <w:r>
        <w:rPr>
          <w:rFonts w:ascii="EB Garamond" w:hAnsi="EB Garamond" w:eastAsia="EB Garamond"/>
          <w:b w:val="0"/>
          <w:i w:val="0"/>
          <w:sz w:val="22"/>
        </w:rPr>
        <w:t>Quiet Gravity is not the belief that every discomfort around you is your fault.</w:t>
      </w:r>
      <w:r>
        <w:rPr>
          <w:rFonts w:ascii="EB Garamond" w:hAnsi="EB Garamond" w:eastAsia="EB Garamond"/>
        </w:rPr>
        <w:t xml:space="preserve"> </w:t>
      </w:r>
      <w:r>
        <w:rPr>
          <w:rFonts w:ascii="EB Garamond" w:hAnsi="EB Garamond" w:eastAsia="EB Garamond"/>
          <w:b w:val="0"/>
          <w:i w:val="0"/>
          <w:sz w:val="22"/>
        </w:rPr>
        <w:t>It is the courage to ask what part of the pattern may be yours.</w:t>
      </w:r>
      <w:r>
        <w:rPr>
          <w:rFonts w:ascii="EB Garamond" w:hAnsi="EB Garamond" w:eastAsia="EB Garamond"/>
        </w:rPr>
        <w:t xml:space="preserve"> </w:t>
      </w:r>
      <w:r>
        <w:rPr>
          <w:rFonts w:ascii="EB Garamond" w:hAnsi="EB Garamond" w:eastAsia="EB Garamond"/>
          <w:b w:val="0"/>
          <w:i w:val="0"/>
          <w:sz w:val="22"/>
        </w:rPr>
        <w:t>What do people have to become around me?</w:t>
      </w:r>
      <w:r>
        <w:rPr>
          <w:rFonts w:ascii="EB Garamond" w:hAnsi="EB Garamond" w:eastAsia="EB Garamond"/>
        </w:rPr>
        <w:t xml:space="preserve"> </w:t>
      </w:r>
      <w:r>
        <w:rPr>
          <w:rFonts w:ascii="EB Garamond" w:hAnsi="EB Garamond" w:eastAsia="EB Garamond"/>
          <w:b w:val="0"/>
          <w:i w:val="0"/>
          <w:sz w:val="22"/>
        </w:rPr>
        <w:t>That question can change a life.</w:t>
      </w:r>
      <w:r>
        <w:rPr>
          <w:rFonts w:ascii="EB Garamond" w:hAnsi="EB Garamond" w:eastAsia="EB Garamond"/>
        </w:rPr>
        <w:t xml:space="preserve"> </w:t>
      </w:r>
      <w:r>
        <w:rPr>
          <w:rFonts w:ascii="EB Garamond" w:hAnsi="EB Garamond" w:eastAsia="EB Garamond"/>
          <w:b w:val="0"/>
          <w:i w:val="0"/>
          <w:sz w:val="22"/>
        </w:rPr>
        <w:t>Do they have to become smaller?</w:t>
      </w:r>
      <w:r>
        <w:rPr>
          <w:rFonts w:ascii="EB Garamond" w:hAnsi="EB Garamond" w:eastAsia="EB Garamond"/>
        </w:rPr>
        <w:t xml:space="preserve"> </w:t>
      </w:r>
      <w:r>
        <w:rPr>
          <w:rFonts w:ascii="EB Garamond" w:hAnsi="EB Garamond" w:eastAsia="EB Garamond"/>
          <w:b w:val="0"/>
          <w:i w:val="0"/>
          <w:sz w:val="22"/>
        </w:rPr>
        <w:t>Quieter?</w:t>
      </w:r>
      <w:r>
        <w:rPr>
          <w:rFonts w:ascii="EB Garamond" w:hAnsi="EB Garamond" w:eastAsia="EB Garamond"/>
        </w:rPr>
        <w:t xml:space="preserve"> </w:t>
      </w:r>
      <w:r>
        <w:rPr>
          <w:rFonts w:ascii="EB Garamond" w:hAnsi="EB Garamond" w:eastAsia="EB Garamond"/>
          <w:b w:val="0"/>
          <w:i w:val="0"/>
          <w:sz w:val="22"/>
        </w:rPr>
        <w:t>Funnier?</w:t>
      </w:r>
      <w:r>
        <w:rPr>
          <w:rFonts w:ascii="EB Garamond" w:hAnsi="EB Garamond" w:eastAsia="EB Garamond"/>
        </w:rPr>
        <w:t xml:space="preserve"> </w:t>
      </w:r>
      <w:r>
        <w:rPr>
          <w:rFonts w:ascii="EB Garamond" w:hAnsi="EB Garamond" w:eastAsia="EB Garamond"/>
          <w:b w:val="0"/>
          <w:i w:val="0"/>
          <w:sz w:val="22"/>
        </w:rPr>
        <w:t>More useful?</w:t>
      </w:r>
      <w:r>
        <w:rPr>
          <w:rFonts w:ascii="EB Garamond" w:hAnsi="EB Garamond" w:eastAsia="EB Garamond"/>
        </w:rPr>
        <w:t xml:space="preserve"> </w:t>
      </w:r>
      <w:r>
        <w:rPr>
          <w:rFonts w:ascii="EB Garamond" w:hAnsi="EB Garamond" w:eastAsia="EB Garamond"/>
          <w:b w:val="0"/>
          <w:i w:val="0"/>
          <w:sz w:val="22"/>
        </w:rPr>
        <w:t>More polished?</w:t>
      </w:r>
      <w:r>
        <w:rPr>
          <w:rFonts w:ascii="EB Garamond" w:hAnsi="EB Garamond" w:eastAsia="EB Garamond"/>
        </w:rPr>
        <w:t xml:space="preserve"> </w:t>
      </w:r>
      <w:r>
        <w:rPr>
          <w:rFonts w:ascii="EB Garamond" w:hAnsi="EB Garamond" w:eastAsia="EB Garamond"/>
          <w:b w:val="0"/>
          <w:i w:val="0"/>
          <w:sz w:val="22"/>
        </w:rPr>
        <w:t>Less needy?</w:t>
      </w:r>
      <w:r>
        <w:rPr>
          <w:rFonts w:ascii="EB Garamond" w:hAnsi="EB Garamond" w:eastAsia="EB Garamond"/>
        </w:rPr>
        <w:t xml:space="preserve"> </w:t>
      </w:r>
      <w:r>
        <w:rPr>
          <w:rFonts w:ascii="EB Garamond" w:hAnsi="EB Garamond" w:eastAsia="EB Garamond"/>
          <w:b w:val="0"/>
          <w:i w:val="0"/>
          <w:sz w:val="22"/>
        </w:rPr>
        <w:t>Less honest?</w:t>
      </w:r>
    </w:p>
    <w:p>
      <w:pPr>
        <w:spacing w:lineRule="auto" w:line="259" w:before="0" w:after="0"/>
        <w:ind w:left="0" w:right="0" w:firstLine="317"/>
        <w:jc w:val="left"/>
        <w:pStyle w:val="QGBodyText"/>
        <w:widowControl/>
      </w:pPr>
      <w:r>
        <w:rPr>
          <w:rFonts w:ascii="EB Garamond" w:hAnsi="EB Garamond" w:eastAsia="EB Garamond"/>
          <w:b w:val="0"/>
          <w:i w:val="0"/>
          <w:sz w:val="22"/>
        </w:rPr>
        <w:t>Less emotional?</w:t>
      </w:r>
      <w:r>
        <w:rPr>
          <w:rFonts w:ascii="EB Garamond" w:hAnsi="EB Garamond" w:eastAsia="EB Garamond"/>
        </w:rPr>
        <w:t xml:space="preserve"> </w:t>
      </w:r>
      <w:r>
        <w:rPr>
          <w:rFonts w:ascii="EB Garamond" w:hAnsi="EB Garamond" w:eastAsia="EB Garamond"/>
          <w:b w:val="0"/>
          <w:i w:val="0"/>
          <w:sz w:val="22"/>
        </w:rPr>
        <w:t>Less themselves?</w:t>
      </w:r>
      <w:r>
        <w:rPr>
          <w:rFonts w:ascii="EB Garamond" w:hAnsi="EB Garamond" w:eastAsia="EB Garamond"/>
        </w:rPr>
        <w:t xml:space="preserve"> </w:t>
      </w:r>
      <w:r>
        <w:rPr>
          <w:rFonts w:ascii="EB Garamond" w:hAnsi="EB Garamond" w:eastAsia="EB Garamond"/>
          <w:b w:val="0"/>
          <w:i w:val="0"/>
          <w:sz w:val="22"/>
        </w:rPr>
        <w:t>People do not only remember how you treated them.</w:t>
      </w:r>
      <w:r>
        <w:rPr>
          <w:rFonts w:ascii="EB Garamond" w:hAnsi="EB Garamond" w:eastAsia="EB Garamond"/>
        </w:rPr>
        <w:t xml:space="preserve"> </w:t>
      </w:r>
      <w:r>
        <w:rPr>
          <w:rFonts w:ascii="EB Garamond" w:hAnsi="EB Garamond" w:eastAsia="EB Garamond"/>
          <w:b w:val="0"/>
          <w:i w:val="0"/>
          <w:sz w:val="22"/>
        </w:rPr>
        <w:t>They remember who they had to become to stay close to you.</w:t>
      </w:r>
      <w:r>
        <w:rPr>
          <w:rFonts w:ascii="EB Garamond" w:hAnsi="EB Garamond" w:eastAsia="EB Garamond"/>
        </w:rPr>
        <w:t xml:space="preserve"> </w:t>
      </w:r>
      <w:r>
        <w:rPr>
          <w:rFonts w:ascii="EB Garamond" w:hAnsi="EB Garamond" w:eastAsia="EB Garamond"/>
          <w:b w:val="0"/>
          <w:i w:val="0"/>
          <w:sz w:val="22"/>
        </w:rPr>
        <w:t>That memory becomes part of your influence.</w:t>
      </w:r>
      <w:r>
        <w:rPr>
          <w:rFonts w:ascii="EB Garamond" w:hAnsi="EB Garamond" w:eastAsia="EB Garamond"/>
        </w:rPr>
        <w:t xml:space="preserve"> </w:t>
      </w:r>
      <w:r>
        <w:rPr>
          <w:rFonts w:ascii="EB Garamond" w:hAnsi="EB Garamond" w:eastAsia="EB Garamond"/>
          <w:b w:val="0"/>
          <w:i w:val="0"/>
          <w:sz w:val="22"/>
        </w:rPr>
        <w:t>Not the image you tried to project.</w:t>
      </w:r>
      <w:r>
        <w:rPr>
          <w:rFonts w:ascii="EB Garamond" w:hAnsi="EB Garamond" w:eastAsia="EB Garamond"/>
        </w:rPr>
        <w:t xml:space="preserve"> </w:t>
      </w:r>
      <w:r>
        <w:rPr>
          <w:rFonts w:ascii="EB Garamond" w:hAnsi="EB Garamond" w:eastAsia="EB Garamond"/>
          <w:b w:val="0"/>
          <w:i w:val="0"/>
          <w:sz w:val="22"/>
        </w:rPr>
        <w:t>Not the explanation you would give later.</w:t>
      </w:r>
      <w:r>
        <w:rPr>
          <w:rFonts w:ascii="EB Garamond" w:hAnsi="EB Garamond" w:eastAsia="EB Garamond"/>
        </w:rPr>
        <w:t xml:space="preserve"> </w:t>
      </w:r>
      <w:r>
        <w:rPr>
          <w:rFonts w:ascii="EB Garamond" w:hAnsi="EB Garamond" w:eastAsia="EB Garamond"/>
          <w:b w:val="0"/>
          <w:i w:val="0"/>
          <w:sz w:val="22"/>
        </w:rPr>
        <w:t>Not the private motive you hoped would excuse the impact.</w:t>
      </w:r>
      <w:r>
        <w:rPr>
          <w:rFonts w:ascii="EB Garamond" w:hAnsi="EB Garamond" w:eastAsia="EB Garamond"/>
        </w:rPr>
        <w:t xml:space="preserve"> </w:t>
      </w:r>
      <w:r>
        <w:rPr>
          <w:rFonts w:ascii="EB Garamond" w:hAnsi="EB Garamond" w:eastAsia="EB Garamond"/>
          <w:b w:val="0"/>
          <w:i w:val="0"/>
          <w:sz w:val="22"/>
        </w:rPr>
        <w:t>The experience.</w:t>
      </w:r>
      <w:r>
        <w:rPr>
          <w:rFonts w:ascii="EB Garamond" w:hAnsi="EB Garamond" w:eastAsia="EB Garamond"/>
        </w:rPr>
        <w:t xml:space="preserve"> </w:t>
      </w:r>
      <w:r>
        <w:rPr>
          <w:rFonts w:ascii="EB Garamond" w:hAnsi="EB Garamond" w:eastAsia="EB Garamond"/>
          <w:b w:val="0"/>
          <w:i w:val="0"/>
          <w:sz w:val="22"/>
        </w:rPr>
        <w:t>For this reason, Quiet Gravity matters.</w:t>
      </w:r>
      <w:r>
        <w:rPr>
          <w:rFonts w:ascii="EB Garamond" w:hAnsi="EB Garamond" w:eastAsia="EB Garamond"/>
        </w:rPr>
        <w:t xml:space="preserve"> </w:t>
      </w:r>
      <w:r>
        <w:rPr>
          <w:rFonts w:ascii="EB Garamond" w:hAnsi="EB Garamond" w:eastAsia="EB Garamond"/>
          <w:b w:val="0"/>
          <w:i w:val="0"/>
          <w:sz w:val="22"/>
        </w:rPr>
        <w:t>Because a person can be admired and still be exhausting.</w:t>
      </w:r>
      <w:r>
        <w:rPr>
          <w:rFonts w:ascii="EB Garamond" w:hAnsi="EB Garamond" w:eastAsia="EB Garamond"/>
        </w:rPr>
        <w:t xml:space="preserve"> </w:t>
      </w:r>
      <w:r>
        <w:rPr>
          <w:rFonts w:ascii="EB Garamond" w:hAnsi="EB Garamond" w:eastAsia="EB Garamond"/>
          <w:b w:val="0"/>
          <w:i w:val="0"/>
          <w:sz w:val="22"/>
        </w:rPr>
        <w:t>Successful and still unsafe.</w:t>
      </w:r>
      <w:r>
        <w:rPr>
          <w:rFonts w:ascii="EB Garamond" w:hAnsi="EB Garamond" w:eastAsia="EB Garamond"/>
        </w:rPr>
        <w:t xml:space="preserve"> </w:t>
      </w:r>
      <w:r>
        <w:rPr>
          <w:rFonts w:ascii="EB Garamond" w:hAnsi="EB Garamond" w:eastAsia="EB Garamond"/>
          <w:b w:val="0"/>
          <w:i w:val="0"/>
          <w:sz w:val="22"/>
        </w:rPr>
        <w:t>Brilliant and still difficult to be honest with.</w:t>
      </w:r>
    </w:p>
    <w:p>
      <w:pPr>
        <w:spacing w:lineRule="auto" w:line="259" w:before="0" w:after="0"/>
        <w:ind w:left="0" w:right="0" w:firstLine="317"/>
        <w:jc w:val="left"/>
        <w:pStyle w:val="QGBodyText"/>
        <w:widowControl/>
      </w:pPr>
      <w:r>
        <w:rPr>
          <w:rFonts w:ascii="EB Garamond" w:hAnsi="EB Garamond" w:eastAsia="EB Garamond"/>
          <w:b w:val="0"/>
          <w:i w:val="0"/>
          <w:sz w:val="22"/>
        </w:rPr>
        <w:t>Confident and still emotionally expensive.</w:t>
      </w:r>
      <w:r>
        <w:rPr>
          <w:rFonts w:ascii="EB Garamond" w:hAnsi="EB Garamond" w:eastAsia="EB Garamond"/>
        </w:rPr>
        <w:t xml:space="preserve"> </w:t>
      </w:r>
      <w:r>
        <w:rPr>
          <w:rFonts w:ascii="EB Garamond" w:hAnsi="EB Garamond" w:eastAsia="EB Garamond"/>
          <w:b w:val="0"/>
          <w:i w:val="0"/>
          <w:sz w:val="22"/>
        </w:rPr>
        <w:t>Generous and still controlling.</w:t>
      </w:r>
      <w:r>
        <w:rPr>
          <w:rFonts w:ascii="EB Garamond" w:hAnsi="EB Garamond" w:eastAsia="EB Garamond"/>
        </w:rPr>
        <w:t xml:space="preserve"> </w:t>
      </w:r>
      <w:r>
        <w:rPr>
          <w:rFonts w:ascii="EB Garamond" w:hAnsi="EB Garamond" w:eastAsia="EB Garamond"/>
          <w:b w:val="0"/>
          <w:i w:val="0"/>
          <w:sz w:val="22"/>
        </w:rPr>
        <w:t>Kind and still draining.</w:t>
      </w:r>
      <w:r>
        <w:rPr>
          <w:rFonts w:ascii="EB Garamond" w:hAnsi="EB Garamond" w:eastAsia="EB Garamond"/>
        </w:rPr>
        <w:t xml:space="preserve"> </w:t>
      </w:r>
      <w:r>
        <w:rPr>
          <w:rFonts w:ascii="EB Garamond" w:hAnsi="EB Garamond" w:eastAsia="EB Garamond"/>
          <w:b w:val="0"/>
          <w:i w:val="0"/>
          <w:sz w:val="22"/>
        </w:rPr>
        <w:t>Loved and still hard to tell the truth to.</w:t>
      </w:r>
      <w:r>
        <w:rPr>
          <w:rFonts w:ascii="EB Garamond" w:hAnsi="EB Garamond" w:eastAsia="EB Garamond"/>
        </w:rPr>
        <w:t xml:space="preserve"> </w:t>
      </w:r>
      <w:r>
        <w:rPr>
          <w:rFonts w:ascii="EB Garamond" w:hAnsi="EB Garamond" w:eastAsia="EB Garamond"/>
          <w:b w:val="0"/>
          <w:i w:val="0"/>
          <w:sz w:val="22"/>
        </w:rPr>
        <w:t>The question is not only, “Do people care about me?”</w:t>
      </w:r>
    </w:p>
    <w:p>
      <w:pPr>
        <w:spacing w:lineRule="auto" w:line="259" w:before="0" w:after="0"/>
        <w:ind w:left="0" w:right="0" w:firstLine="0"/>
        <w:jc w:val="left"/>
        <w:pStyle w:val="QGBodyText"/>
        <w:widowControl/>
      </w:pPr>
      <w:r>
        <w:rPr>
          <w:rFonts w:ascii="EB Garamond" w:hAnsi="EB Garamond" w:eastAsia="EB Garamond"/>
          <w:b w:val="0"/>
          <w:i w:val="0"/>
          <w:sz w:val="22"/>
        </w:rPr>
        <w:t>A deeper question is:</w:t>
      </w:r>
    </w:p>
    <w:p>
      <w:pPr>
        <w:spacing w:lineRule="auto" w:line="259" w:before="0" w:after="0"/>
        <w:ind w:left="0" w:right="0" w:firstLine="317"/>
        <w:jc w:val="left"/>
        <w:pStyle w:val="QGBodyText"/>
        <w:widowControl/>
      </w:pPr>
      <w:r>
        <w:rPr>
          <w:rFonts w:ascii="EB Garamond" w:hAnsi="EB Garamond" w:eastAsia="EB Garamond"/>
          <w:b w:val="0"/>
          <w:i w:val="0"/>
          <w:sz w:val="22"/>
        </w:rPr>
        <w:t>Can people be real around me without paying too high a price?</w:t>
      </w:r>
      <w:r>
        <w:rPr>
          <w:rFonts w:ascii="EB Garamond" w:hAnsi="EB Garamond" w:eastAsia="EB Garamond"/>
        </w:rPr>
        <w:t xml:space="preserve"> </w:t>
      </w:r>
      <w:r>
        <w:rPr>
          <w:rFonts w:ascii="EB Garamond" w:hAnsi="EB Garamond" w:eastAsia="EB Garamond"/>
          <w:b w:val="0"/>
          <w:i w:val="0"/>
          <w:sz w:val="22"/>
        </w:rPr>
        <w:t>This book is about that price.</w:t>
      </w:r>
      <w:r>
        <w:rPr>
          <w:rFonts w:ascii="EB Garamond" w:hAnsi="EB Garamond" w:eastAsia="EB Garamond"/>
        </w:rPr>
        <w:t xml:space="preserve"> </w:t>
      </w:r>
      <w:r>
        <w:rPr>
          <w:rFonts w:ascii="EB Garamond" w:hAnsi="EB Garamond" w:eastAsia="EB Garamond"/>
          <w:b w:val="0"/>
          <w:i w:val="0"/>
          <w:sz w:val="22"/>
        </w:rPr>
        <w:t>The price of being near unexamined pain.</w:t>
      </w:r>
      <w:r>
        <w:rPr>
          <w:rFonts w:ascii="EB Garamond" w:hAnsi="EB Garamond" w:eastAsia="EB Garamond"/>
        </w:rPr>
        <w:t xml:space="preserve"> </w:t>
      </w:r>
      <w:r>
        <w:rPr>
          <w:rFonts w:ascii="EB Garamond" w:hAnsi="EB Garamond" w:eastAsia="EB Garamond"/>
          <w:b w:val="0"/>
          <w:i w:val="0"/>
          <w:sz w:val="22"/>
        </w:rPr>
        <w:t>The price of managing someone else’s moods.</w:t>
      </w:r>
      <w:r>
        <w:rPr>
          <w:rFonts w:ascii="EB Garamond" w:hAnsi="EB Garamond" w:eastAsia="EB Garamond"/>
        </w:rPr>
        <w:t xml:space="preserve"> </w:t>
      </w:r>
      <w:r>
        <w:rPr>
          <w:rFonts w:ascii="EB Garamond" w:hAnsi="EB Garamond" w:eastAsia="EB Garamond"/>
          <w:b w:val="0"/>
          <w:i w:val="0"/>
          <w:sz w:val="22"/>
        </w:rPr>
        <w:t>The price of hiding mistakes.</w:t>
      </w:r>
      <w:r>
        <w:rPr>
          <w:rFonts w:ascii="EB Garamond" w:hAnsi="EB Garamond" w:eastAsia="EB Garamond"/>
        </w:rPr>
        <w:t xml:space="preserve"> </w:t>
      </w:r>
      <w:r>
        <w:rPr>
          <w:rFonts w:ascii="EB Garamond" w:hAnsi="EB Garamond" w:eastAsia="EB Garamond"/>
          <w:b w:val="0"/>
          <w:i w:val="0"/>
          <w:sz w:val="22"/>
        </w:rPr>
        <w:t>The price of being needed but not known.</w:t>
      </w:r>
      <w:r>
        <w:rPr>
          <w:rFonts w:ascii="EB Garamond" w:hAnsi="EB Garamond" w:eastAsia="EB Garamond"/>
        </w:rPr>
        <w:t xml:space="preserve"> </w:t>
      </w:r>
      <w:r>
        <w:rPr>
          <w:rFonts w:ascii="EB Garamond" w:hAnsi="EB Garamond" w:eastAsia="EB Garamond"/>
          <w:b w:val="0"/>
          <w:i w:val="0"/>
          <w:sz w:val="22"/>
        </w:rPr>
        <w:t>The price of staying quiet because the relationship cannot survive the whole truth.</w:t>
      </w:r>
      <w:r>
        <w:rPr>
          <w:rFonts w:ascii="EB Garamond" w:hAnsi="EB Garamond" w:eastAsia="EB Garamond"/>
        </w:rPr>
        <w:t xml:space="preserve"> </w:t>
      </w:r>
      <w:r>
        <w:rPr>
          <w:rFonts w:ascii="EB Garamond" w:hAnsi="EB Garamond" w:eastAsia="EB Garamond"/>
          <w:b w:val="0"/>
          <w:i w:val="0"/>
          <w:sz w:val="22"/>
        </w:rPr>
        <w:t>The price of becoming impressive because ordinary humanity once felt unsafe.</w:t>
      </w:r>
      <w:r>
        <w:rPr>
          <w:rFonts w:ascii="EB Garamond" w:hAnsi="EB Garamond" w:eastAsia="EB Garamond"/>
        </w:rPr>
        <w:t xml:space="preserve"> </w:t>
      </w:r>
      <w:r>
        <w:rPr>
          <w:rFonts w:ascii="EB Garamond" w:hAnsi="EB Garamond" w:eastAsia="EB Garamond"/>
          <w:b w:val="0"/>
          <w:i w:val="0"/>
          <w:sz w:val="22"/>
        </w:rPr>
        <w:t>The price of performing strength so well that no one knows when you are breaking.</w:t>
      </w:r>
    </w:p>
    <w:p>
      <w:pPr>
        <w:spacing w:lineRule="auto" w:line="259" w:before="0" w:after="0"/>
        <w:ind w:left="0" w:right="0" w:firstLine="317"/>
        <w:jc w:val="left"/>
        <w:pStyle w:val="QGBodyText"/>
        <w:widowControl/>
      </w:pPr>
      <w:r>
        <w:rPr>
          <w:rFonts w:ascii="EB Garamond" w:hAnsi="EB Garamond" w:eastAsia="EB Garamond"/>
          <w:b w:val="0"/>
          <w:i w:val="0"/>
          <w:sz w:val="22"/>
        </w:rPr>
        <w:t>But this book is also about the way back.</w:t>
      </w:r>
      <w:r>
        <w:rPr>
          <w:rFonts w:ascii="EB Garamond" w:hAnsi="EB Garamond" w:eastAsia="EB Garamond"/>
        </w:rPr>
        <w:t xml:space="preserve"> </w:t>
      </w:r>
      <w:r>
        <w:rPr>
          <w:rFonts w:ascii="EB Garamond" w:hAnsi="EB Garamond" w:eastAsia="EB Garamond"/>
          <w:b w:val="0"/>
          <w:i w:val="0"/>
          <w:sz w:val="22"/>
        </w:rPr>
        <w:t>The aim is not shame or self-blame. The goal is awareness, interruption, repair, and repeated responsibility.</w:t>
      </w:r>
      <w:r>
        <w:rPr>
          <w:rFonts w:ascii="EB Garamond" w:hAnsi="EB Garamond" w:eastAsia="EB Garamond"/>
        </w:rPr>
        <w:t xml:space="preserve"> </w:t>
      </w:r>
      <w:r>
        <w:rPr>
          <w:rFonts w:ascii="EB Garamond" w:hAnsi="EB Garamond" w:eastAsia="EB Garamond"/>
          <w:b w:val="0"/>
          <w:i w:val="0"/>
          <w:sz w:val="22"/>
        </w:rPr>
        <w:t>The way back begins when we stop demanding honesty and start becoming less dangerous to be honest with.</w:t>
      </w:r>
      <w:r>
        <w:rPr>
          <w:rFonts w:ascii="EB Garamond" w:hAnsi="EB Garamond" w:eastAsia="EB Garamond"/>
        </w:rPr>
        <w:t xml:space="preserve"> </w:t>
      </w:r>
      <w:r>
        <w:rPr>
          <w:rFonts w:ascii="EB Garamond" w:hAnsi="EB Garamond" w:eastAsia="EB Garamond"/>
          <w:b w:val="0"/>
          <w:i w:val="0"/>
          <w:sz w:val="22"/>
        </w:rPr>
        <w:t>It begins when we stop asking why people are guarded and start asking what their guardedness may have been protecting.</w:t>
      </w:r>
      <w:r>
        <w:rPr>
          <w:rFonts w:ascii="EB Garamond" w:hAnsi="EB Garamond" w:eastAsia="EB Garamond"/>
        </w:rPr>
        <w:t xml:space="preserve"> </w:t>
      </w:r>
      <w:r>
        <w:rPr>
          <w:rFonts w:ascii="EB Garamond" w:hAnsi="EB Garamond" w:eastAsia="EB Garamond"/>
          <w:b w:val="0"/>
          <w:i w:val="0"/>
          <w:sz w:val="22"/>
        </w:rPr>
        <w:t>It begins when we stop saying, “That was not my intention,” as if intention erases experience.</w:t>
      </w:r>
      <w:r>
        <w:rPr>
          <w:rFonts w:ascii="EB Garamond" w:hAnsi="EB Garamond" w:eastAsia="EB Garamond"/>
        </w:rPr>
        <w:t xml:space="preserve"> </w:t>
      </w:r>
      <w:r>
        <w:rPr>
          <w:rFonts w:ascii="EB Garamond" w:hAnsi="EB Garamond" w:eastAsia="EB Garamond"/>
          <w:b w:val="0"/>
          <w:i w:val="0"/>
          <w:sz w:val="22"/>
        </w:rPr>
        <w:t>It begins when we can say, “I think I made it hard for you to tell me the truth.”</w:t>
      </w:r>
    </w:p>
    <w:p>
      <w:pPr>
        <w:spacing w:lineRule="auto" w:line="259" w:before="0" w:after="0"/>
        <w:ind w:left="0" w:right="0" w:firstLine="317"/>
        <w:jc w:val="left"/>
        <w:pStyle w:val="QGBodyText"/>
        <w:widowControl/>
      </w:pPr>
      <w:r>
        <w:rPr>
          <w:rFonts w:ascii="EB Garamond" w:hAnsi="EB Garamond" w:eastAsia="EB Garamond"/>
          <w:b w:val="0"/>
          <w:i w:val="0"/>
          <w:sz w:val="22"/>
        </w:rPr>
        <w:t>It begins when we ask, “What did you have to carry around me that I did not notice?”</w:t>
      </w:r>
      <w:r>
        <w:rPr>
          <w:rFonts w:ascii="EB Garamond" w:hAnsi="EB Garamond" w:eastAsia="EB Garamond"/>
        </w:rPr>
        <w:t xml:space="preserve"> </w:t>
      </w:r>
      <w:r>
        <w:rPr>
          <w:rFonts w:ascii="EB Garamond" w:hAnsi="EB Garamond" w:eastAsia="EB Garamond"/>
          <w:b w:val="0"/>
          <w:i w:val="0"/>
          <w:sz w:val="22"/>
        </w:rPr>
        <w:t>It begins when we name what happened, understand what it became, repair what it is still doing through us, and become safer than what shaped us.</w:t>
      </w:r>
      <w:r>
        <w:rPr>
          <w:rFonts w:ascii="EB Garamond" w:hAnsi="EB Garamond" w:eastAsia="EB Garamond"/>
        </w:rPr>
        <w:t xml:space="preserve"> </w:t>
      </w:r>
      <w:r>
        <w:rPr>
          <w:rFonts w:ascii="EB Garamond" w:hAnsi="EB Garamond" w:eastAsia="EB Garamond"/>
          <w:b w:val="0"/>
          <w:i w:val="0"/>
          <w:sz w:val="22"/>
        </w:rPr>
        <w:t>The world does not need more people who are merely impressive.</w:t>
      </w:r>
      <w:r>
        <w:rPr>
          <w:rFonts w:ascii="EB Garamond" w:hAnsi="EB Garamond" w:eastAsia="EB Garamond"/>
        </w:rPr>
        <w:t xml:space="preserve"> </w:t>
      </w:r>
      <w:r>
        <w:rPr>
          <w:rFonts w:ascii="EB Garamond" w:hAnsi="EB Garamond" w:eastAsia="EB Garamond"/>
          <w:b w:val="0"/>
          <w:i w:val="0"/>
          <w:sz w:val="22"/>
        </w:rPr>
        <w:t>It needs more people who are emotionally safe with power.</w:t>
      </w:r>
      <w:r>
        <w:rPr>
          <w:rFonts w:ascii="EB Garamond" w:hAnsi="EB Garamond" w:eastAsia="EB Garamond"/>
        </w:rPr>
        <w:t xml:space="preserve"> </w:t>
      </w:r>
      <w:r>
        <w:rPr>
          <w:rFonts w:ascii="EB Garamond" w:hAnsi="EB Garamond" w:eastAsia="EB Garamond"/>
          <w:b w:val="0"/>
          <w:i w:val="0"/>
          <w:sz w:val="22"/>
        </w:rPr>
        <w:t>Calm under pressure.</w:t>
      </w:r>
      <w:r>
        <w:rPr>
          <w:rFonts w:ascii="EB Garamond" w:hAnsi="EB Garamond" w:eastAsia="EB Garamond"/>
        </w:rPr>
        <w:t xml:space="preserve"> </w:t>
      </w:r>
      <w:r>
        <w:rPr>
          <w:rFonts w:ascii="EB Garamond" w:hAnsi="EB Garamond" w:eastAsia="EB Garamond"/>
          <w:b w:val="0"/>
          <w:i w:val="0"/>
          <w:sz w:val="22"/>
        </w:rPr>
        <w:t>Honest without cruelty.</w:t>
      </w:r>
      <w:r>
        <w:rPr>
          <w:rFonts w:ascii="EB Garamond" w:hAnsi="EB Garamond" w:eastAsia="EB Garamond"/>
        </w:rPr>
        <w:t xml:space="preserve"> </w:t>
      </w:r>
      <w:r>
        <w:rPr>
          <w:rFonts w:ascii="EB Garamond" w:hAnsi="EB Garamond" w:eastAsia="EB Garamond"/>
          <w:b w:val="0"/>
          <w:i w:val="0"/>
          <w:sz w:val="22"/>
        </w:rPr>
        <w:t>Strong without domination.</w:t>
      </w:r>
      <w:r>
        <w:rPr>
          <w:rFonts w:ascii="EB Garamond" w:hAnsi="EB Garamond" w:eastAsia="EB Garamond"/>
        </w:rPr>
        <w:t xml:space="preserve"> </w:t>
      </w:r>
      <w:r>
        <w:rPr>
          <w:rFonts w:ascii="EB Garamond" w:hAnsi="EB Garamond" w:eastAsia="EB Garamond"/>
          <w:b w:val="0"/>
          <w:i w:val="0"/>
          <w:sz w:val="22"/>
        </w:rPr>
        <w:t>Present without performance.</w:t>
      </w:r>
      <w:r>
        <w:rPr>
          <w:rFonts w:ascii="EB Garamond" w:hAnsi="EB Garamond" w:eastAsia="EB Garamond"/>
        </w:rPr>
        <w:t xml:space="preserve"> </w:t>
      </w:r>
      <w:r>
        <w:rPr>
          <w:rFonts w:ascii="EB Garamond" w:hAnsi="EB Garamond" w:eastAsia="EB Garamond"/>
          <w:b w:val="0"/>
          <w:i w:val="0"/>
          <w:sz w:val="22"/>
        </w:rPr>
        <w:t>Human enough to understand that every interaction leaves something behind.</w:t>
      </w:r>
    </w:p>
    <w:p>
      <w:pPr>
        <w:spacing w:lineRule="auto" w:line="259" w:before="0" w:after="0"/>
        <w:ind w:left="0" w:right="0" w:firstLine="317"/>
        <w:jc w:val="left"/>
        <w:pStyle w:val="QGBodyText"/>
        <w:widowControl/>
      </w:pPr>
      <w:r>
        <w:rPr>
          <w:rFonts w:ascii="EB Garamond" w:hAnsi="EB Garamond" w:eastAsia="EB Garamond"/>
          <w:b w:val="0"/>
          <w:i w:val="0"/>
          <w:sz w:val="22"/>
        </w:rPr>
        <w:t>This is not soft work.</w:t>
      </w:r>
      <w:r>
        <w:rPr>
          <w:rFonts w:ascii="EB Garamond" w:hAnsi="EB Garamond" w:eastAsia="EB Garamond"/>
        </w:rPr>
        <w:t xml:space="preserve"> </w:t>
      </w:r>
      <w:r>
        <w:rPr>
          <w:rFonts w:ascii="EB Garamond" w:hAnsi="EB Garamond" w:eastAsia="EB Garamond"/>
          <w:b w:val="0"/>
          <w:i w:val="0"/>
          <w:sz w:val="22"/>
        </w:rPr>
        <w:t>It takes strength to stay present when your ego wants to escape.</w:t>
      </w:r>
      <w:r>
        <w:rPr>
          <w:rFonts w:ascii="EB Garamond" w:hAnsi="EB Garamond" w:eastAsia="EB Garamond"/>
        </w:rPr>
        <w:t xml:space="preserve"> </w:t>
      </w:r>
      <w:r>
        <w:rPr>
          <w:rFonts w:ascii="EB Garamond" w:hAnsi="EB Garamond" w:eastAsia="EB Garamond"/>
          <w:b w:val="0"/>
          <w:i w:val="0"/>
          <w:sz w:val="22"/>
        </w:rPr>
        <w:t>It takes strength to hear someone’s pain without immediately defending your innocence.</w:t>
      </w:r>
      <w:r>
        <w:rPr>
          <w:rFonts w:ascii="EB Garamond" w:hAnsi="EB Garamond" w:eastAsia="EB Garamond"/>
        </w:rPr>
        <w:t xml:space="preserve"> </w:t>
      </w:r>
      <w:r>
        <w:rPr>
          <w:rFonts w:ascii="EB Garamond" w:hAnsi="EB Garamond" w:eastAsia="EB Garamond"/>
          <w:b w:val="0"/>
          <w:i w:val="0"/>
          <w:sz w:val="22"/>
        </w:rPr>
        <w:t>It takes strength to correct without humiliating.</w:t>
      </w:r>
      <w:r>
        <w:rPr>
          <w:rFonts w:ascii="EB Garamond" w:hAnsi="EB Garamond" w:eastAsia="EB Garamond"/>
        </w:rPr>
        <w:t xml:space="preserve"> </w:t>
      </w:r>
      <w:r>
        <w:rPr>
          <w:rFonts w:ascii="EB Garamond" w:hAnsi="EB Garamond" w:eastAsia="EB Garamond"/>
          <w:b w:val="0"/>
          <w:i w:val="0"/>
          <w:sz w:val="22"/>
        </w:rPr>
        <w:t>It takes strength to apologize without performance, stop letting fear disguise itself as control, and admit that love may have been real while safety was still missing.</w:t>
      </w:r>
      <w:r>
        <w:rPr>
          <w:rFonts w:ascii="EB Garamond" w:hAnsi="EB Garamond" w:eastAsia="EB Garamond"/>
        </w:rPr>
        <w:t xml:space="preserve"> </w:t>
      </w:r>
      <w:r>
        <w:rPr>
          <w:rFonts w:ascii="EB Garamond" w:hAnsi="EB Garamond" w:eastAsia="EB Garamond"/>
          <w:b w:val="0"/>
          <w:i w:val="0"/>
          <w:sz w:val="22"/>
        </w:rPr>
        <w:t>The goal is not emotional perfection.</w:t>
      </w:r>
      <w:r>
        <w:rPr>
          <w:rFonts w:ascii="EB Garamond" w:hAnsi="EB Garamond" w:eastAsia="EB Garamond"/>
        </w:rPr>
        <w:t xml:space="preserve"> </w:t>
      </w:r>
      <w:r>
        <w:rPr>
          <w:rFonts w:ascii="EB Garamond" w:hAnsi="EB Garamond" w:eastAsia="EB Garamond"/>
          <w:b w:val="0"/>
          <w:i w:val="0"/>
          <w:sz w:val="22"/>
        </w:rPr>
        <w:t>Perfect people do not exist.</w:t>
      </w:r>
      <w:r>
        <w:rPr>
          <w:rFonts w:ascii="EB Garamond" w:hAnsi="EB Garamond" w:eastAsia="EB Garamond"/>
        </w:rPr>
        <w:t xml:space="preserve"> </w:t>
      </w:r>
      <w:r>
        <w:rPr>
          <w:rFonts w:ascii="EB Garamond" w:hAnsi="EB Garamond" w:eastAsia="EB Garamond"/>
          <w:b w:val="0"/>
          <w:i w:val="0"/>
          <w:sz w:val="22"/>
        </w:rPr>
        <w:t>And pretending to be one only creates more distance.</w:t>
      </w:r>
    </w:p>
    <w:p>
      <w:pPr>
        <w:spacing w:lineRule="auto" w:line="259" w:before="0" w:after="0"/>
        <w:ind w:left="0" w:right="0" w:firstLine="317"/>
        <w:jc w:val="left"/>
        <w:pStyle w:val="QGBodyText"/>
        <w:widowControl/>
      </w:pPr>
      <w:r>
        <w:rPr>
          <w:rFonts w:ascii="EB Garamond" w:hAnsi="EB Garamond" w:eastAsia="EB Garamond"/>
          <w:b w:val="0"/>
          <w:i w:val="0"/>
          <w:sz w:val="22"/>
        </w:rPr>
        <w:t>You will still react poorly, become defensive, miss important signals, and sometimes realize too late that someone needed your presence more than your advice.</w:t>
      </w:r>
      <w:r>
        <w:rPr>
          <w:rFonts w:ascii="EB Garamond" w:hAnsi="EB Garamond" w:eastAsia="EB Garamond"/>
        </w:rPr>
        <w:t xml:space="preserve"> </w:t>
      </w:r>
      <w:r>
        <w:rPr>
          <w:rFonts w:ascii="EB Garamond" w:hAnsi="EB Garamond" w:eastAsia="EB Garamond"/>
          <w:b w:val="0"/>
          <w:i w:val="0"/>
          <w:sz w:val="22"/>
        </w:rPr>
        <w:t>That is part of being human.</w:t>
      </w:r>
      <w:r>
        <w:rPr>
          <w:rFonts w:ascii="EB Garamond" w:hAnsi="EB Garamond" w:eastAsia="EB Garamond"/>
        </w:rPr>
        <w:t xml:space="preserve"> </w:t>
      </w:r>
      <w:r>
        <w:rPr>
          <w:rFonts w:ascii="EB Garamond" w:hAnsi="EB Garamond" w:eastAsia="EB Garamond"/>
          <w:b w:val="0"/>
          <w:i w:val="0"/>
          <w:sz w:val="22"/>
        </w:rPr>
        <w:t>The goal is emotional responsibility.</w:t>
      </w:r>
      <w:r>
        <w:rPr>
          <w:rFonts w:ascii="EB Garamond" w:hAnsi="EB Garamond" w:eastAsia="EB Garamond"/>
        </w:rPr>
        <w:t xml:space="preserve"> </w:t>
      </w:r>
      <w:r>
        <w:rPr>
          <w:rFonts w:ascii="EB Garamond" w:hAnsi="EB Garamond" w:eastAsia="EB Garamond"/>
          <w:b w:val="0"/>
          <w:i w:val="0"/>
          <w:sz w:val="22"/>
        </w:rPr>
        <w:t>To notice what you carry before you make others carry it.</w:t>
      </w:r>
      <w:r>
        <w:rPr>
          <w:rFonts w:ascii="EB Garamond" w:hAnsi="EB Garamond" w:eastAsia="EB Garamond"/>
        </w:rPr>
        <w:t xml:space="preserve"> </w:t>
      </w:r>
      <w:r>
        <w:rPr>
          <w:rFonts w:ascii="EB Garamond" w:hAnsi="EB Garamond" w:eastAsia="EB Garamond"/>
          <w:b w:val="0"/>
          <w:i w:val="0"/>
          <w:sz w:val="22"/>
        </w:rPr>
        <w:t>To repair when your impact does not match your intention.</w:t>
      </w:r>
      <w:r>
        <w:rPr>
          <w:rFonts w:ascii="EB Garamond" w:hAnsi="EB Garamond" w:eastAsia="EB Garamond"/>
        </w:rPr>
        <w:t xml:space="preserve"> </w:t>
      </w:r>
      <w:r>
        <w:rPr>
          <w:rFonts w:ascii="EB Garamond" w:hAnsi="EB Garamond" w:eastAsia="EB Garamond"/>
          <w:b w:val="0"/>
          <w:i w:val="0"/>
          <w:sz w:val="22"/>
        </w:rPr>
        <w:t>To become safer, steadier, more curious, and more trustworthy over time.</w:t>
      </w:r>
      <w:r>
        <w:rPr>
          <w:rFonts w:ascii="EB Garamond" w:hAnsi="EB Garamond" w:eastAsia="EB Garamond"/>
        </w:rPr>
        <w:t xml:space="preserve"> </w:t>
      </w:r>
      <w:r>
        <w:rPr>
          <w:rFonts w:ascii="EB Garamond" w:hAnsi="EB Garamond" w:eastAsia="EB Garamond"/>
          <w:b w:val="0"/>
          <w:i w:val="0"/>
          <w:sz w:val="22"/>
        </w:rPr>
        <w:t>Quiet Gravity is built through five forces.</w:t>
      </w:r>
      <w:r>
        <w:rPr>
          <w:rFonts w:ascii="EB Garamond" w:hAnsi="EB Garamond" w:eastAsia="EB Garamond"/>
        </w:rPr>
        <w:t xml:space="preserve"> </w:t>
      </w:r>
      <w:r>
        <w:rPr>
          <w:rFonts w:ascii="EB Garamond" w:hAnsi="EB Garamond" w:eastAsia="EB Garamond"/>
          <w:b w:val="0"/>
          <w:i w:val="0"/>
          <w:sz w:val="22"/>
        </w:rPr>
        <w:t>Presence.</w:t>
      </w:r>
      <w:r>
        <w:rPr>
          <w:rFonts w:ascii="EB Garamond" w:hAnsi="EB Garamond" w:eastAsia="EB Garamond"/>
        </w:rPr>
        <w:t xml:space="preserve"> </w:t>
      </w:r>
      <w:r>
        <w:rPr>
          <w:rFonts w:ascii="EB Garamond" w:hAnsi="EB Garamond" w:eastAsia="EB Garamond"/>
          <w:b w:val="0"/>
          <w:i w:val="0"/>
          <w:sz w:val="22"/>
        </w:rPr>
        <w:t>Safety.</w:t>
      </w:r>
      <w:r>
        <w:rPr>
          <w:rFonts w:ascii="EB Garamond" w:hAnsi="EB Garamond" w:eastAsia="EB Garamond"/>
        </w:rPr>
        <w:t xml:space="preserve"> </w:t>
      </w:r>
      <w:r>
        <w:rPr>
          <w:rFonts w:ascii="EB Garamond" w:hAnsi="EB Garamond" w:eastAsia="EB Garamond"/>
          <w:b w:val="0"/>
          <w:i w:val="0"/>
          <w:sz w:val="22"/>
        </w:rPr>
        <w:t>Stability.</w:t>
      </w:r>
      <w:r>
        <w:rPr>
          <w:rFonts w:ascii="EB Garamond" w:hAnsi="EB Garamond" w:eastAsia="EB Garamond"/>
        </w:rPr>
        <w:t xml:space="preserve"> </w:t>
      </w:r>
      <w:r>
        <w:rPr>
          <w:rFonts w:ascii="EB Garamond" w:hAnsi="EB Garamond" w:eastAsia="EB Garamond"/>
          <w:b w:val="0"/>
          <w:i w:val="0"/>
          <w:sz w:val="22"/>
        </w:rPr>
        <w:t>Curiosity.</w:t>
      </w:r>
      <w:r>
        <w:rPr>
          <w:rFonts w:ascii="EB Garamond" w:hAnsi="EB Garamond" w:eastAsia="EB Garamond"/>
        </w:rPr>
        <w:t xml:space="preserve"> </w:t>
      </w:r>
      <w:r>
        <w:rPr>
          <w:rFonts w:ascii="EB Garamond" w:hAnsi="EB Garamond" w:eastAsia="EB Garamond"/>
          <w:b w:val="0"/>
          <w:i w:val="0"/>
          <w:sz w:val="22"/>
        </w:rPr>
        <w:t>Trust.</w:t>
      </w:r>
      <w:r>
        <w:rPr>
          <w:rFonts w:ascii="EB Garamond" w:hAnsi="EB Garamond" w:eastAsia="EB Garamond"/>
        </w:rPr>
        <w:t xml:space="preserve"> </w:t>
      </w:r>
      <w:r>
        <w:rPr>
          <w:rFonts w:ascii="EB Garamond" w:hAnsi="EB Garamond" w:eastAsia="EB Garamond"/>
          <w:b w:val="0"/>
          <w:i w:val="0"/>
          <w:sz w:val="22"/>
        </w:rPr>
        <w:t>Presence means people feel your attention instead of your performance.</w:t>
      </w:r>
    </w:p>
    <w:p>
      <w:pPr>
        <w:spacing w:lineRule="auto" w:line="259" w:before="0" w:after="0"/>
        <w:ind w:left="0" w:right="0" w:firstLine="317"/>
        <w:jc w:val="left"/>
        <w:pStyle w:val="QGBodyText"/>
        <w:widowControl/>
      </w:pPr>
      <w:r>
        <w:rPr>
          <w:rFonts w:ascii="EB Garamond" w:hAnsi="EB Garamond" w:eastAsia="EB Garamond"/>
          <w:b w:val="0"/>
          <w:i w:val="0"/>
          <w:sz w:val="22"/>
        </w:rPr>
        <w:t>Safety means truth can survive around you.</w:t>
      </w:r>
      <w:r>
        <w:rPr>
          <w:rFonts w:ascii="EB Garamond" w:hAnsi="EB Garamond" w:eastAsia="EB Garamond"/>
        </w:rPr>
        <w:t xml:space="preserve"> </w:t>
      </w:r>
      <w:r>
        <w:rPr>
          <w:rFonts w:ascii="EB Garamond" w:hAnsi="EB Garamond" w:eastAsia="EB Garamond"/>
          <w:b w:val="0"/>
          <w:i w:val="0"/>
          <w:sz w:val="22"/>
        </w:rPr>
        <w:t>Stability means people do not have to constantly prepare for which version of you they will get.</w:t>
      </w:r>
      <w:r>
        <w:rPr>
          <w:rFonts w:ascii="EB Garamond" w:hAnsi="EB Garamond" w:eastAsia="EB Garamond"/>
        </w:rPr>
        <w:t xml:space="preserve"> </w:t>
      </w:r>
      <w:r>
        <w:rPr>
          <w:rFonts w:ascii="EB Garamond" w:hAnsi="EB Garamond" w:eastAsia="EB Garamond"/>
          <w:b w:val="0"/>
          <w:i w:val="0"/>
          <w:sz w:val="22"/>
        </w:rPr>
        <w:t>Curiosity means you remain open when your ego wants to defend itself.</w:t>
      </w:r>
      <w:r>
        <w:rPr>
          <w:rFonts w:ascii="EB Garamond" w:hAnsi="EB Garamond" w:eastAsia="EB Garamond"/>
        </w:rPr>
        <w:t xml:space="preserve"> </w:t>
      </w:r>
      <w:r>
        <w:rPr>
          <w:rFonts w:ascii="EB Garamond" w:hAnsi="EB Garamond" w:eastAsia="EB Garamond"/>
          <w:b w:val="0"/>
          <w:i w:val="0"/>
          <w:sz w:val="22"/>
        </w:rPr>
        <w:t>Trust means your words carry weight because your presence has proven safe.</w:t>
      </w:r>
      <w:r>
        <w:rPr>
          <w:rFonts w:ascii="EB Garamond" w:hAnsi="EB Garamond" w:eastAsia="EB Garamond"/>
        </w:rPr>
        <w:t xml:space="preserve"> </w:t>
      </w:r>
      <w:r>
        <w:rPr>
          <w:rFonts w:ascii="EB Garamond" w:hAnsi="EB Garamond" w:eastAsia="EB Garamond"/>
          <w:b w:val="0"/>
          <w:i w:val="0"/>
          <w:sz w:val="22"/>
        </w:rPr>
        <w:t>But these are not five tricks.</w:t>
      </w:r>
      <w:r>
        <w:rPr>
          <w:rFonts w:ascii="EB Garamond" w:hAnsi="EB Garamond" w:eastAsia="EB Garamond"/>
        </w:rPr>
        <w:t xml:space="preserve"> </w:t>
      </w:r>
      <w:r>
        <w:rPr>
          <w:rFonts w:ascii="EB Garamond" w:hAnsi="EB Garamond" w:eastAsia="EB Garamond"/>
          <w:b w:val="0"/>
          <w:i w:val="0"/>
          <w:sz w:val="22"/>
        </w:rPr>
        <w:t>They are not techniques for becoming more likable.</w:t>
      </w:r>
      <w:r>
        <w:rPr>
          <w:rFonts w:ascii="EB Garamond" w:hAnsi="EB Garamond" w:eastAsia="EB Garamond"/>
        </w:rPr>
        <w:t xml:space="preserve"> </w:t>
      </w:r>
      <w:r>
        <w:rPr>
          <w:rFonts w:ascii="EB Garamond" w:hAnsi="EB Garamond" w:eastAsia="EB Garamond"/>
          <w:b w:val="0"/>
          <w:i w:val="0"/>
          <w:sz w:val="22"/>
        </w:rPr>
        <w:t>They are not a cleaner way to control people.</w:t>
      </w:r>
      <w:r>
        <w:rPr>
          <w:rFonts w:ascii="EB Garamond" w:hAnsi="EB Garamond" w:eastAsia="EB Garamond"/>
        </w:rPr>
        <w:t xml:space="preserve"> </w:t>
      </w:r>
      <w:r>
        <w:rPr>
          <w:rFonts w:ascii="EB Garamond" w:hAnsi="EB Garamond" w:eastAsia="EB Garamond"/>
          <w:b w:val="0"/>
          <w:i w:val="0"/>
          <w:sz w:val="22"/>
        </w:rPr>
        <w:t>They are the qualities a person develops through overcoming.</w:t>
      </w:r>
      <w:r>
        <w:rPr>
          <w:rFonts w:ascii="EB Garamond" w:hAnsi="EB Garamond" w:eastAsia="EB Garamond"/>
        </w:rPr>
        <w:t xml:space="preserve"> </w:t>
      </w:r>
      <w:r>
        <w:rPr>
          <w:rFonts w:ascii="EB Garamond" w:hAnsi="EB Garamond" w:eastAsia="EB Garamond"/>
          <w:b w:val="0"/>
          <w:i w:val="0"/>
          <w:sz w:val="22"/>
        </w:rPr>
        <w:t>Through self-repair.</w:t>
      </w:r>
    </w:p>
    <w:p>
      <w:pPr>
        <w:spacing w:lineRule="auto" w:line="259" w:before="0" w:after="0"/>
        <w:ind w:left="0" w:right="0" w:firstLine="317"/>
        <w:jc w:val="left"/>
        <w:pStyle w:val="QGBodyText"/>
        <w:widowControl/>
      </w:pPr>
      <w:r>
        <w:rPr>
          <w:rFonts w:ascii="EB Garamond" w:hAnsi="EB Garamond" w:eastAsia="EB Garamond"/>
          <w:b w:val="0"/>
          <w:i w:val="0"/>
          <w:sz w:val="22"/>
        </w:rPr>
        <w:t>Through learning where their pain became pressure.</w:t>
      </w:r>
      <w:r>
        <w:rPr>
          <w:rFonts w:ascii="EB Garamond" w:hAnsi="EB Garamond" w:eastAsia="EB Garamond"/>
        </w:rPr>
        <w:t xml:space="preserve"> </w:t>
      </w:r>
      <w:r>
        <w:rPr>
          <w:rFonts w:ascii="EB Garamond" w:hAnsi="EB Garamond" w:eastAsia="EB Garamond"/>
          <w:b w:val="0"/>
          <w:i w:val="0"/>
          <w:sz w:val="22"/>
        </w:rPr>
        <w:t>Where their fear became control.</w:t>
      </w:r>
      <w:r>
        <w:rPr>
          <w:rFonts w:ascii="EB Garamond" w:hAnsi="EB Garamond" w:eastAsia="EB Garamond"/>
        </w:rPr>
        <w:t xml:space="preserve"> </w:t>
      </w:r>
      <w:r>
        <w:rPr>
          <w:rFonts w:ascii="EB Garamond" w:hAnsi="EB Garamond" w:eastAsia="EB Garamond"/>
          <w:b w:val="0"/>
          <w:i w:val="0"/>
          <w:sz w:val="22"/>
        </w:rPr>
        <w:t>Where their shame became defensiveness.</w:t>
      </w:r>
      <w:r>
        <w:rPr>
          <w:rFonts w:ascii="EB Garamond" w:hAnsi="EB Garamond" w:eastAsia="EB Garamond"/>
        </w:rPr>
        <w:t xml:space="preserve"> </w:t>
      </w:r>
      <w:r>
        <w:rPr>
          <w:rFonts w:ascii="EB Garamond" w:hAnsi="EB Garamond" w:eastAsia="EB Garamond"/>
          <w:b w:val="0"/>
          <w:i w:val="0"/>
          <w:sz w:val="22"/>
        </w:rPr>
        <w:t>Where their need became performance.</w:t>
      </w:r>
      <w:r>
        <w:rPr>
          <w:rFonts w:ascii="EB Garamond" w:hAnsi="EB Garamond" w:eastAsia="EB Garamond"/>
        </w:rPr>
        <w:t xml:space="preserve"> </w:t>
      </w:r>
      <w:r>
        <w:rPr>
          <w:rFonts w:ascii="EB Garamond" w:hAnsi="EB Garamond" w:eastAsia="EB Garamond"/>
          <w:b w:val="0"/>
          <w:i w:val="0"/>
          <w:sz w:val="22"/>
        </w:rPr>
        <w:t>Where their love became unsafe because it was mixed with too much unexamined hurt.</w:t>
      </w:r>
      <w:r>
        <w:rPr>
          <w:rFonts w:ascii="EB Garamond" w:hAnsi="EB Garamond" w:eastAsia="EB Garamond"/>
        </w:rPr>
        <w:t xml:space="preserve"> </w:t>
      </w:r>
      <w:r>
        <w:rPr>
          <w:rFonts w:ascii="EB Garamond" w:hAnsi="EB Garamond" w:eastAsia="EB Garamond"/>
          <w:b w:val="0"/>
          <w:i w:val="0"/>
          <w:sz w:val="22"/>
        </w:rPr>
        <w:t>Quiet Gravity is what begins to grow when those places are finally brought into the light.</w:t>
      </w:r>
      <w:r>
        <w:rPr>
          <w:rFonts w:ascii="EB Garamond" w:hAnsi="EB Garamond" w:eastAsia="EB Garamond"/>
        </w:rPr>
        <w:t xml:space="preserve"> </w:t>
      </w:r>
      <w:r>
        <w:rPr>
          <w:rFonts w:ascii="EB Garamond" w:hAnsi="EB Garamond" w:eastAsia="EB Garamond"/>
          <w:b w:val="0"/>
          <w:i w:val="0"/>
          <w:sz w:val="22"/>
        </w:rPr>
        <w:t>One pause at a time.</w:t>
      </w:r>
      <w:r>
        <w:rPr>
          <w:rFonts w:ascii="EB Garamond" w:hAnsi="EB Garamond" w:eastAsia="EB Garamond"/>
        </w:rPr>
        <w:t xml:space="preserve"> </w:t>
      </w:r>
      <w:r>
        <w:rPr>
          <w:rFonts w:ascii="EB Garamond" w:hAnsi="EB Garamond" w:eastAsia="EB Garamond"/>
          <w:b w:val="0"/>
          <w:i w:val="0"/>
          <w:sz w:val="22"/>
        </w:rPr>
        <w:t>One repair at a time.</w:t>
      </w:r>
      <w:r>
        <w:rPr>
          <w:rFonts w:ascii="EB Garamond" w:hAnsi="EB Garamond" w:eastAsia="EB Garamond"/>
        </w:rPr>
        <w:t xml:space="preserve"> </w:t>
      </w:r>
      <w:r>
        <w:rPr>
          <w:rFonts w:ascii="EB Garamond" w:hAnsi="EB Garamond" w:eastAsia="EB Garamond"/>
          <w:b w:val="0"/>
          <w:i w:val="0"/>
          <w:sz w:val="22"/>
        </w:rPr>
        <w:t>One honest question at a time.</w:t>
      </w:r>
      <w:r>
        <w:rPr>
          <w:rFonts w:ascii="EB Garamond" w:hAnsi="EB Garamond" w:eastAsia="EB Garamond"/>
        </w:rPr>
        <w:t xml:space="preserve"> </w:t>
      </w:r>
      <w:r>
        <w:rPr>
          <w:rFonts w:ascii="EB Garamond" w:hAnsi="EB Garamond" w:eastAsia="EB Garamond"/>
          <w:b w:val="0"/>
          <w:i w:val="0"/>
          <w:sz w:val="22"/>
        </w:rPr>
        <w:t>One choice to listen instead of defend, create room instead of pressure, and become the calmer ending to an old pattern.</w:t>
      </w:r>
    </w:p>
    <w:p>
      <w:pPr>
        <w:spacing w:lineRule="auto" w:line="259" w:before="0" w:after="0"/>
        <w:ind w:left="0" w:right="0" w:firstLine="317"/>
        <w:jc w:val="left"/>
        <w:pStyle w:val="QGBodyText"/>
        <w:widowControl/>
      </w:pPr>
      <w:r>
        <w:rPr>
          <w:rFonts w:ascii="EB Garamond" w:hAnsi="EB Garamond" w:eastAsia="EB Garamond"/>
          <w:b w:val="0"/>
          <w:i w:val="0"/>
          <w:sz w:val="22"/>
        </w:rPr>
        <w:t>This book is for the parent who loves deeply but wonders why their child stopped sharing, and for the leader who may have made mistakes too dangerous to admit.</w:t>
      </w:r>
      <w:r>
        <w:rPr>
          <w:rFonts w:ascii="EB Garamond" w:hAnsi="EB Garamond" w:eastAsia="EB Garamond"/>
        </w:rPr>
        <w:t xml:space="preserve"> </w:t>
      </w:r>
      <w:r>
        <w:rPr>
          <w:rFonts w:ascii="EB Garamond" w:hAnsi="EB Garamond" w:eastAsia="EB Garamond"/>
          <w:b w:val="0"/>
          <w:i w:val="0"/>
          <w:sz w:val="22"/>
        </w:rPr>
        <w:t>For the spouse who keeps trying to fix the problem while missing the loneliness underneath it, and for the strong person tired of being needed but rarely known.</w:t>
      </w:r>
      <w:r>
        <w:rPr>
          <w:rFonts w:ascii="EB Garamond" w:hAnsi="EB Garamond" w:eastAsia="EB Garamond"/>
        </w:rPr>
        <w:t xml:space="preserve"> </w:t>
      </w:r>
      <w:r>
        <w:rPr>
          <w:rFonts w:ascii="EB Garamond" w:hAnsi="EB Garamond" w:eastAsia="EB Garamond"/>
          <w:b w:val="0"/>
          <w:i w:val="0"/>
          <w:sz w:val="22"/>
        </w:rPr>
        <w:t>For the kind person resentful from years of dishonest yeses, the impressive person admired but unable to be fully human, and the guarded person who wants to open again.</w:t>
      </w:r>
    </w:p>
    <w:p>
      <w:pPr>
        <w:spacing w:lineRule="auto" w:line="259" w:before="0" w:after="0"/>
        <w:ind w:left="0" w:right="0" w:firstLine="317"/>
        <w:jc w:val="left"/>
        <w:pStyle w:val="QGBodyText"/>
        <w:widowControl/>
      </w:pPr>
      <w:r>
        <w:rPr>
          <w:rFonts w:ascii="EB Garamond" w:hAnsi="EB Garamond" w:eastAsia="EB Garamond"/>
          <w:b w:val="0"/>
          <w:i w:val="0"/>
          <w:sz w:val="22"/>
        </w:rPr>
        <w:t>For anyone who has hurt people without meaning to, anyone who was hurt and is trying not to pass it forward, and anyone who wants to become safer than what shaped them.</w:t>
      </w:r>
      <w:r>
        <w:rPr>
          <w:rFonts w:ascii="EB Garamond" w:hAnsi="EB Garamond" w:eastAsia="EB Garamond"/>
        </w:rPr>
        <w:t xml:space="preserve"> </w:t>
      </w:r>
      <w:r>
        <w:rPr>
          <w:rFonts w:ascii="EB Garamond" w:hAnsi="EB Garamond" w:eastAsia="EB Garamond"/>
          <w:b w:val="0"/>
          <w:i w:val="0"/>
          <w:sz w:val="22"/>
        </w:rPr>
        <w:t>If you keep reading, this book will not ask you to become flawless.</w:t>
      </w:r>
      <w:r>
        <w:rPr>
          <w:rFonts w:ascii="EB Garamond" w:hAnsi="EB Garamond" w:eastAsia="EB Garamond"/>
        </w:rPr>
        <w:t xml:space="preserve"> </w:t>
      </w:r>
      <w:r>
        <w:rPr>
          <w:rFonts w:ascii="EB Garamond" w:hAnsi="EB Garamond" w:eastAsia="EB Garamond"/>
          <w:b w:val="0"/>
          <w:i w:val="0"/>
          <w:sz w:val="22"/>
        </w:rPr>
        <w:t>It will ask you to become honest.</w:t>
      </w:r>
      <w:r>
        <w:rPr>
          <w:rFonts w:ascii="EB Garamond" w:hAnsi="EB Garamond" w:eastAsia="EB Garamond"/>
        </w:rPr>
        <w:t xml:space="preserve"> </w:t>
      </w:r>
      <w:r>
        <w:rPr>
          <w:rFonts w:ascii="EB Garamond" w:hAnsi="EB Garamond" w:eastAsia="EB Garamond"/>
          <w:b w:val="0"/>
          <w:i w:val="0"/>
          <w:sz w:val="22"/>
        </w:rPr>
        <w:t>It will ask you to notice the emotional weather you create.</w:t>
      </w:r>
      <w:r>
        <w:rPr>
          <w:rFonts w:ascii="EB Garamond" w:hAnsi="EB Garamond" w:eastAsia="EB Garamond"/>
        </w:rPr>
        <w:t xml:space="preserve"> </w:t>
      </w:r>
      <w:r>
        <w:rPr>
          <w:rFonts w:ascii="EB Garamond" w:hAnsi="EB Garamond" w:eastAsia="EB Garamond"/>
          <w:b w:val="0"/>
          <w:i w:val="0"/>
          <w:sz w:val="22"/>
        </w:rPr>
        <w:t>It will ask you to study the silence around you.</w:t>
      </w:r>
      <w:r>
        <w:rPr>
          <w:rFonts w:ascii="EB Garamond" w:hAnsi="EB Garamond" w:eastAsia="EB Garamond"/>
        </w:rPr>
        <w:t xml:space="preserve"> </w:t>
      </w:r>
      <w:r>
        <w:rPr>
          <w:rFonts w:ascii="EB Garamond" w:hAnsi="EB Garamond" w:eastAsia="EB Garamond"/>
          <w:b w:val="0"/>
          <w:i w:val="0"/>
          <w:sz w:val="22"/>
        </w:rPr>
        <w:t>It will ask you to repair where you once explained.</w:t>
      </w:r>
    </w:p>
    <w:p>
      <w:pPr>
        <w:spacing w:lineRule="auto" w:line="259" w:before="0" w:after="0"/>
        <w:ind w:left="0" w:right="0" w:firstLine="317"/>
        <w:jc w:val="left"/>
        <w:pStyle w:val="QGBodyText"/>
        <w:widowControl/>
      </w:pPr>
      <w:r>
        <w:rPr>
          <w:rFonts w:ascii="EB Garamond" w:hAnsi="EB Garamond" w:eastAsia="EB Garamond"/>
          <w:b w:val="0"/>
          <w:i w:val="0"/>
          <w:sz w:val="22"/>
        </w:rPr>
        <w:t>It will ask you to hold your pain without letting it lead every room.</w:t>
      </w:r>
      <w:r>
        <w:rPr>
          <w:rFonts w:ascii="EB Garamond" w:hAnsi="EB Garamond" w:eastAsia="EB Garamond"/>
        </w:rPr>
        <w:t xml:space="preserve"> </w:t>
      </w:r>
      <w:r>
        <w:rPr>
          <w:rFonts w:ascii="EB Garamond" w:hAnsi="EB Garamond" w:eastAsia="EB Garamond"/>
          <w:b w:val="0"/>
          <w:i w:val="0"/>
          <w:sz w:val="22"/>
        </w:rPr>
        <w:t>It will ask you to become the kind of person whose strength does not make others brace.</w:t>
      </w:r>
      <w:r>
        <w:rPr>
          <w:rFonts w:ascii="EB Garamond" w:hAnsi="EB Garamond" w:eastAsia="EB Garamond"/>
        </w:rPr>
        <w:t xml:space="preserve"> </w:t>
      </w:r>
      <w:r>
        <w:rPr>
          <w:rFonts w:ascii="EB Garamond" w:hAnsi="EB Garamond" w:eastAsia="EB Garamond"/>
          <w:b w:val="0"/>
          <w:i w:val="0"/>
          <w:sz w:val="22"/>
        </w:rPr>
        <w:t>That kind of influence is rare.</w:t>
      </w:r>
      <w:r>
        <w:rPr>
          <w:rFonts w:ascii="EB Garamond" w:hAnsi="EB Garamond" w:eastAsia="EB Garamond"/>
        </w:rPr>
        <w:t xml:space="preserve"> </w:t>
      </w:r>
      <w:r>
        <w:rPr>
          <w:rFonts w:ascii="EB Garamond" w:hAnsi="EB Garamond" w:eastAsia="EB Garamond"/>
          <w:b w:val="0"/>
          <w:i w:val="0"/>
          <w:sz w:val="22"/>
        </w:rPr>
        <w:t>But it can be developed.</w:t>
      </w:r>
      <w:r>
        <w:rPr>
          <w:rFonts w:ascii="EB Garamond" w:hAnsi="EB Garamond" w:eastAsia="EB Garamond"/>
        </w:rPr>
        <w:t xml:space="preserve"> </w:t>
      </w:r>
      <w:r>
        <w:rPr>
          <w:rFonts w:ascii="EB Garamond" w:hAnsi="EB Garamond" w:eastAsia="EB Garamond"/>
          <w:b w:val="0"/>
          <w:i w:val="0"/>
          <w:sz w:val="22"/>
        </w:rPr>
        <w:t>Not by pretending to be healed.</w:t>
      </w:r>
      <w:r>
        <w:rPr>
          <w:rFonts w:ascii="EB Garamond" w:hAnsi="EB Garamond" w:eastAsia="EB Garamond"/>
        </w:rPr>
        <w:t xml:space="preserve"> </w:t>
      </w:r>
      <w:r>
        <w:rPr>
          <w:rFonts w:ascii="EB Garamond" w:hAnsi="EB Garamond" w:eastAsia="EB Garamond"/>
          <w:b w:val="0"/>
          <w:i w:val="0"/>
          <w:sz w:val="22"/>
        </w:rPr>
        <w:t>By becoming responsible while you are still healing.</w:t>
      </w:r>
      <w:r>
        <w:rPr>
          <w:rFonts w:ascii="EB Garamond" w:hAnsi="EB Garamond" w:eastAsia="EB Garamond"/>
        </w:rPr>
        <w:t xml:space="preserve"> </w:t>
      </w:r>
      <w:r>
        <w:rPr>
          <w:rFonts w:ascii="EB Garamond" w:hAnsi="EB Garamond" w:eastAsia="EB Garamond"/>
          <w:b w:val="0"/>
          <w:i w:val="0"/>
          <w:sz w:val="22"/>
        </w:rPr>
        <w:t>Not by performing calm.</w:t>
      </w:r>
      <w:r>
        <w:rPr>
          <w:rFonts w:ascii="EB Garamond" w:hAnsi="EB Garamond" w:eastAsia="EB Garamond"/>
        </w:rPr>
        <w:t xml:space="preserve"> </w:t>
      </w:r>
      <w:r>
        <w:rPr>
          <w:rFonts w:ascii="EB Garamond" w:hAnsi="EB Garamond" w:eastAsia="EB Garamond"/>
          <w:b w:val="0"/>
          <w:i w:val="0"/>
          <w:sz w:val="22"/>
        </w:rPr>
        <w:t>By doing the inner repair that makes your calm more believable.</w:t>
      </w:r>
      <w:r>
        <w:rPr>
          <w:rFonts w:ascii="EB Garamond" w:hAnsi="EB Garamond" w:eastAsia="EB Garamond"/>
        </w:rPr>
        <w:t xml:space="preserve"> </w:t>
      </w:r>
      <w:r>
        <w:rPr>
          <w:rFonts w:ascii="EB Garamond" w:hAnsi="EB Garamond" w:eastAsia="EB Garamond"/>
          <w:b w:val="0"/>
          <w:i w:val="0"/>
          <w:sz w:val="22"/>
        </w:rPr>
        <w:t>Not by demanding trust.</w:t>
      </w:r>
      <w:r>
        <w:rPr>
          <w:rFonts w:ascii="EB Garamond" w:hAnsi="EB Garamond" w:eastAsia="EB Garamond"/>
        </w:rPr>
        <w:t xml:space="preserve"> </w:t>
      </w:r>
      <w:r>
        <w:rPr>
          <w:rFonts w:ascii="EB Garamond" w:hAnsi="EB Garamond" w:eastAsia="EB Garamond"/>
          <w:b w:val="0"/>
          <w:i w:val="0"/>
          <w:sz w:val="22"/>
        </w:rPr>
        <w:t>By becoming the kind of presence trust can finally rest near.</w:t>
      </w:r>
    </w:p>
    <w:p>
      <w:pPr>
        <w:spacing w:lineRule="auto" w:line="259" w:before="0" w:after="0"/>
        <w:ind w:left="0" w:right="0" w:firstLine="317"/>
        <w:jc w:val="left"/>
        <w:pStyle w:val="QGBodyText"/>
        <w:widowControl/>
      </w:pPr>
      <w:r>
        <w:rPr>
          <w:rFonts w:ascii="EB Garamond" w:hAnsi="EB Garamond" w:eastAsia="EB Garamond"/>
          <w:b w:val="0"/>
          <w:i w:val="0"/>
          <w:sz w:val="22"/>
        </w:rPr>
        <w:t>Because long after your words are forgotten, people may still carry the feeling of having been near you.</w:t>
      </w:r>
      <w:r>
        <w:rPr>
          <w:rFonts w:ascii="EB Garamond" w:hAnsi="EB Garamond" w:eastAsia="EB Garamond"/>
        </w:rPr>
        <w:t xml:space="preserve"> </w:t>
      </w:r>
      <w:r>
        <w:rPr>
          <w:rFonts w:ascii="EB Garamond" w:hAnsi="EB Garamond" w:eastAsia="EB Garamond"/>
          <w:b w:val="0"/>
          <w:i w:val="0"/>
          <w:sz w:val="22"/>
        </w:rPr>
        <w:t>They may carry your calm.</w:t>
      </w:r>
      <w:r>
        <w:rPr>
          <w:rFonts w:ascii="EB Garamond" w:hAnsi="EB Garamond" w:eastAsia="EB Garamond"/>
        </w:rPr>
        <w:t xml:space="preserve"> </w:t>
      </w:r>
      <w:r>
        <w:rPr>
          <w:rFonts w:ascii="EB Garamond" w:hAnsi="EB Garamond" w:eastAsia="EB Garamond"/>
          <w:b w:val="0"/>
          <w:i w:val="0"/>
          <w:sz w:val="22"/>
        </w:rPr>
        <w:t>Or your criticism.</w:t>
      </w:r>
      <w:r>
        <w:rPr>
          <w:rFonts w:ascii="EB Garamond" w:hAnsi="EB Garamond" w:eastAsia="EB Garamond"/>
        </w:rPr>
        <w:t xml:space="preserve"> </w:t>
      </w:r>
      <w:r>
        <w:rPr>
          <w:rFonts w:ascii="EB Garamond" w:hAnsi="EB Garamond" w:eastAsia="EB Garamond"/>
          <w:b w:val="0"/>
          <w:i w:val="0"/>
          <w:sz w:val="22"/>
        </w:rPr>
        <w:t>Your safety.</w:t>
      </w:r>
      <w:r>
        <w:rPr>
          <w:rFonts w:ascii="EB Garamond" w:hAnsi="EB Garamond" w:eastAsia="EB Garamond"/>
        </w:rPr>
        <w:t xml:space="preserve"> </w:t>
      </w:r>
      <w:r>
        <w:rPr>
          <w:rFonts w:ascii="EB Garamond" w:hAnsi="EB Garamond" w:eastAsia="EB Garamond"/>
          <w:b w:val="0"/>
          <w:i w:val="0"/>
          <w:sz w:val="22"/>
        </w:rPr>
        <w:t>Or your pressure.</w:t>
      </w:r>
      <w:r>
        <w:rPr>
          <w:rFonts w:ascii="EB Garamond" w:hAnsi="EB Garamond" w:eastAsia="EB Garamond"/>
        </w:rPr>
        <w:t xml:space="preserve"> </w:t>
      </w:r>
      <w:r>
        <w:rPr>
          <w:rFonts w:ascii="EB Garamond" w:hAnsi="EB Garamond" w:eastAsia="EB Garamond"/>
          <w:b w:val="0"/>
          <w:i w:val="0"/>
          <w:sz w:val="22"/>
        </w:rPr>
        <w:t>Your steadiness.</w:t>
      </w:r>
      <w:r>
        <w:rPr>
          <w:rFonts w:ascii="EB Garamond" w:hAnsi="EB Garamond" w:eastAsia="EB Garamond"/>
        </w:rPr>
        <w:t xml:space="preserve"> </w:t>
      </w:r>
      <w:r>
        <w:rPr>
          <w:rFonts w:ascii="EB Garamond" w:hAnsi="EB Garamond" w:eastAsia="EB Garamond"/>
          <w:b w:val="0"/>
          <w:i w:val="0"/>
          <w:sz w:val="22"/>
        </w:rPr>
        <w:t>Or your volatility.</w:t>
      </w:r>
      <w:r>
        <w:rPr>
          <w:rFonts w:ascii="EB Garamond" w:hAnsi="EB Garamond" w:eastAsia="EB Garamond"/>
        </w:rPr>
        <w:t xml:space="preserve"> </w:t>
      </w:r>
      <w:r>
        <w:rPr>
          <w:rFonts w:ascii="EB Garamond" w:hAnsi="EB Garamond" w:eastAsia="EB Garamond"/>
          <w:b w:val="0"/>
          <w:i w:val="0"/>
          <w:sz w:val="22"/>
        </w:rPr>
        <w:t>Your belief in them.</w:t>
      </w:r>
      <w:r>
        <w:rPr>
          <w:rFonts w:ascii="EB Garamond" w:hAnsi="EB Garamond" w:eastAsia="EB Garamond"/>
        </w:rPr>
        <w:t xml:space="preserve"> </w:t>
      </w:r>
      <w:r>
        <w:rPr>
          <w:rFonts w:ascii="EB Garamond" w:hAnsi="EB Garamond" w:eastAsia="EB Garamond"/>
          <w:b w:val="0"/>
          <w:i w:val="0"/>
          <w:sz w:val="22"/>
        </w:rPr>
        <w:t>Or the heaviness of never feeling enough around you.</w:t>
      </w:r>
      <w:r>
        <w:rPr>
          <w:rFonts w:ascii="EB Garamond" w:hAnsi="EB Garamond" w:eastAsia="EB Garamond"/>
        </w:rPr>
        <w:t xml:space="preserve"> </w:t>
      </w:r>
      <w:r>
        <w:rPr>
          <w:rFonts w:ascii="EB Garamond" w:hAnsi="EB Garamond" w:eastAsia="EB Garamond"/>
          <w:b w:val="0"/>
          <w:i w:val="0"/>
          <w:sz w:val="22"/>
        </w:rPr>
        <w:t>You may not get to decide what every employee remembers.</w:t>
      </w:r>
      <w:r>
        <w:rPr>
          <w:rFonts w:ascii="EB Garamond" w:hAnsi="EB Garamond" w:eastAsia="EB Garamond"/>
        </w:rPr>
        <w:t xml:space="preserve"> </w:t>
      </w:r>
      <w:r>
        <w:rPr>
          <w:rFonts w:ascii="EB Garamond" w:hAnsi="EB Garamond" w:eastAsia="EB Garamond"/>
          <w:b w:val="0"/>
          <w:i w:val="0"/>
          <w:sz w:val="22"/>
        </w:rPr>
        <w:t>But you can shape what they repeatedly experience.</w:t>
      </w:r>
      <w:r>
        <w:rPr>
          <w:rFonts w:ascii="EB Garamond" w:hAnsi="EB Garamond" w:eastAsia="EB Garamond"/>
        </w:rPr>
        <w:t xml:space="preserve"> </w:t>
      </w:r>
      <w:r>
        <w:rPr>
          <w:rFonts w:ascii="EB Garamond" w:hAnsi="EB Garamond" w:eastAsia="EB Garamond"/>
          <w:b w:val="0"/>
          <w:i w:val="0"/>
          <w:sz w:val="22"/>
        </w:rPr>
        <w:t>That is where this edition begins.</w:t>
      </w:r>
      <w:r>
        <w:rPr>
          <w:rFonts w:ascii="EB Garamond" w:hAnsi="EB Garamond" w:eastAsia="EB Garamond"/>
        </w:rPr>
        <w:t xml:space="preserve"> </w:t>
      </w:r>
      <w:r>
        <w:rPr>
          <w:rFonts w:ascii="EB Garamond" w:hAnsi="EB Garamond" w:eastAsia="EB Garamond"/>
          <w:b w:val="0"/>
          <w:i w:val="0"/>
          <w:sz w:val="22"/>
        </w:rPr>
        <w:t>With the belief that authority can remain strong without becoming dangerous.</w:t>
      </w:r>
    </w:p>
    <w:p>
      <w:pPr>
        <w:spacing w:lineRule="auto" w:line="259" w:before="0" w:after="0"/>
        <w:ind w:left="0" w:right="0" w:firstLine="317"/>
        <w:jc w:val="left"/>
        <w:pStyle w:val="QGBodyText"/>
        <w:widowControl/>
      </w:pPr>
      <w:r>
        <w:rPr>
          <w:rFonts w:ascii="EB Garamond" w:hAnsi="EB Garamond" w:eastAsia="EB Garamond"/>
          <w:b w:val="0"/>
          <w:i w:val="0"/>
          <w:sz w:val="22"/>
        </w:rPr>
        <w:t>With the recognition that the people beneath your decisions are carrying more than tasks.</w:t>
      </w:r>
      <w:r>
        <w:rPr>
          <w:rFonts w:ascii="EB Garamond" w:hAnsi="EB Garamond" w:eastAsia="EB Garamond"/>
        </w:rPr>
        <w:t xml:space="preserve"> </w:t>
      </w:r>
      <w:r>
        <w:rPr>
          <w:rFonts w:ascii="EB Garamond" w:hAnsi="EB Garamond" w:eastAsia="EB Garamond"/>
          <w:b w:val="0"/>
          <w:i w:val="0"/>
          <w:sz w:val="22"/>
        </w:rPr>
        <w:t>With the invitation to become, slowly and honestly, the kind of leader whose presence makes truth easier to bring into the room.</w:t>
      </w:r>
      <w:r>
        <w:rPr>
          <w:rFonts w:ascii="EB Garamond" w:hAnsi="EB Garamond" w:eastAsia="EB Garamond"/>
        </w:rPr>
        <w:t xml:space="preserve"> </w:t>
      </w:r>
      <w:r>
        <w:rPr>
          <w:rFonts w:ascii="EB Garamond" w:hAnsi="EB Garamond" w:eastAsia="EB Garamond"/>
          <w:b w:val="0"/>
          <w:i w:val="0"/>
          <w:sz w:val="22"/>
        </w:rPr>
        <w:t>Not because you will never feel pressure, frustration, dislike, fear, or exhaustion.</w:t>
      </w:r>
      <w:r>
        <w:rPr>
          <w:rFonts w:ascii="EB Garamond" w:hAnsi="EB Garamond" w:eastAsia="EB Garamond"/>
        </w:rPr>
        <w:t xml:space="preserve"> </w:t>
      </w:r>
      <w:r>
        <w:rPr>
          <w:rFonts w:ascii="EB Garamond" w:hAnsi="EB Garamond" w:eastAsia="EB Garamond"/>
          <w:b w:val="0"/>
          <w:i w:val="0"/>
          <w:sz w:val="22"/>
        </w:rPr>
        <w:t>Because you decide those feelings will not become the hidden management system of the restaurant.</w:t>
      </w:r>
    </w:p>
    <w:p>
      <w:pPr>
        <w:pStyle w:val="QGPartLabel"/>
        <w:keepNext/>
        <w:pageBreakBefore/>
        <w:widowControl/>
        <w:spacing w:after="240"/>
        <w:jc w:val="center"/>
      </w:pPr>
      <w:r>
        <w:t>PART ONE</w:t>
      </w:r>
    </w:p>
    <w:p>
      <w:pPr>
        <w:spacing w:lineRule="exact" w:line="504" w:before="0" w:after="48"/>
        <w:ind w:left="0" w:right="0" w:firstLine="0"/>
        <w:jc w:val="center"/>
        <w:pStyle w:val="Heading1"/>
        <w:keepNext/>
        <w:pageBreakBefore w:val="0"/>
        <w:widowControl/>
      </w:pPr>
      <w:r>
        <w:t>THE WEIGHT OF AUTHORITY</w:t>
      </w:r>
    </w:p>
    <w:p>
      <w:pPr>
        <w:spacing w:lineRule="exact" w:line="231" w:before="0" w:after="22"/>
        <w:ind w:left="0" w:right="0" w:firstLine="0"/>
        <w:jc w:val="center"/>
        <w:pStyle w:val="QGPartEpigraph"/>
        <w:widowControl/>
      </w:pPr>
      <w:r>
        <w:rPr>
          <w:rFonts w:ascii="EB Garamond" w:hAnsi="EB Garamond" w:eastAsia="EB Garamond"/>
        </w:rPr>
        <w:t>Before employees trust your standards, they experience what your authority feels like.</w:t>
      </w:r>
    </w:p>
    <w:p>
      <w:pPr>
        <w:pStyle w:val="QGChapterLabel"/>
        <w:keepNext/>
        <w:widowControl/>
        <w:spacing w:lineRule="exact" w:line="220" w:before="963" w:after="148"/>
        <w:ind w:left="0" w:right="0" w:firstLine="0"/>
        <w:jc w:val="center"/>
        <w:pageBreakBefore/>
      </w:pPr>
      <w:r>
        <w:t>Chapter 1</w:t>
      </w:r>
    </w:p>
    <w:p>
      <w:pPr>
        <w:pStyle w:val="Heading2"/>
        <w:keepNext/>
        <w:spacing w:lineRule="exact" w:line="420" w:before="0" w:after="590"/>
        <w:ind w:left="0" w:right="0" w:firstLine="0"/>
        <w:jc w:val="center"/>
        <w:widowControl/>
      </w:pPr>
      <w:r>
        <w:t>Power Changes the Room</w:t>
      </w:r>
    </w:p>
    <w:p>
      <w:pPr>
        <w:spacing w:lineRule="auto" w:line="259" w:before="0" w:after="0"/>
        <w:ind w:left="0" w:right="0" w:firstLine="0"/>
        <w:jc w:val="left"/>
        <w:pStyle w:val="QGBodyText"/>
        <w:widowControl/>
      </w:pPr>
      <w:r>
        <w:rPr>
          <w:rFonts w:ascii="EB Garamond" w:hAnsi="EB Garamond" w:eastAsia="EB Garamond"/>
          <w:b w:val="0"/>
          <w:i w:val="0"/>
          <w:sz w:val="22"/>
        </w:rPr>
        <w:t>A title changes the meaning of your presence before you say a word. When you are the owner, general manager, kitchen manager, assistant manager, shift leader, or trainer, people do not meet only your personality. They meet your authority.</w:t>
      </w:r>
      <w:r>
        <w:rPr>
          <w:rFonts w:ascii="EB Garamond" w:hAnsi="EB Garamond" w:eastAsia="EB Garamond"/>
        </w:rPr>
        <w:t xml:space="preserve"> </w:t>
      </w:r>
      <w:r>
        <w:rPr>
          <w:rFonts w:ascii="EB Garamond" w:hAnsi="EB Garamond" w:eastAsia="EB Garamond"/>
          <w:b w:val="0"/>
          <w:i w:val="0"/>
          <w:sz w:val="22"/>
        </w:rPr>
        <w:t>That authority follows your tone into the walk-in, your face onto the line, your silence into the office, and your frustration across the dining room. Employees are reading more than whether you are right. They are reading what disagreement, imperfection, and bad news will cost them.</w:t>
      </w:r>
    </w:p>
    <w:p>
      <w:pPr>
        <w:spacing w:lineRule="auto" w:line="259" w:before="0" w:after="0"/>
        <w:ind w:left="0" w:right="0" w:firstLine="317"/>
        <w:jc w:val="left"/>
        <w:pStyle w:val="QGBodyText"/>
        <w:widowControl/>
      </w:pPr>
      <w:r>
        <w:rPr>
          <w:rFonts w:ascii="EB Garamond" w:hAnsi="EB Garamond" w:eastAsia="EB Garamond"/>
          <w:b w:val="0"/>
          <w:i w:val="0"/>
          <w:sz w:val="22"/>
        </w:rPr>
        <w:t>The rare advantage in leadership is not the ability to make everyone comply. It is the ability to make reality easier to bring into the room.</w:t>
      </w:r>
      <w:r>
        <w:rPr>
          <w:rFonts w:ascii="EB Garamond" w:hAnsi="EB Garamond" w:eastAsia="EB Garamond"/>
        </w:rPr>
        <w:t xml:space="preserve"> </w:t>
      </w:r>
      <w:r>
        <w:rPr>
          <w:rFonts w:ascii="EB Garamond" w:hAnsi="EB Garamond" w:eastAsia="EB Garamond"/>
          <w:b w:val="0"/>
          <w:i w:val="0"/>
          <w:sz w:val="22"/>
        </w:rPr>
        <w:t>Everyone in the room noticed him.</w:t>
      </w:r>
      <w:r>
        <w:rPr>
          <w:rFonts w:ascii="EB Garamond" w:hAnsi="EB Garamond" w:eastAsia="EB Garamond"/>
        </w:rPr>
        <w:t xml:space="preserve"> </w:t>
      </w:r>
      <w:r>
        <w:rPr>
          <w:rFonts w:ascii="EB Garamond" w:hAnsi="EB Garamond" w:eastAsia="EB Garamond"/>
          <w:b w:val="0"/>
          <w:i w:val="0"/>
          <w:sz w:val="22"/>
        </w:rPr>
        <w:t>Not because he was the loudest.</w:t>
      </w:r>
      <w:r>
        <w:rPr>
          <w:rFonts w:ascii="EB Garamond" w:hAnsi="EB Garamond" w:eastAsia="EB Garamond"/>
        </w:rPr>
        <w:t xml:space="preserve"> </w:t>
      </w:r>
      <w:r>
        <w:rPr>
          <w:rFonts w:ascii="EB Garamond" w:hAnsi="EB Garamond" w:eastAsia="EB Garamond"/>
          <w:b w:val="0"/>
          <w:i w:val="0"/>
          <w:sz w:val="22"/>
        </w:rPr>
        <w:t>Not because he was the funniest.</w:t>
      </w:r>
      <w:r>
        <w:rPr>
          <w:rFonts w:ascii="EB Garamond" w:hAnsi="EB Garamond" w:eastAsia="EB Garamond"/>
        </w:rPr>
        <w:t xml:space="preserve"> </w:t>
      </w:r>
      <w:r>
        <w:rPr>
          <w:rFonts w:ascii="EB Garamond" w:hAnsi="EB Garamond" w:eastAsia="EB Garamond"/>
          <w:b w:val="0"/>
          <w:i w:val="0"/>
          <w:sz w:val="22"/>
        </w:rPr>
        <w:t>Not because he seemed desperate to be remembered.</w:t>
      </w:r>
      <w:r>
        <w:rPr>
          <w:rFonts w:ascii="EB Garamond" w:hAnsi="EB Garamond" w:eastAsia="EB Garamond"/>
        </w:rPr>
        <w:t xml:space="preserve"> </w:t>
      </w:r>
      <w:r>
        <w:rPr>
          <w:rFonts w:ascii="EB Garamond" w:hAnsi="EB Garamond" w:eastAsia="EB Garamond"/>
          <w:b w:val="0"/>
          <w:i w:val="0"/>
          <w:sz w:val="22"/>
        </w:rPr>
        <w:t>In fact, for most of the evening, he hardly tried to draw attention at all.</w:t>
      </w:r>
      <w:r>
        <w:rPr>
          <w:rFonts w:ascii="EB Garamond" w:hAnsi="EB Garamond" w:eastAsia="EB Garamond"/>
        </w:rPr>
        <w:t xml:space="preserve"> </w:t>
      </w:r>
      <w:r>
        <w:rPr>
          <w:rFonts w:ascii="EB Garamond" w:hAnsi="EB Garamond" w:eastAsia="EB Garamond"/>
          <w:b w:val="0"/>
          <w:i w:val="0"/>
          <w:sz w:val="22"/>
        </w:rPr>
        <w:t>The room was full of people who knew how to take up space. Business owners. Managers. Parents. Friends. People with stories to tell and opinions to offer. People accustomed to being heard.</w:t>
      </w:r>
    </w:p>
    <w:p>
      <w:pPr>
        <w:spacing w:lineRule="auto" w:line="259" w:before="0" w:after="0"/>
        <w:ind w:left="0" w:right="0" w:firstLine="317"/>
        <w:jc w:val="left"/>
        <w:pStyle w:val="QGBodyText"/>
        <w:widowControl/>
      </w:pPr>
      <w:r>
        <w:rPr>
          <w:rFonts w:ascii="EB Garamond" w:hAnsi="EB Garamond" w:eastAsia="EB Garamond"/>
          <w:b w:val="0"/>
          <w:i w:val="0"/>
          <w:sz w:val="22"/>
        </w:rPr>
        <w:t>Conversation moved quickly.</w:t>
      </w:r>
      <w:r>
        <w:rPr>
          <w:rFonts w:ascii="EB Garamond" w:hAnsi="EB Garamond" w:eastAsia="EB Garamond"/>
        </w:rPr>
        <w:t xml:space="preserve"> </w:t>
      </w:r>
      <w:r>
        <w:rPr>
          <w:rFonts w:ascii="EB Garamond" w:hAnsi="EB Garamond" w:eastAsia="EB Garamond"/>
          <w:b w:val="0"/>
          <w:i w:val="0"/>
          <w:sz w:val="22"/>
        </w:rPr>
        <w:t>Someone told a story near the kitchen.</w:t>
      </w:r>
      <w:r>
        <w:rPr>
          <w:rFonts w:ascii="EB Garamond" w:hAnsi="EB Garamond" w:eastAsia="EB Garamond"/>
        </w:rPr>
        <w:t xml:space="preserve"> </w:t>
      </w:r>
      <w:r>
        <w:rPr>
          <w:rFonts w:ascii="EB Garamond" w:hAnsi="EB Garamond" w:eastAsia="EB Garamond"/>
          <w:b w:val="0"/>
          <w:i w:val="0"/>
          <w:sz w:val="22"/>
        </w:rPr>
        <w:t>Someone debated a decision near the back of the room.</w:t>
      </w:r>
      <w:r>
        <w:rPr>
          <w:rFonts w:ascii="EB Garamond" w:hAnsi="EB Garamond" w:eastAsia="EB Garamond"/>
        </w:rPr>
        <w:t xml:space="preserve"> </w:t>
      </w:r>
      <w:r>
        <w:rPr>
          <w:rFonts w:ascii="EB Garamond" w:hAnsi="EB Garamond" w:eastAsia="EB Garamond"/>
          <w:b w:val="0"/>
          <w:i w:val="0"/>
          <w:sz w:val="22"/>
        </w:rPr>
        <w:t>Someone laughed loudly enough that several people turned their heads.</w:t>
      </w:r>
      <w:r>
        <w:rPr>
          <w:rFonts w:ascii="EB Garamond" w:hAnsi="EB Garamond" w:eastAsia="EB Garamond"/>
        </w:rPr>
        <w:t xml:space="preserve"> </w:t>
      </w:r>
      <w:r>
        <w:rPr>
          <w:rFonts w:ascii="EB Garamond" w:hAnsi="EB Garamond" w:eastAsia="EB Garamond"/>
          <w:b w:val="0"/>
          <w:i w:val="0"/>
          <w:sz w:val="22"/>
        </w:rPr>
        <w:t>The room had energy.</w:t>
      </w:r>
      <w:r>
        <w:rPr>
          <w:rFonts w:ascii="EB Garamond" w:hAnsi="EB Garamond" w:eastAsia="EB Garamond"/>
        </w:rPr>
        <w:t xml:space="preserve"> </w:t>
      </w:r>
      <w:r>
        <w:rPr>
          <w:rFonts w:ascii="EB Garamond" w:hAnsi="EB Garamond" w:eastAsia="EB Garamond"/>
          <w:b w:val="0"/>
          <w:i w:val="0"/>
          <w:sz w:val="22"/>
        </w:rPr>
        <w:t>Noise.</w:t>
      </w:r>
      <w:r>
        <w:rPr>
          <w:rFonts w:ascii="EB Garamond" w:hAnsi="EB Garamond" w:eastAsia="EB Garamond"/>
        </w:rPr>
        <w:t xml:space="preserve"> </w:t>
      </w:r>
      <w:r>
        <w:rPr>
          <w:rFonts w:ascii="EB Garamond" w:hAnsi="EB Garamond" w:eastAsia="EB Garamond"/>
          <w:b w:val="0"/>
          <w:i w:val="0"/>
          <w:sz w:val="22"/>
        </w:rPr>
        <w:t>Movement.</w:t>
      </w:r>
      <w:r>
        <w:rPr>
          <w:rFonts w:ascii="EB Garamond" w:hAnsi="EB Garamond" w:eastAsia="EB Garamond"/>
        </w:rPr>
        <w:t xml:space="preserve"> </w:t>
      </w:r>
      <w:r>
        <w:rPr>
          <w:rFonts w:ascii="EB Garamond" w:hAnsi="EB Garamond" w:eastAsia="EB Garamond"/>
          <w:b w:val="0"/>
          <w:i w:val="0"/>
          <w:sz w:val="22"/>
        </w:rPr>
        <w:t>Personality.</w:t>
      </w:r>
      <w:r>
        <w:rPr>
          <w:rFonts w:ascii="EB Garamond" w:hAnsi="EB Garamond" w:eastAsia="EB Garamond"/>
        </w:rPr>
        <w:t xml:space="preserve"> </w:t>
      </w:r>
      <w:r>
        <w:rPr>
          <w:rFonts w:ascii="EB Garamond" w:hAnsi="EB Garamond" w:eastAsia="EB Garamond"/>
          <w:b w:val="0"/>
          <w:i w:val="0"/>
          <w:sz w:val="22"/>
        </w:rPr>
        <w:t>But something unusual kept happening.</w:t>
      </w:r>
      <w:r>
        <w:rPr>
          <w:rFonts w:ascii="EB Garamond" w:hAnsi="EB Garamond" w:eastAsia="EB Garamond"/>
        </w:rPr>
        <w:t xml:space="preserve"> </w:t>
      </w:r>
      <w:r>
        <w:rPr>
          <w:rFonts w:ascii="EB Garamond" w:hAnsi="EB Garamond" w:eastAsia="EB Garamond"/>
          <w:b w:val="0"/>
          <w:i w:val="0"/>
          <w:sz w:val="22"/>
        </w:rPr>
        <w:t>When a difficult subject surfaced, people glanced toward him.</w:t>
      </w:r>
      <w:r>
        <w:rPr>
          <w:rFonts w:ascii="EB Garamond" w:hAnsi="EB Garamond" w:eastAsia="EB Garamond"/>
        </w:rPr>
        <w:t xml:space="preserve"> </w:t>
      </w:r>
      <w:r>
        <w:rPr>
          <w:rFonts w:ascii="EB Garamond" w:hAnsi="EB Garamond" w:eastAsia="EB Garamond"/>
          <w:b w:val="0"/>
          <w:i w:val="0"/>
          <w:sz w:val="22"/>
        </w:rPr>
        <w:t>When disagreement appeared, no one seemed worried about what he might do with it.</w:t>
      </w:r>
      <w:r>
        <w:rPr>
          <w:rFonts w:ascii="EB Garamond" w:hAnsi="EB Garamond" w:eastAsia="EB Garamond"/>
        </w:rPr>
        <w:t xml:space="preserve"> </w:t>
      </w:r>
      <w:r>
        <w:rPr>
          <w:rFonts w:ascii="EB Garamond" w:hAnsi="EB Garamond" w:eastAsia="EB Garamond"/>
          <w:b w:val="0"/>
          <w:i w:val="0"/>
          <w:sz w:val="22"/>
        </w:rPr>
        <w:t>When someone spoke honestly, their eyes drifted in his direction.</w:t>
      </w:r>
      <w:r>
        <w:rPr>
          <w:rFonts w:ascii="EB Garamond" w:hAnsi="EB Garamond" w:eastAsia="EB Garamond"/>
        </w:rPr>
        <w:t xml:space="preserve"> </w:t>
      </w:r>
      <w:r>
        <w:rPr>
          <w:rFonts w:ascii="EB Garamond" w:hAnsi="EB Garamond" w:eastAsia="EB Garamond"/>
          <w:b w:val="0"/>
          <w:i w:val="0"/>
          <w:sz w:val="22"/>
        </w:rPr>
        <w:t>When he finally said something, the room became quieter.</w:t>
      </w:r>
    </w:p>
    <w:p>
      <w:pPr>
        <w:spacing w:lineRule="auto" w:line="259" w:before="0" w:after="0"/>
        <w:ind w:left="0" w:right="0" w:firstLine="317"/>
        <w:jc w:val="left"/>
        <w:pStyle w:val="QGBodyText"/>
        <w:widowControl/>
      </w:pPr>
      <w:r>
        <w:rPr>
          <w:rFonts w:ascii="EB Garamond" w:hAnsi="EB Garamond" w:eastAsia="EB Garamond"/>
          <w:b w:val="0"/>
          <w:i w:val="0"/>
          <w:sz w:val="22"/>
        </w:rPr>
        <w:t>Not because he demanded silence.</w:t>
      </w:r>
      <w:r>
        <w:rPr>
          <w:rFonts w:ascii="EB Garamond" w:hAnsi="EB Garamond" w:eastAsia="EB Garamond"/>
        </w:rPr>
        <w:t xml:space="preserve"> </w:t>
      </w:r>
      <w:r>
        <w:rPr>
          <w:rFonts w:ascii="EB Garamond" w:hAnsi="EB Garamond" w:eastAsia="EB Garamond"/>
          <w:b w:val="0"/>
          <w:i w:val="0"/>
          <w:sz w:val="22"/>
        </w:rPr>
        <w:t>Because people wanted to hear him.</w:t>
      </w:r>
      <w:r>
        <w:rPr>
          <w:rFonts w:ascii="EB Garamond" w:hAnsi="EB Garamond" w:eastAsia="EB Garamond"/>
        </w:rPr>
        <w:t xml:space="preserve"> </w:t>
      </w:r>
      <w:r>
        <w:rPr>
          <w:rFonts w:ascii="EB Garamond" w:hAnsi="EB Garamond" w:eastAsia="EB Garamond"/>
          <w:b w:val="0"/>
          <w:i w:val="0"/>
          <w:sz w:val="22"/>
        </w:rPr>
        <w:t>His presence carried weight before his words did.</w:t>
      </w:r>
      <w:r>
        <w:rPr>
          <w:rFonts w:ascii="EB Garamond" w:hAnsi="EB Garamond" w:eastAsia="EB Garamond"/>
        </w:rPr>
        <w:t xml:space="preserve"> </w:t>
      </w:r>
      <w:r>
        <w:rPr>
          <w:rFonts w:ascii="EB Garamond" w:hAnsi="EB Garamond" w:eastAsia="EB Garamond"/>
          <w:b w:val="0"/>
          <w:i w:val="0"/>
          <w:sz w:val="22"/>
        </w:rPr>
        <w:t>He was not performing confidence.</w:t>
      </w:r>
      <w:r>
        <w:rPr>
          <w:rFonts w:ascii="EB Garamond" w:hAnsi="EB Garamond" w:eastAsia="EB Garamond"/>
        </w:rPr>
        <w:t xml:space="preserve"> </w:t>
      </w:r>
      <w:r>
        <w:rPr>
          <w:rFonts w:ascii="EB Garamond" w:hAnsi="EB Garamond" w:eastAsia="EB Garamond"/>
          <w:b w:val="0"/>
          <w:i w:val="0"/>
          <w:sz w:val="22"/>
        </w:rPr>
        <w:t>He was not trying to become the center of the room.</w:t>
      </w:r>
      <w:r>
        <w:rPr>
          <w:rFonts w:ascii="EB Garamond" w:hAnsi="EB Garamond" w:eastAsia="EB Garamond"/>
        </w:rPr>
        <w:t xml:space="preserve"> </w:t>
      </w:r>
      <w:r>
        <w:rPr>
          <w:rFonts w:ascii="EB Garamond" w:hAnsi="EB Garamond" w:eastAsia="EB Garamond"/>
          <w:b w:val="0"/>
          <w:i w:val="0"/>
          <w:sz w:val="22"/>
        </w:rPr>
        <w:t>If anything, he seemed unusually comfortable not being the center of anything.</w:t>
      </w:r>
      <w:r>
        <w:rPr>
          <w:rFonts w:ascii="EB Garamond" w:hAnsi="EB Garamond" w:eastAsia="EB Garamond"/>
        </w:rPr>
        <w:t xml:space="preserve"> </w:t>
      </w:r>
      <w:r>
        <w:rPr>
          <w:rFonts w:ascii="EB Garamond" w:hAnsi="EB Garamond" w:eastAsia="EB Garamond"/>
          <w:b w:val="0"/>
          <w:i w:val="0"/>
          <w:sz w:val="22"/>
        </w:rPr>
        <w:t>And somehow that made him impossible to ignore.</w:t>
      </w:r>
      <w:r>
        <w:rPr>
          <w:rFonts w:ascii="EB Garamond" w:hAnsi="EB Garamond" w:eastAsia="EB Garamond"/>
        </w:rPr>
        <w:t xml:space="preserve"> </w:t>
      </w:r>
      <w:r>
        <w:rPr>
          <w:rFonts w:ascii="EB Garamond" w:hAnsi="EB Garamond" w:eastAsia="EB Garamond"/>
          <w:b w:val="0"/>
          <w:i w:val="0"/>
          <w:sz w:val="22"/>
        </w:rPr>
        <w:t>Most people have met someone like this.</w:t>
      </w:r>
      <w:r>
        <w:rPr>
          <w:rFonts w:ascii="EB Garamond" w:hAnsi="EB Garamond" w:eastAsia="EB Garamond"/>
        </w:rPr>
        <w:t xml:space="preserve"> </w:t>
      </w:r>
      <w:r>
        <w:rPr>
          <w:rFonts w:ascii="EB Garamond" w:hAnsi="EB Garamond" w:eastAsia="EB Garamond"/>
          <w:b w:val="0"/>
          <w:i w:val="0"/>
          <w:sz w:val="22"/>
        </w:rPr>
        <w:t>A person whose influence does not arrive through volume.</w:t>
      </w:r>
      <w:r>
        <w:rPr>
          <w:rFonts w:ascii="EB Garamond" w:hAnsi="EB Garamond" w:eastAsia="EB Garamond"/>
        </w:rPr>
        <w:t xml:space="preserve"> </w:t>
      </w:r>
      <w:r>
        <w:rPr>
          <w:rFonts w:ascii="EB Garamond" w:hAnsi="EB Garamond" w:eastAsia="EB Garamond"/>
          <w:b w:val="0"/>
          <w:i w:val="0"/>
          <w:sz w:val="22"/>
        </w:rPr>
        <w:t>A person whose authority does not depend on title, charm, status, or achievement.</w:t>
      </w:r>
    </w:p>
    <w:p>
      <w:pPr>
        <w:spacing w:lineRule="auto" w:line="259" w:before="0" w:after="0"/>
        <w:ind w:left="0" w:right="0" w:firstLine="317"/>
        <w:jc w:val="left"/>
        <w:pStyle w:val="QGBodyText"/>
        <w:widowControl/>
      </w:pPr>
      <w:r>
        <w:rPr>
          <w:rFonts w:ascii="EB Garamond" w:hAnsi="EB Garamond" w:eastAsia="EB Garamond"/>
          <w:b w:val="0"/>
          <w:i w:val="0"/>
          <w:sz w:val="22"/>
        </w:rPr>
        <w:t>A person who makes others feel calmer without making themselves smaller.</w:t>
      </w:r>
      <w:r>
        <w:rPr>
          <w:rFonts w:ascii="EB Garamond" w:hAnsi="EB Garamond" w:eastAsia="EB Garamond"/>
        </w:rPr>
        <w:t xml:space="preserve"> </w:t>
      </w:r>
      <w:r>
        <w:rPr>
          <w:rFonts w:ascii="EB Garamond" w:hAnsi="EB Garamond" w:eastAsia="EB Garamond"/>
          <w:b w:val="0"/>
          <w:i w:val="0"/>
          <w:sz w:val="22"/>
        </w:rPr>
        <w:t>A person who carries a steadiness that changes the room before anyone fully understands why.</w:t>
      </w:r>
      <w:r>
        <w:rPr>
          <w:rFonts w:ascii="EB Garamond" w:hAnsi="EB Garamond" w:eastAsia="EB Garamond"/>
        </w:rPr>
        <w:t xml:space="preserve"> </w:t>
      </w:r>
      <w:r>
        <w:rPr>
          <w:rFonts w:ascii="EB Garamond" w:hAnsi="EB Garamond" w:eastAsia="EB Garamond"/>
          <w:b w:val="0"/>
          <w:i w:val="0"/>
          <w:sz w:val="22"/>
        </w:rPr>
        <w:t>You may not remember exactly what they said.</w:t>
      </w:r>
      <w:r>
        <w:rPr>
          <w:rFonts w:ascii="EB Garamond" w:hAnsi="EB Garamond" w:eastAsia="EB Garamond"/>
        </w:rPr>
        <w:t xml:space="preserve"> </w:t>
      </w:r>
      <w:r>
        <w:rPr>
          <w:rFonts w:ascii="EB Garamond" w:hAnsi="EB Garamond" w:eastAsia="EB Garamond"/>
          <w:b w:val="0"/>
          <w:i w:val="0"/>
          <w:sz w:val="22"/>
        </w:rPr>
        <w:t>But you remember what happened inside you around them.</w:t>
      </w:r>
      <w:r>
        <w:rPr>
          <w:rFonts w:ascii="EB Garamond" w:hAnsi="EB Garamond" w:eastAsia="EB Garamond"/>
        </w:rPr>
        <w:t xml:space="preserve"> </w:t>
      </w:r>
      <w:r>
        <w:rPr>
          <w:rFonts w:ascii="EB Garamond" w:hAnsi="EB Garamond" w:eastAsia="EB Garamond"/>
          <w:b w:val="0"/>
          <w:i w:val="0"/>
          <w:sz w:val="22"/>
        </w:rPr>
        <w:t>You felt less guarded.</w:t>
      </w:r>
      <w:r>
        <w:rPr>
          <w:rFonts w:ascii="EB Garamond" w:hAnsi="EB Garamond" w:eastAsia="EB Garamond"/>
        </w:rPr>
        <w:t xml:space="preserve"> </w:t>
      </w:r>
      <w:r>
        <w:rPr>
          <w:rFonts w:ascii="EB Garamond" w:hAnsi="EB Garamond" w:eastAsia="EB Garamond"/>
          <w:b w:val="0"/>
          <w:i w:val="0"/>
          <w:sz w:val="22"/>
        </w:rPr>
        <w:t>Less rushed.</w:t>
      </w:r>
      <w:r>
        <w:rPr>
          <w:rFonts w:ascii="EB Garamond" w:hAnsi="EB Garamond" w:eastAsia="EB Garamond"/>
        </w:rPr>
        <w:t xml:space="preserve"> </w:t>
      </w:r>
      <w:r>
        <w:rPr>
          <w:rFonts w:ascii="EB Garamond" w:hAnsi="EB Garamond" w:eastAsia="EB Garamond"/>
          <w:b w:val="0"/>
          <w:i w:val="0"/>
          <w:sz w:val="22"/>
        </w:rPr>
        <w:t>Less evaluated.</w:t>
      </w:r>
      <w:r>
        <w:rPr>
          <w:rFonts w:ascii="EB Garamond" w:hAnsi="EB Garamond" w:eastAsia="EB Garamond"/>
        </w:rPr>
        <w:t xml:space="preserve"> </w:t>
      </w:r>
      <w:r>
        <w:rPr>
          <w:rFonts w:ascii="EB Garamond" w:hAnsi="EB Garamond" w:eastAsia="EB Garamond"/>
          <w:b w:val="0"/>
          <w:i w:val="0"/>
          <w:sz w:val="22"/>
        </w:rPr>
        <w:t>Less alone in your own thoughts.</w:t>
      </w:r>
      <w:r>
        <w:rPr>
          <w:rFonts w:ascii="EB Garamond" w:hAnsi="EB Garamond" w:eastAsia="EB Garamond"/>
        </w:rPr>
        <w:t xml:space="preserve"> </w:t>
      </w:r>
      <w:r>
        <w:rPr>
          <w:rFonts w:ascii="EB Garamond" w:hAnsi="EB Garamond" w:eastAsia="EB Garamond"/>
          <w:b w:val="0"/>
          <w:i w:val="0"/>
          <w:sz w:val="22"/>
        </w:rPr>
        <w:t>You felt, somehow, that it was safe to be a little more real.</w:t>
      </w:r>
      <w:r>
        <w:rPr>
          <w:rFonts w:ascii="EB Garamond" w:hAnsi="EB Garamond" w:eastAsia="EB Garamond"/>
        </w:rPr>
        <w:t xml:space="preserve"> </w:t>
      </w:r>
      <w:r>
        <w:rPr>
          <w:rFonts w:ascii="EB Garamond" w:hAnsi="EB Garamond" w:eastAsia="EB Garamond"/>
          <w:b w:val="0"/>
          <w:i w:val="0"/>
          <w:sz w:val="22"/>
        </w:rPr>
        <w:t>That is the rare advantage.</w:t>
      </w:r>
      <w:r>
        <w:rPr>
          <w:rFonts w:ascii="EB Garamond" w:hAnsi="EB Garamond" w:eastAsia="EB Garamond"/>
        </w:rPr>
        <w:t xml:space="preserve"> </w:t>
      </w:r>
      <w:r>
        <w:rPr>
          <w:rFonts w:ascii="EB Garamond" w:hAnsi="EB Garamond" w:eastAsia="EB Garamond"/>
          <w:b w:val="0"/>
          <w:i w:val="0"/>
          <w:sz w:val="22"/>
        </w:rPr>
        <w:t>And it is far more powerful than most people realize.</w:t>
      </w:r>
    </w:p>
    <w:p>
      <w:pPr>
        <w:spacing w:lineRule="auto" w:line="259" w:before="0" w:after="0"/>
        <w:ind w:left="0" w:right="0" w:firstLine="317"/>
        <w:jc w:val="left"/>
        <w:pStyle w:val="QGBodyText"/>
        <w:widowControl/>
      </w:pPr>
      <w:r>
        <w:rPr>
          <w:rFonts w:ascii="EB Garamond" w:hAnsi="EB Garamond" w:eastAsia="EB Garamond"/>
          <w:b w:val="0"/>
          <w:i w:val="0"/>
          <w:sz w:val="22"/>
        </w:rPr>
        <w:t>Most people spend much of life trying to become impressive.</w:t>
      </w:r>
      <w:r>
        <w:rPr>
          <w:rFonts w:ascii="EB Garamond" w:hAnsi="EB Garamond" w:eastAsia="EB Garamond"/>
        </w:rPr>
        <w:t xml:space="preserve"> </w:t>
      </w:r>
      <w:r>
        <w:rPr>
          <w:rFonts w:ascii="EB Garamond" w:hAnsi="EB Garamond" w:eastAsia="EB Garamond"/>
          <w:b w:val="0"/>
          <w:i w:val="0"/>
          <w:sz w:val="22"/>
        </w:rPr>
        <w:t>The effort begins early.</w:t>
      </w:r>
      <w:r>
        <w:rPr>
          <w:rFonts w:ascii="EB Garamond" w:hAnsi="EB Garamond" w:eastAsia="EB Garamond"/>
        </w:rPr>
        <w:t xml:space="preserve"> </w:t>
      </w:r>
      <w:r>
        <w:rPr>
          <w:rFonts w:ascii="EB Garamond" w:hAnsi="EB Garamond" w:eastAsia="EB Garamond"/>
          <w:b w:val="0"/>
          <w:i w:val="0"/>
          <w:sz w:val="22"/>
        </w:rPr>
        <w:t>Children learn that good grades earn praise.</w:t>
      </w:r>
      <w:r>
        <w:rPr>
          <w:rFonts w:ascii="EB Garamond" w:hAnsi="EB Garamond" w:eastAsia="EB Garamond"/>
        </w:rPr>
        <w:t xml:space="preserve"> </w:t>
      </w:r>
      <w:r>
        <w:rPr>
          <w:rFonts w:ascii="EB Garamond" w:hAnsi="EB Garamond" w:eastAsia="EB Garamond"/>
          <w:b w:val="0"/>
          <w:i w:val="0"/>
          <w:sz w:val="22"/>
        </w:rPr>
        <w:t>Athletes learn that performance earns recognition.</w:t>
      </w:r>
      <w:r>
        <w:rPr>
          <w:rFonts w:ascii="EB Garamond" w:hAnsi="EB Garamond" w:eastAsia="EB Garamond"/>
        </w:rPr>
        <w:t xml:space="preserve"> </w:t>
      </w:r>
      <w:r>
        <w:rPr>
          <w:rFonts w:ascii="EB Garamond" w:hAnsi="EB Garamond" w:eastAsia="EB Garamond"/>
          <w:b w:val="0"/>
          <w:i w:val="0"/>
          <w:sz w:val="22"/>
        </w:rPr>
        <w:t>Employees learn that achievement earns promotion.</w:t>
      </w:r>
      <w:r>
        <w:rPr>
          <w:rFonts w:ascii="EB Garamond" w:hAnsi="EB Garamond" w:eastAsia="EB Garamond"/>
        </w:rPr>
        <w:t xml:space="preserve"> </w:t>
      </w:r>
      <w:r>
        <w:rPr>
          <w:rFonts w:ascii="EB Garamond" w:hAnsi="EB Garamond" w:eastAsia="EB Garamond"/>
          <w:b w:val="0"/>
          <w:i w:val="0"/>
          <w:sz w:val="22"/>
        </w:rPr>
        <w:t>Adults learn that status earns attention.</w:t>
      </w:r>
      <w:r>
        <w:rPr>
          <w:rFonts w:ascii="EB Garamond" w:hAnsi="EB Garamond" w:eastAsia="EB Garamond"/>
        </w:rPr>
        <w:t xml:space="preserve"> </w:t>
      </w:r>
      <w:r>
        <w:rPr>
          <w:rFonts w:ascii="EB Garamond" w:hAnsi="EB Garamond" w:eastAsia="EB Garamond"/>
          <w:b w:val="0"/>
          <w:i w:val="0"/>
          <w:sz w:val="22"/>
        </w:rPr>
        <w:t>The lesson is repeated everywhere.</w:t>
      </w:r>
      <w:r>
        <w:rPr>
          <w:rFonts w:ascii="EB Garamond" w:hAnsi="EB Garamond" w:eastAsia="EB Garamond"/>
        </w:rPr>
        <w:t xml:space="preserve"> </w:t>
      </w:r>
      <w:r>
        <w:rPr>
          <w:rFonts w:ascii="EB Garamond" w:hAnsi="EB Garamond" w:eastAsia="EB Garamond"/>
          <w:b w:val="0"/>
          <w:i w:val="0"/>
          <w:sz w:val="22"/>
        </w:rPr>
        <w:t>Become more.</w:t>
      </w:r>
      <w:r>
        <w:rPr>
          <w:rFonts w:ascii="EB Garamond" w:hAnsi="EB Garamond" w:eastAsia="EB Garamond"/>
        </w:rPr>
        <w:t xml:space="preserve"> </w:t>
      </w:r>
      <w:r>
        <w:rPr>
          <w:rFonts w:ascii="EB Garamond" w:hAnsi="EB Garamond" w:eastAsia="EB Garamond"/>
          <w:b w:val="0"/>
          <w:i w:val="0"/>
          <w:sz w:val="22"/>
        </w:rPr>
        <w:t>Achieve more.</w:t>
      </w:r>
      <w:r>
        <w:rPr>
          <w:rFonts w:ascii="EB Garamond" w:hAnsi="EB Garamond" w:eastAsia="EB Garamond"/>
        </w:rPr>
        <w:t xml:space="preserve"> </w:t>
      </w:r>
      <w:r>
        <w:rPr>
          <w:rFonts w:ascii="EB Garamond" w:hAnsi="EB Garamond" w:eastAsia="EB Garamond"/>
          <w:b w:val="0"/>
          <w:i w:val="0"/>
          <w:sz w:val="22"/>
        </w:rPr>
        <w:t>Earn more.</w:t>
      </w:r>
      <w:r>
        <w:rPr>
          <w:rFonts w:ascii="EB Garamond" w:hAnsi="EB Garamond" w:eastAsia="EB Garamond"/>
        </w:rPr>
        <w:t xml:space="preserve"> </w:t>
      </w:r>
      <w:r>
        <w:rPr>
          <w:rFonts w:ascii="EB Garamond" w:hAnsi="EB Garamond" w:eastAsia="EB Garamond"/>
          <w:b w:val="0"/>
          <w:i w:val="0"/>
          <w:sz w:val="22"/>
        </w:rPr>
        <w:t>Prove more.</w:t>
      </w:r>
      <w:r>
        <w:rPr>
          <w:rFonts w:ascii="EB Garamond" w:hAnsi="EB Garamond" w:eastAsia="EB Garamond"/>
        </w:rPr>
        <w:t xml:space="preserve"> </w:t>
      </w:r>
      <w:r>
        <w:rPr>
          <w:rFonts w:ascii="EB Garamond" w:hAnsi="EB Garamond" w:eastAsia="EB Garamond"/>
          <w:b w:val="0"/>
          <w:i w:val="0"/>
          <w:sz w:val="22"/>
        </w:rPr>
        <w:t>Then people will value you.</w:t>
      </w:r>
      <w:r>
        <w:rPr>
          <w:rFonts w:ascii="EB Garamond" w:hAnsi="EB Garamond" w:eastAsia="EB Garamond"/>
        </w:rPr>
        <w:t xml:space="preserve"> </w:t>
      </w:r>
      <w:r>
        <w:rPr>
          <w:rFonts w:ascii="EB Garamond" w:hAnsi="EB Garamond" w:eastAsia="EB Garamond"/>
          <w:b w:val="0"/>
          <w:i w:val="0"/>
          <w:sz w:val="22"/>
        </w:rPr>
        <w:t>There is truth in this.</w:t>
      </w:r>
      <w:r>
        <w:rPr>
          <w:rFonts w:ascii="EB Garamond" w:hAnsi="EB Garamond" w:eastAsia="EB Garamond"/>
        </w:rPr>
        <w:t xml:space="preserve"> </w:t>
      </w:r>
      <w:r>
        <w:rPr>
          <w:rFonts w:ascii="EB Garamond" w:hAnsi="EB Garamond" w:eastAsia="EB Garamond"/>
          <w:b w:val="0"/>
          <w:i w:val="0"/>
          <w:sz w:val="22"/>
        </w:rPr>
        <w:t>Competence matters.</w:t>
      </w:r>
      <w:r>
        <w:rPr>
          <w:rFonts w:ascii="EB Garamond" w:hAnsi="EB Garamond" w:eastAsia="EB Garamond"/>
        </w:rPr>
        <w:t xml:space="preserve"> </w:t>
      </w:r>
      <w:r>
        <w:rPr>
          <w:rFonts w:ascii="EB Garamond" w:hAnsi="EB Garamond" w:eastAsia="EB Garamond"/>
          <w:b w:val="0"/>
          <w:i w:val="0"/>
          <w:sz w:val="22"/>
        </w:rPr>
        <w:t>Effort matters.</w:t>
      </w:r>
      <w:r>
        <w:rPr>
          <w:rFonts w:ascii="EB Garamond" w:hAnsi="EB Garamond" w:eastAsia="EB Garamond"/>
        </w:rPr>
        <w:t xml:space="preserve"> </w:t>
      </w:r>
      <w:r>
        <w:rPr>
          <w:rFonts w:ascii="EB Garamond" w:hAnsi="EB Garamond" w:eastAsia="EB Garamond"/>
          <w:b w:val="0"/>
          <w:i w:val="0"/>
          <w:sz w:val="22"/>
        </w:rPr>
        <w:t>Excellence matters.</w:t>
      </w:r>
      <w:r>
        <w:rPr>
          <w:rFonts w:ascii="EB Garamond" w:hAnsi="EB Garamond" w:eastAsia="EB Garamond"/>
        </w:rPr>
        <w:t xml:space="preserve"> </w:t>
      </w:r>
      <w:r>
        <w:rPr>
          <w:rFonts w:ascii="EB Garamond" w:hAnsi="EB Garamond" w:eastAsia="EB Garamond"/>
          <w:b w:val="0"/>
          <w:i w:val="0"/>
          <w:sz w:val="22"/>
        </w:rPr>
        <w:t>A life without discipline usually becomes smaller than it needed to be.</w:t>
      </w:r>
      <w:r>
        <w:rPr>
          <w:rFonts w:ascii="EB Garamond" w:hAnsi="EB Garamond" w:eastAsia="EB Garamond"/>
        </w:rPr>
        <w:t xml:space="preserve"> </w:t>
      </w:r>
      <w:r>
        <w:rPr>
          <w:rFonts w:ascii="EB Garamond" w:hAnsi="EB Garamond" w:eastAsia="EB Garamond"/>
          <w:b w:val="0"/>
          <w:i w:val="0"/>
          <w:sz w:val="22"/>
        </w:rPr>
        <w:t>But something goes wrong when people confuse being impressive with being influential.</w:t>
      </w:r>
    </w:p>
    <w:p>
      <w:pPr>
        <w:spacing w:lineRule="auto" w:line="259" w:before="0" w:after="0"/>
        <w:ind w:left="0" w:right="0" w:firstLine="317"/>
        <w:jc w:val="left"/>
        <w:pStyle w:val="QGBodyText"/>
        <w:widowControl/>
      </w:pPr>
      <w:r>
        <w:rPr>
          <w:rFonts w:ascii="EB Garamond" w:hAnsi="EB Garamond" w:eastAsia="EB Garamond"/>
          <w:b w:val="0"/>
          <w:i w:val="0"/>
          <w:sz w:val="22"/>
        </w:rPr>
        <w:t>Attention and influence are not the same thing.</w:t>
      </w:r>
      <w:r>
        <w:rPr>
          <w:rFonts w:ascii="EB Garamond" w:hAnsi="EB Garamond" w:eastAsia="EB Garamond"/>
        </w:rPr>
        <w:t xml:space="preserve"> </w:t>
      </w:r>
      <w:r>
        <w:rPr>
          <w:rFonts w:ascii="EB Garamond" w:hAnsi="EB Garamond" w:eastAsia="EB Garamond"/>
          <w:b w:val="0"/>
          <w:i w:val="0"/>
          <w:sz w:val="22"/>
        </w:rPr>
        <w:t>Attention can be taken.</w:t>
      </w:r>
      <w:r>
        <w:rPr>
          <w:rFonts w:ascii="EB Garamond" w:hAnsi="EB Garamond" w:eastAsia="EB Garamond"/>
        </w:rPr>
        <w:t xml:space="preserve"> </w:t>
      </w:r>
      <w:r>
        <w:rPr>
          <w:rFonts w:ascii="EB Garamond" w:hAnsi="EB Garamond" w:eastAsia="EB Garamond"/>
          <w:b w:val="0"/>
          <w:i w:val="0"/>
          <w:sz w:val="22"/>
        </w:rPr>
        <w:t>Influence has to be trusted into existence.</w:t>
      </w:r>
      <w:r>
        <w:rPr>
          <w:rFonts w:ascii="EB Garamond" w:hAnsi="EB Garamond" w:eastAsia="EB Garamond"/>
        </w:rPr>
        <w:t xml:space="preserve"> </w:t>
      </w:r>
      <w:r>
        <w:rPr>
          <w:rFonts w:ascii="EB Garamond" w:hAnsi="EB Garamond" w:eastAsia="EB Garamond"/>
          <w:b w:val="0"/>
          <w:i w:val="0"/>
          <w:sz w:val="22"/>
        </w:rPr>
        <w:t>Attention can be purchased, provoked, performed, or demanded.</w:t>
      </w:r>
      <w:r>
        <w:rPr>
          <w:rFonts w:ascii="EB Garamond" w:hAnsi="EB Garamond" w:eastAsia="EB Garamond"/>
        </w:rPr>
        <w:t xml:space="preserve"> </w:t>
      </w:r>
      <w:r>
        <w:rPr>
          <w:rFonts w:ascii="EB Garamond" w:hAnsi="EB Garamond" w:eastAsia="EB Garamond"/>
          <w:b w:val="0"/>
          <w:i w:val="0"/>
          <w:sz w:val="22"/>
        </w:rPr>
        <w:t>Influence cannot.</w:t>
      </w:r>
      <w:r>
        <w:rPr>
          <w:rFonts w:ascii="EB Garamond" w:hAnsi="EB Garamond" w:eastAsia="EB Garamond"/>
        </w:rPr>
        <w:t xml:space="preserve"> </w:t>
      </w:r>
      <w:r>
        <w:rPr>
          <w:rFonts w:ascii="EB Garamond" w:hAnsi="EB Garamond" w:eastAsia="EB Garamond"/>
          <w:b w:val="0"/>
          <w:i w:val="0"/>
          <w:sz w:val="22"/>
        </w:rPr>
        <w:t>Attention often arrives quickly.</w:t>
      </w:r>
      <w:r>
        <w:rPr>
          <w:rFonts w:ascii="EB Garamond" w:hAnsi="EB Garamond" w:eastAsia="EB Garamond"/>
        </w:rPr>
        <w:t xml:space="preserve"> </w:t>
      </w:r>
      <w:r>
        <w:rPr>
          <w:rFonts w:ascii="EB Garamond" w:hAnsi="EB Garamond" w:eastAsia="EB Garamond"/>
          <w:b w:val="0"/>
          <w:i w:val="0"/>
          <w:sz w:val="22"/>
        </w:rPr>
        <w:t>Influence usually arrives slowly.</w:t>
      </w:r>
      <w:r>
        <w:rPr>
          <w:rFonts w:ascii="EB Garamond" w:hAnsi="EB Garamond" w:eastAsia="EB Garamond"/>
        </w:rPr>
        <w:t xml:space="preserve"> </w:t>
      </w:r>
      <w:r>
        <w:rPr>
          <w:rFonts w:ascii="EB Garamond" w:hAnsi="EB Garamond" w:eastAsia="EB Garamond"/>
          <w:b w:val="0"/>
          <w:i w:val="0"/>
          <w:sz w:val="22"/>
        </w:rPr>
        <w:t>Attention can make people look at you.</w:t>
      </w:r>
      <w:r>
        <w:rPr>
          <w:rFonts w:ascii="EB Garamond" w:hAnsi="EB Garamond" w:eastAsia="EB Garamond"/>
        </w:rPr>
        <w:t xml:space="preserve"> </w:t>
      </w:r>
      <w:r>
        <w:rPr>
          <w:rFonts w:ascii="EB Garamond" w:hAnsi="EB Garamond" w:eastAsia="EB Garamond"/>
          <w:b w:val="0"/>
          <w:i w:val="0"/>
          <w:sz w:val="22"/>
        </w:rPr>
        <w:t>Influence makes people open to you.</w:t>
      </w:r>
      <w:r>
        <w:rPr>
          <w:rFonts w:ascii="EB Garamond" w:hAnsi="EB Garamond" w:eastAsia="EB Garamond"/>
        </w:rPr>
        <w:t xml:space="preserve"> </w:t>
      </w:r>
      <w:r>
        <w:rPr>
          <w:rFonts w:ascii="EB Garamond" w:hAnsi="EB Garamond" w:eastAsia="EB Garamond"/>
          <w:b w:val="0"/>
          <w:i w:val="0"/>
          <w:sz w:val="22"/>
        </w:rPr>
        <w:t>That difference changes everything.</w:t>
      </w:r>
      <w:r>
        <w:rPr>
          <w:rFonts w:ascii="EB Garamond" w:hAnsi="EB Garamond" w:eastAsia="EB Garamond"/>
        </w:rPr>
        <w:t xml:space="preserve"> </w:t>
      </w:r>
      <w:r>
        <w:rPr>
          <w:rFonts w:ascii="EB Garamond" w:hAnsi="EB Garamond" w:eastAsia="EB Garamond"/>
          <w:b w:val="0"/>
          <w:i w:val="0"/>
          <w:sz w:val="22"/>
        </w:rPr>
        <w:t>Many people spend years chasing attention while wondering why they do not feel deeply trusted.</w:t>
      </w:r>
      <w:r>
        <w:rPr>
          <w:rFonts w:ascii="EB Garamond" w:hAnsi="EB Garamond" w:eastAsia="EB Garamond"/>
        </w:rPr>
        <w:t xml:space="preserve"> </w:t>
      </w:r>
      <w:r>
        <w:rPr>
          <w:rFonts w:ascii="EB Garamond" w:hAnsi="EB Garamond" w:eastAsia="EB Garamond"/>
          <w:b w:val="0"/>
          <w:i w:val="0"/>
          <w:sz w:val="22"/>
        </w:rPr>
        <w:t>They become louder.</w:t>
      </w:r>
      <w:r>
        <w:rPr>
          <w:rFonts w:ascii="EB Garamond" w:hAnsi="EB Garamond" w:eastAsia="EB Garamond"/>
        </w:rPr>
        <w:t xml:space="preserve"> </w:t>
      </w:r>
      <w:r>
        <w:rPr>
          <w:rFonts w:ascii="EB Garamond" w:hAnsi="EB Garamond" w:eastAsia="EB Garamond"/>
          <w:b w:val="0"/>
          <w:i w:val="0"/>
          <w:sz w:val="22"/>
        </w:rPr>
        <w:t>Sharper.</w:t>
      </w:r>
      <w:r>
        <w:rPr>
          <w:rFonts w:ascii="EB Garamond" w:hAnsi="EB Garamond" w:eastAsia="EB Garamond"/>
        </w:rPr>
        <w:t xml:space="preserve"> </w:t>
      </w:r>
      <w:r>
        <w:rPr>
          <w:rFonts w:ascii="EB Garamond" w:hAnsi="EB Garamond" w:eastAsia="EB Garamond"/>
          <w:b w:val="0"/>
          <w:i w:val="0"/>
          <w:sz w:val="22"/>
        </w:rPr>
        <w:t>More polished.</w:t>
      </w:r>
      <w:r>
        <w:rPr>
          <w:rFonts w:ascii="EB Garamond" w:hAnsi="EB Garamond" w:eastAsia="EB Garamond"/>
        </w:rPr>
        <w:t xml:space="preserve"> </w:t>
      </w:r>
      <w:r>
        <w:rPr>
          <w:rFonts w:ascii="EB Garamond" w:hAnsi="EB Garamond" w:eastAsia="EB Garamond"/>
          <w:b w:val="0"/>
          <w:i w:val="0"/>
          <w:sz w:val="22"/>
        </w:rPr>
        <w:t>More successful.</w:t>
      </w:r>
      <w:r>
        <w:rPr>
          <w:rFonts w:ascii="EB Garamond" w:hAnsi="EB Garamond" w:eastAsia="EB Garamond"/>
        </w:rPr>
        <w:t xml:space="preserve"> </w:t>
      </w:r>
      <w:r>
        <w:rPr>
          <w:rFonts w:ascii="EB Garamond" w:hAnsi="EB Garamond" w:eastAsia="EB Garamond"/>
          <w:b w:val="0"/>
          <w:i w:val="0"/>
          <w:sz w:val="22"/>
        </w:rPr>
        <w:t>More visible.</w:t>
      </w:r>
      <w:r>
        <w:rPr>
          <w:rFonts w:ascii="EB Garamond" w:hAnsi="EB Garamond" w:eastAsia="EB Garamond"/>
        </w:rPr>
        <w:t xml:space="preserve"> </w:t>
      </w:r>
      <w:r>
        <w:rPr>
          <w:rFonts w:ascii="EB Garamond" w:hAnsi="EB Garamond" w:eastAsia="EB Garamond"/>
          <w:b w:val="0"/>
          <w:i w:val="0"/>
          <w:sz w:val="22"/>
        </w:rPr>
        <w:t>They learn how to speak in a way that fills the room.</w:t>
      </w:r>
    </w:p>
    <w:p>
      <w:pPr>
        <w:spacing w:lineRule="auto" w:line="259" w:before="0" w:after="0"/>
        <w:ind w:left="0" w:right="0" w:firstLine="317"/>
        <w:jc w:val="left"/>
        <w:pStyle w:val="QGBodyText"/>
        <w:widowControl/>
      </w:pPr>
      <w:r>
        <w:rPr>
          <w:rFonts w:ascii="EB Garamond" w:hAnsi="EB Garamond" w:eastAsia="EB Garamond"/>
          <w:b w:val="0"/>
          <w:i w:val="0"/>
          <w:sz w:val="22"/>
        </w:rPr>
        <w:t>But filling a room is not the same as changing one.</w:t>
      </w:r>
      <w:r>
        <w:rPr>
          <w:rFonts w:ascii="EB Garamond" w:hAnsi="EB Garamond" w:eastAsia="EB Garamond"/>
        </w:rPr>
        <w:t xml:space="preserve"> </w:t>
      </w:r>
      <w:r>
        <w:rPr>
          <w:rFonts w:ascii="EB Garamond" w:hAnsi="EB Garamond" w:eastAsia="EB Garamond"/>
          <w:b w:val="0"/>
          <w:i w:val="0"/>
          <w:sz w:val="22"/>
        </w:rPr>
        <w:t>A person can dominate a conversation and still leave no real trust behind.</w:t>
      </w:r>
      <w:r>
        <w:rPr>
          <w:rFonts w:ascii="EB Garamond" w:hAnsi="EB Garamond" w:eastAsia="EB Garamond"/>
        </w:rPr>
        <w:t xml:space="preserve"> </w:t>
      </w:r>
      <w:r>
        <w:rPr>
          <w:rFonts w:ascii="EB Garamond" w:hAnsi="EB Garamond" w:eastAsia="EB Garamond"/>
          <w:b w:val="0"/>
          <w:i w:val="0"/>
          <w:sz w:val="22"/>
        </w:rPr>
        <w:t>A person can win an argument and still lose emotional access.</w:t>
      </w:r>
      <w:r>
        <w:rPr>
          <w:rFonts w:ascii="EB Garamond" w:hAnsi="EB Garamond" w:eastAsia="EB Garamond"/>
        </w:rPr>
        <w:t xml:space="preserve"> </w:t>
      </w:r>
      <w:r>
        <w:rPr>
          <w:rFonts w:ascii="EB Garamond" w:hAnsi="EB Garamond" w:eastAsia="EB Garamond"/>
          <w:b w:val="0"/>
          <w:i w:val="0"/>
          <w:sz w:val="22"/>
        </w:rPr>
        <w:t>A person can be admired from a distance and avoided up close.</w:t>
      </w:r>
      <w:r>
        <w:rPr>
          <w:rFonts w:ascii="EB Garamond" w:hAnsi="EB Garamond" w:eastAsia="EB Garamond"/>
        </w:rPr>
        <w:t xml:space="preserve"> </w:t>
      </w:r>
      <w:r>
        <w:rPr>
          <w:rFonts w:ascii="EB Garamond" w:hAnsi="EB Garamond" w:eastAsia="EB Garamond"/>
          <w:b w:val="0"/>
          <w:i w:val="0"/>
          <w:sz w:val="22"/>
        </w:rPr>
        <w:t>One of the hidden costs of a life built only around impressiveness.</w:t>
      </w:r>
      <w:r>
        <w:rPr>
          <w:rFonts w:ascii="EB Garamond" w:hAnsi="EB Garamond" w:eastAsia="EB Garamond"/>
        </w:rPr>
        <w:t xml:space="preserve"> </w:t>
      </w:r>
      <w:r>
        <w:rPr>
          <w:rFonts w:ascii="EB Garamond" w:hAnsi="EB Garamond" w:eastAsia="EB Garamond"/>
          <w:b w:val="0"/>
          <w:i w:val="0"/>
          <w:sz w:val="22"/>
        </w:rPr>
        <w:t>People may notice you.</w:t>
      </w:r>
      <w:r>
        <w:rPr>
          <w:rFonts w:ascii="EB Garamond" w:hAnsi="EB Garamond" w:eastAsia="EB Garamond"/>
        </w:rPr>
        <w:t xml:space="preserve"> </w:t>
      </w:r>
      <w:r>
        <w:rPr>
          <w:rFonts w:ascii="EB Garamond" w:hAnsi="EB Garamond" w:eastAsia="EB Garamond"/>
          <w:b w:val="0"/>
          <w:i w:val="0"/>
          <w:sz w:val="22"/>
        </w:rPr>
        <w:t>But they may not relax around you.</w:t>
      </w:r>
      <w:r>
        <w:rPr>
          <w:rFonts w:ascii="EB Garamond" w:hAnsi="EB Garamond" w:eastAsia="EB Garamond"/>
        </w:rPr>
        <w:t xml:space="preserve"> </w:t>
      </w:r>
      <w:r>
        <w:rPr>
          <w:rFonts w:ascii="EB Garamond" w:hAnsi="EB Garamond" w:eastAsia="EB Garamond"/>
          <w:b w:val="0"/>
          <w:i w:val="0"/>
          <w:sz w:val="22"/>
        </w:rPr>
        <w:t>And people rarely give their deepest trust to someone they cannot relax around.</w:t>
      </w:r>
    </w:p>
    <w:p>
      <w:pPr>
        <w:spacing w:lineRule="auto" w:line="259" w:before="0" w:after="0"/>
        <w:ind w:left="0" w:right="0" w:firstLine="317"/>
        <w:jc w:val="left"/>
        <w:pStyle w:val="QGBodyText"/>
        <w:widowControl/>
      </w:pPr>
      <w:r>
        <w:rPr>
          <w:rFonts w:ascii="EB Garamond" w:hAnsi="EB Garamond" w:eastAsia="EB Garamond"/>
          <w:b w:val="0"/>
          <w:i w:val="0"/>
          <w:sz w:val="22"/>
        </w:rPr>
        <w:t>The rare advantage is not being noticed.</w:t>
      </w:r>
      <w:r>
        <w:rPr>
          <w:rFonts w:ascii="EB Garamond" w:hAnsi="EB Garamond" w:eastAsia="EB Garamond"/>
        </w:rPr>
        <w:t xml:space="preserve"> </w:t>
      </w:r>
      <w:r>
        <w:rPr>
          <w:rFonts w:ascii="EB Garamond" w:hAnsi="EB Garamond" w:eastAsia="EB Garamond"/>
          <w:b w:val="0"/>
          <w:i w:val="0"/>
          <w:sz w:val="22"/>
        </w:rPr>
        <w:t>It is becoming safe enough that people stop performing around you.</w:t>
      </w:r>
      <w:r>
        <w:rPr>
          <w:rFonts w:ascii="EB Garamond" w:hAnsi="EB Garamond" w:eastAsia="EB Garamond"/>
        </w:rPr>
        <w:t xml:space="preserve"> </w:t>
      </w:r>
      <w:r>
        <w:rPr>
          <w:rFonts w:ascii="EB Garamond" w:hAnsi="EB Garamond" w:eastAsia="EB Garamond"/>
          <w:b w:val="0"/>
          <w:i w:val="0"/>
          <w:sz w:val="22"/>
        </w:rPr>
        <w:t>Think about the people who have shaped your life most.</w:t>
      </w:r>
      <w:r>
        <w:rPr>
          <w:rFonts w:ascii="EB Garamond" w:hAnsi="EB Garamond" w:eastAsia="EB Garamond"/>
        </w:rPr>
        <w:t xml:space="preserve"> </w:t>
      </w:r>
      <w:r>
        <w:rPr>
          <w:rFonts w:ascii="EB Garamond" w:hAnsi="EB Garamond" w:eastAsia="EB Garamond"/>
          <w:b w:val="0"/>
          <w:i w:val="0"/>
          <w:sz w:val="22"/>
        </w:rPr>
        <w:t>Not merely entertained you.</w:t>
      </w:r>
      <w:r>
        <w:rPr>
          <w:rFonts w:ascii="EB Garamond" w:hAnsi="EB Garamond" w:eastAsia="EB Garamond"/>
        </w:rPr>
        <w:t xml:space="preserve"> </w:t>
      </w:r>
      <w:r>
        <w:rPr>
          <w:rFonts w:ascii="EB Garamond" w:hAnsi="EB Garamond" w:eastAsia="EB Garamond"/>
          <w:b w:val="0"/>
          <w:i w:val="0"/>
          <w:sz w:val="22"/>
        </w:rPr>
        <w:t>Not merely impressed you.</w:t>
      </w:r>
      <w:r>
        <w:rPr>
          <w:rFonts w:ascii="EB Garamond" w:hAnsi="EB Garamond" w:eastAsia="EB Garamond"/>
        </w:rPr>
        <w:t xml:space="preserve"> </w:t>
      </w:r>
      <w:r>
        <w:rPr>
          <w:rFonts w:ascii="EB Garamond" w:hAnsi="EB Garamond" w:eastAsia="EB Garamond"/>
          <w:b w:val="0"/>
          <w:i w:val="0"/>
          <w:sz w:val="22"/>
        </w:rPr>
        <w:t>Shaped you.</w:t>
      </w:r>
      <w:r>
        <w:rPr>
          <w:rFonts w:ascii="EB Garamond" w:hAnsi="EB Garamond" w:eastAsia="EB Garamond"/>
        </w:rPr>
        <w:t xml:space="preserve"> </w:t>
      </w:r>
      <w:r>
        <w:rPr>
          <w:rFonts w:ascii="EB Garamond" w:hAnsi="EB Garamond" w:eastAsia="EB Garamond"/>
          <w:b w:val="0"/>
          <w:i w:val="0"/>
          <w:sz w:val="22"/>
        </w:rPr>
        <w:t>The teacher whose belief reached you when your own confidence was thin.</w:t>
      </w:r>
      <w:r>
        <w:rPr>
          <w:rFonts w:ascii="EB Garamond" w:hAnsi="EB Garamond" w:eastAsia="EB Garamond"/>
        </w:rPr>
        <w:t xml:space="preserve"> </w:t>
      </w:r>
      <w:r>
        <w:rPr>
          <w:rFonts w:ascii="EB Garamond" w:hAnsi="EB Garamond" w:eastAsia="EB Garamond"/>
          <w:b w:val="0"/>
          <w:i w:val="0"/>
          <w:sz w:val="22"/>
        </w:rPr>
        <w:t>The coach whose steadiness made failure feel survivable.</w:t>
      </w:r>
      <w:r>
        <w:rPr>
          <w:rFonts w:ascii="EB Garamond" w:hAnsi="EB Garamond" w:eastAsia="EB Garamond"/>
        </w:rPr>
        <w:t xml:space="preserve"> </w:t>
      </w:r>
      <w:r>
        <w:rPr>
          <w:rFonts w:ascii="EB Garamond" w:hAnsi="EB Garamond" w:eastAsia="EB Garamond"/>
          <w:b w:val="0"/>
          <w:i w:val="0"/>
          <w:sz w:val="22"/>
        </w:rPr>
        <w:t>The friend who sat with you in a difficult season without rushing to fix your pain.</w:t>
      </w:r>
      <w:r>
        <w:rPr>
          <w:rFonts w:ascii="EB Garamond" w:hAnsi="EB Garamond" w:eastAsia="EB Garamond"/>
        </w:rPr>
        <w:t xml:space="preserve"> </w:t>
      </w:r>
      <w:r>
        <w:rPr>
          <w:rFonts w:ascii="EB Garamond" w:hAnsi="EB Garamond" w:eastAsia="EB Garamond"/>
          <w:b w:val="0"/>
          <w:i w:val="0"/>
          <w:sz w:val="22"/>
        </w:rPr>
        <w:t>The parent or grandparent who made ordinary moments feel safe.</w:t>
      </w:r>
    </w:p>
    <w:p>
      <w:pPr>
        <w:spacing w:lineRule="auto" w:line="259" w:before="0" w:after="0"/>
        <w:ind w:left="0" w:right="0" w:firstLine="317"/>
        <w:jc w:val="left"/>
        <w:pStyle w:val="QGBodyText"/>
        <w:widowControl/>
      </w:pPr>
      <w:r>
        <w:rPr>
          <w:rFonts w:ascii="EB Garamond" w:hAnsi="EB Garamond" w:eastAsia="EB Garamond"/>
          <w:b w:val="0"/>
          <w:i w:val="0"/>
          <w:sz w:val="22"/>
        </w:rPr>
        <w:t>The leader who stayed calm when everyone else became reactive.</w:t>
      </w:r>
      <w:r>
        <w:rPr>
          <w:rFonts w:ascii="EB Garamond" w:hAnsi="EB Garamond" w:eastAsia="EB Garamond"/>
        </w:rPr>
        <w:t xml:space="preserve"> </w:t>
      </w:r>
      <w:r>
        <w:rPr>
          <w:rFonts w:ascii="EB Garamond" w:hAnsi="EB Garamond" w:eastAsia="EB Garamond"/>
          <w:b w:val="0"/>
          <w:i w:val="0"/>
          <w:sz w:val="22"/>
        </w:rPr>
        <w:t>What made them influential?</w:t>
      </w:r>
      <w:r>
        <w:rPr>
          <w:rFonts w:ascii="EB Garamond" w:hAnsi="EB Garamond" w:eastAsia="EB Garamond"/>
        </w:rPr>
        <w:t xml:space="preserve"> </w:t>
      </w:r>
      <w:r>
        <w:rPr>
          <w:rFonts w:ascii="EB Garamond" w:hAnsi="EB Garamond" w:eastAsia="EB Garamond"/>
          <w:b w:val="0"/>
          <w:i w:val="0"/>
          <w:sz w:val="22"/>
        </w:rPr>
        <w:t>Sometimes intelligence.</w:t>
      </w:r>
      <w:r>
        <w:rPr>
          <w:rFonts w:ascii="EB Garamond" w:hAnsi="EB Garamond" w:eastAsia="EB Garamond"/>
        </w:rPr>
        <w:t xml:space="preserve"> </w:t>
      </w:r>
      <w:r>
        <w:rPr>
          <w:rFonts w:ascii="EB Garamond" w:hAnsi="EB Garamond" w:eastAsia="EB Garamond"/>
          <w:b w:val="0"/>
          <w:i w:val="0"/>
          <w:sz w:val="22"/>
        </w:rPr>
        <w:t>Sometimes success.</w:t>
      </w:r>
      <w:r>
        <w:rPr>
          <w:rFonts w:ascii="EB Garamond" w:hAnsi="EB Garamond" w:eastAsia="EB Garamond"/>
        </w:rPr>
        <w:t xml:space="preserve"> </w:t>
      </w:r>
      <w:r>
        <w:rPr>
          <w:rFonts w:ascii="EB Garamond" w:hAnsi="EB Garamond" w:eastAsia="EB Garamond"/>
          <w:b w:val="0"/>
          <w:i w:val="0"/>
          <w:sz w:val="22"/>
        </w:rPr>
        <w:t>Sometimes charisma.</w:t>
      </w:r>
      <w:r>
        <w:rPr>
          <w:rFonts w:ascii="EB Garamond" w:hAnsi="EB Garamond" w:eastAsia="EB Garamond"/>
        </w:rPr>
        <w:t xml:space="preserve"> </w:t>
      </w:r>
      <w:r>
        <w:rPr>
          <w:rFonts w:ascii="EB Garamond" w:hAnsi="EB Garamond" w:eastAsia="EB Garamond"/>
          <w:b w:val="0"/>
          <w:i w:val="0"/>
          <w:sz w:val="22"/>
        </w:rPr>
        <w:t>But often it was something quieter.</w:t>
      </w:r>
      <w:r>
        <w:rPr>
          <w:rFonts w:ascii="EB Garamond" w:hAnsi="EB Garamond" w:eastAsia="EB Garamond"/>
        </w:rPr>
        <w:t xml:space="preserve"> </w:t>
      </w:r>
      <w:r>
        <w:rPr>
          <w:rFonts w:ascii="EB Garamond" w:hAnsi="EB Garamond" w:eastAsia="EB Garamond"/>
          <w:b w:val="0"/>
          <w:i w:val="0"/>
          <w:sz w:val="22"/>
        </w:rPr>
        <w:t>You trusted them.</w:t>
      </w:r>
      <w:r>
        <w:rPr>
          <w:rFonts w:ascii="EB Garamond" w:hAnsi="EB Garamond" w:eastAsia="EB Garamond"/>
        </w:rPr>
        <w:t xml:space="preserve"> </w:t>
      </w:r>
      <w:r>
        <w:rPr>
          <w:rFonts w:ascii="EB Garamond" w:hAnsi="EB Garamond" w:eastAsia="EB Garamond"/>
          <w:b w:val="0"/>
          <w:i w:val="0"/>
          <w:sz w:val="22"/>
        </w:rPr>
        <w:t>You believed their words because their presence had already proven something to you.</w:t>
      </w:r>
      <w:r>
        <w:rPr>
          <w:rFonts w:ascii="EB Garamond" w:hAnsi="EB Garamond" w:eastAsia="EB Garamond"/>
        </w:rPr>
        <w:t xml:space="preserve"> </w:t>
      </w:r>
      <w:r>
        <w:rPr>
          <w:rFonts w:ascii="EB Garamond" w:hAnsi="EB Garamond" w:eastAsia="EB Garamond"/>
          <w:b w:val="0"/>
          <w:i w:val="0"/>
          <w:sz w:val="22"/>
        </w:rPr>
        <w:t>You knew they were not trying to make you smaller.</w:t>
      </w:r>
      <w:r>
        <w:rPr>
          <w:rFonts w:ascii="EB Garamond" w:hAnsi="EB Garamond" w:eastAsia="EB Garamond"/>
        </w:rPr>
        <w:t xml:space="preserve"> </w:t>
      </w:r>
      <w:r>
        <w:rPr>
          <w:rFonts w:ascii="EB Garamond" w:hAnsi="EB Garamond" w:eastAsia="EB Garamond"/>
          <w:b w:val="0"/>
          <w:i w:val="0"/>
          <w:sz w:val="22"/>
        </w:rPr>
        <w:t>You knew your honesty would not immediately become ammunition.</w:t>
      </w:r>
      <w:r>
        <w:rPr>
          <w:rFonts w:ascii="EB Garamond" w:hAnsi="EB Garamond" w:eastAsia="EB Garamond"/>
        </w:rPr>
        <w:t xml:space="preserve"> </w:t>
      </w:r>
      <w:r>
        <w:rPr>
          <w:rFonts w:ascii="EB Garamond" w:hAnsi="EB Garamond" w:eastAsia="EB Garamond"/>
          <w:b w:val="0"/>
          <w:i w:val="0"/>
          <w:sz w:val="22"/>
        </w:rPr>
        <w:t>You knew their reaction would not become another emotional problem to manage.</w:t>
      </w:r>
      <w:r>
        <w:rPr>
          <w:rFonts w:ascii="EB Garamond" w:hAnsi="EB Garamond" w:eastAsia="EB Garamond"/>
        </w:rPr>
        <w:t xml:space="preserve"> </w:t>
      </w:r>
      <w:r>
        <w:rPr>
          <w:rFonts w:ascii="EB Garamond" w:hAnsi="EB Garamond" w:eastAsia="EB Garamond"/>
          <w:b w:val="0"/>
          <w:i w:val="0"/>
          <w:sz w:val="22"/>
        </w:rPr>
        <w:t>Trust came first.</w:t>
      </w:r>
      <w:r>
        <w:rPr>
          <w:rFonts w:ascii="EB Garamond" w:hAnsi="EB Garamond" w:eastAsia="EB Garamond"/>
        </w:rPr>
        <w:t xml:space="preserve"> </w:t>
      </w:r>
      <w:r>
        <w:rPr>
          <w:rFonts w:ascii="EB Garamond" w:hAnsi="EB Garamond" w:eastAsia="EB Garamond"/>
          <w:b w:val="0"/>
          <w:i w:val="0"/>
          <w:sz w:val="22"/>
        </w:rPr>
        <w:t>Influence followed.</w:t>
      </w:r>
      <w:r>
        <w:rPr>
          <w:rFonts w:ascii="EB Garamond" w:hAnsi="EB Garamond" w:eastAsia="EB Garamond"/>
        </w:rPr>
        <w:t xml:space="preserve"> </w:t>
      </w:r>
      <w:r>
        <w:rPr>
          <w:rFonts w:ascii="EB Garamond" w:hAnsi="EB Garamond" w:eastAsia="EB Garamond"/>
          <w:b w:val="0"/>
          <w:i w:val="0"/>
          <w:sz w:val="22"/>
        </w:rPr>
        <w:t>Not the other way around.</w:t>
      </w:r>
    </w:p>
    <w:p>
      <w:pPr>
        <w:spacing w:lineRule="auto" w:line="259" w:before="0" w:after="0"/>
        <w:ind w:left="0" w:right="0" w:firstLine="317"/>
        <w:jc w:val="left"/>
        <w:pStyle w:val="QGBodyText"/>
        <w:widowControl/>
      </w:pPr>
      <w:r>
        <w:rPr>
          <w:rFonts w:ascii="EB Garamond" w:hAnsi="EB Garamond" w:eastAsia="EB Garamond"/>
          <w:b w:val="0"/>
          <w:i w:val="0"/>
          <w:sz w:val="22"/>
        </w:rPr>
        <w:t>This is the part many people misunderstand.</w:t>
      </w:r>
      <w:r>
        <w:rPr>
          <w:rFonts w:ascii="EB Garamond" w:hAnsi="EB Garamond" w:eastAsia="EB Garamond"/>
        </w:rPr>
        <w:t xml:space="preserve"> </w:t>
      </w:r>
      <w:r>
        <w:rPr>
          <w:rFonts w:ascii="EB Garamond" w:hAnsi="EB Garamond" w:eastAsia="EB Garamond"/>
          <w:b w:val="0"/>
          <w:i w:val="0"/>
          <w:sz w:val="22"/>
        </w:rPr>
        <w:t>They think influence comes from becoming more convincing, more certain, more dominant, more impressive, more difficult to ignore.</w:t>
      </w:r>
      <w:r>
        <w:rPr>
          <w:rFonts w:ascii="EB Garamond" w:hAnsi="EB Garamond" w:eastAsia="EB Garamond"/>
        </w:rPr>
        <w:t xml:space="preserve"> </w:t>
      </w:r>
      <w:r>
        <w:rPr>
          <w:rFonts w:ascii="EB Garamond" w:hAnsi="EB Garamond" w:eastAsia="EB Garamond"/>
          <w:b w:val="0"/>
          <w:i w:val="0"/>
          <w:sz w:val="22"/>
        </w:rPr>
        <w:t>But the deepest influence often begins before persuasion.</w:t>
      </w:r>
      <w:r>
        <w:rPr>
          <w:rFonts w:ascii="EB Garamond" w:hAnsi="EB Garamond" w:eastAsia="EB Garamond"/>
        </w:rPr>
        <w:t xml:space="preserve"> </w:t>
      </w:r>
      <w:r>
        <w:rPr>
          <w:rFonts w:ascii="EB Garamond" w:hAnsi="EB Garamond" w:eastAsia="EB Garamond"/>
          <w:b w:val="0"/>
          <w:i w:val="0"/>
          <w:sz w:val="22"/>
        </w:rPr>
        <w:t>It begins when people feel safe enough to stop protecting themselves.</w:t>
      </w:r>
      <w:r>
        <w:rPr>
          <w:rFonts w:ascii="EB Garamond" w:hAnsi="EB Garamond" w:eastAsia="EB Garamond"/>
        </w:rPr>
        <w:t xml:space="preserve"> </w:t>
      </w:r>
      <w:r>
        <w:rPr>
          <w:rFonts w:ascii="EB Garamond" w:hAnsi="EB Garamond" w:eastAsia="EB Garamond"/>
          <w:b w:val="0"/>
          <w:i w:val="0"/>
          <w:sz w:val="22"/>
        </w:rPr>
        <w:t>A child listens differently to a parent who corrects without humiliation.</w:t>
      </w:r>
      <w:r>
        <w:rPr>
          <w:rFonts w:ascii="EB Garamond" w:hAnsi="EB Garamond" w:eastAsia="EB Garamond"/>
        </w:rPr>
        <w:t xml:space="preserve"> </w:t>
      </w:r>
      <w:r>
        <w:rPr>
          <w:rFonts w:ascii="EB Garamond" w:hAnsi="EB Garamond" w:eastAsia="EB Garamond"/>
          <w:b w:val="0"/>
          <w:i w:val="0"/>
          <w:sz w:val="22"/>
        </w:rPr>
        <w:t>An employee speaks more honestly to a leader who does not punish every mistake.</w:t>
      </w:r>
      <w:r>
        <w:rPr>
          <w:rFonts w:ascii="EB Garamond" w:hAnsi="EB Garamond" w:eastAsia="EB Garamond"/>
        </w:rPr>
        <w:t xml:space="preserve"> </w:t>
      </w:r>
      <w:r>
        <w:rPr>
          <w:rFonts w:ascii="EB Garamond" w:hAnsi="EB Garamond" w:eastAsia="EB Garamond"/>
          <w:b w:val="0"/>
          <w:i w:val="0"/>
          <w:sz w:val="22"/>
        </w:rPr>
        <w:t>A spouse opens more fully when disagreement does not immediately become defense.</w:t>
      </w:r>
      <w:r>
        <w:rPr>
          <w:rFonts w:ascii="EB Garamond" w:hAnsi="EB Garamond" w:eastAsia="EB Garamond"/>
        </w:rPr>
        <w:t xml:space="preserve"> </w:t>
      </w:r>
      <w:r>
        <w:rPr>
          <w:rFonts w:ascii="EB Garamond" w:hAnsi="EB Garamond" w:eastAsia="EB Garamond"/>
          <w:b w:val="0"/>
          <w:i w:val="0"/>
          <w:sz w:val="22"/>
        </w:rPr>
        <w:t>A friend tells the truth more easily when vulnerability is met with steadiness instead of judgment.</w:t>
      </w:r>
    </w:p>
    <w:p>
      <w:pPr>
        <w:spacing w:lineRule="auto" w:line="259" w:before="0" w:after="0"/>
        <w:ind w:left="0" w:right="0" w:firstLine="317"/>
        <w:jc w:val="left"/>
        <w:pStyle w:val="QGBodyText"/>
        <w:widowControl/>
      </w:pPr>
      <w:r>
        <w:rPr>
          <w:rFonts w:ascii="EB Garamond" w:hAnsi="EB Garamond" w:eastAsia="EB Garamond"/>
          <w:b w:val="0"/>
          <w:i w:val="0"/>
          <w:sz w:val="22"/>
        </w:rPr>
        <w:t>People do not only listen with their ears.</w:t>
      </w:r>
      <w:r>
        <w:rPr>
          <w:rFonts w:ascii="EB Garamond" w:hAnsi="EB Garamond" w:eastAsia="EB Garamond"/>
        </w:rPr>
        <w:t xml:space="preserve"> </w:t>
      </w:r>
      <w:r>
        <w:rPr>
          <w:rFonts w:ascii="EB Garamond" w:hAnsi="EB Garamond" w:eastAsia="EB Garamond"/>
          <w:b w:val="0"/>
          <w:i w:val="0"/>
          <w:sz w:val="22"/>
        </w:rPr>
        <w:t>They listen with their nervous systems.</w:t>
      </w:r>
      <w:r>
        <w:rPr>
          <w:rFonts w:ascii="EB Garamond" w:hAnsi="EB Garamond" w:eastAsia="EB Garamond"/>
        </w:rPr>
        <w:t xml:space="preserve"> </w:t>
      </w:r>
      <w:r>
        <w:rPr>
          <w:rFonts w:ascii="EB Garamond" w:hAnsi="EB Garamond" w:eastAsia="EB Garamond"/>
          <w:b w:val="0"/>
          <w:i w:val="0"/>
          <w:sz w:val="22"/>
        </w:rPr>
        <w:t>They are constantly asking silent questions.</w:t>
      </w:r>
      <w:r>
        <w:rPr>
          <w:rFonts w:ascii="EB Garamond" w:hAnsi="EB Garamond" w:eastAsia="EB Garamond"/>
        </w:rPr>
        <w:t xml:space="preserve"> </w:t>
      </w:r>
      <w:r>
        <w:rPr>
          <w:rFonts w:ascii="EB Garamond" w:hAnsi="EB Garamond" w:eastAsia="EB Garamond"/>
          <w:b w:val="0"/>
          <w:i w:val="0"/>
          <w:sz w:val="22"/>
        </w:rPr>
        <w:t>Is it safe to be honest here?</w:t>
      </w:r>
      <w:r>
        <w:rPr>
          <w:rFonts w:ascii="EB Garamond" w:hAnsi="EB Garamond" w:eastAsia="EB Garamond"/>
        </w:rPr>
        <w:t xml:space="preserve"> </w:t>
      </w:r>
      <w:r>
        <w:rPr>
          <w:rFonts w:ascii="EB Garamond" w:hAnsi="EB Garamond" w:eastAsia="EB Garamond"/>
          <w:b w:val="0"/>
          <w:i w:val="0"/>
          <w:sz w:val="22"/>
        </w:rPr>
        <w:t>Will this person stay steady if I disappoint them?</w:t>
      </w:r>
      <w:r>
        <w:rPr>
          <w:rFonts w:ascii="EB Garamond" w:hAnsi="EB Garamond" w:eastAsia="EB Garamond"/>
        </w:rPr>
        <w:t xml:space="preserve"> </w:t>
      </w:r>
      <w:r>
        <w:rPr>
          <w:rFonts w:ascii="EB Garamond" w:hAnsi="EB Garamond" w:eastAsia="EB Garamond"/>
          <w:b w:val="0"/>
          <w:i w:val="0"/>
          <w:sz w:val="22"/>
        </w:rPr>
        <w:t>Will my mistake become my identity?</w:t>
      </w:r>
      <w:r>
        <w:rPr>
          <w:rFonts w:ascii="EB Garamond" w:hAnsi="EB Garamond" w:eastAsia="EB Garamond"/>
        </w:rPr>
        <w:t xml:space="preserve"> </w:t>
      </w:r>
      <w:r>
        <w:rPr>
          <w:rFonts w:ascii="EB Garamond" w:hAnsi="EB Garamond" w:eastAsia="EB Garamond"/>
          <w:b w:val="0"/>
          <w:i w:val="0"/>
          <w:sz w:val="22"/>
        </w:rPr>
        <w:t>Will my vulnerability become their weapon?</w:t>
      </w:r>
      <w:r>
        <w:rPr>
          <w:rFonts w:ascii="EB Garamond" w:hAnsi="EB Garamond" w:eastAsia="EB Garamond"/>
        </w:rPr>
        <w:t xml:space="preserve"> </w:t>
      </w:r>
      <w:r>
        <w:rPr>
          <w:rFonts w:ascii="EB Garamond" w:hAnsi="EB Garamond" w:eastAsia="EB Garamond"/>
          <w:b w:val="0"/>
          <w:i w:val="0"/>
          <w:sz w:val="22"/>
        </w:rPr>
        <w:t>Can I be imperfect without becoming smaller in their eyes?</w:t>
      </w:r>
      <w:r>
        <w:rPr>
          <w:rFonts w:ascii="EB Garamond" w:hAnsi="EB Garamond" w:eastAsia="EB Garamond"/>
        </w:rPr>
        <w:t xml:space="preserve"> </w:t>
      </w:r>
      <w:r>
        <w:rPr>
          <w:rFonts w:ascii="EB Garamond" w:hAnsi="EB Garamond" w:eastAsia="EB Garamond"/>
          <w:b w:val="0"/>
          <w:i w:val="0"/>
          <w:sz w:val="22"/>
        </w:rPr>
        <w:t>These questions are rarely spoken.</w:t>
      </w:r>
      <w:r>
        <w:rPr>
          <w:rFonts w:ascii="EB Garamond" w:hAnsi="EB Garamond" w:eastAsia="EB Garamond"/>
        </w:rPr>
        <w:t xml:space="preserve"> </w:t>
      </w:r>
      <w:r>
        <w:rPr>
          <w:rFonts w:ascii="EB Garamond" w:hAnsi="EB Garamond" w:eastAsia="EB Garamond"/>
          <w:b w:val="0"/>
          <w:i w:val="0"/>
          <w:sz w:val="22"/>
        </w:rPr>
        <w:t>But they shape nearly every relationship.</w:t>
      </w:r>
      <w:r>
        <w:rPr>
          <w:rFonts w:ascii="EB Garamond" w:hAnsi="EB Garamond" w:eastAsia="EB Garamond"/>
        </w:rPr>
        <w:t xml:space="preserve"> </w:t>
      </w:r>
      <w:r>
        <w:rPr>
          <w:rFonts w:ascii="EB Garamond" w:hAnsi="EB Garamond" w:eastAsia="EB Garamond"/>
          <w:b w:val="0"/>
          <w:i w:val="0"/>
          <w:sz w:val="22"/>
        </w:rPr>
        <w:t>The answers are not formed mostly through promises.</w:t>
      </w:r>
      <w:r>
        <w:rPr>
          <w:rFonts w:ascii="EB Garamond" w:hAnsi="EB Garamond" w:eastAsia="EB Garamond"/>
        </w:rPr>
        <w:t xml:space="preserve"> </w:t>
      </w:r>
      <w:r>
        <w:rPr>
          <w:rFonts w:ascii="EB Garamond" w:hAnsi="EB Garamond" w:eastAsia="EB Garamond"/>
          <w:b w:val="0"/>
          <w:i w:val="0"/>
          <w:sz w:val="22"/>
        </w:rPr>
        <w:t>They are formed through repeated experience.</w:t>
      </w:r>
    </w:p>
    <w:p>
      <w:pPr>
        <w:spacing w:lineRule="auto" w:line="259" w:before="0" w:after="0"/>
        <w:ind w:left="0" w:right="0" w:firstLine="317"/>
        <w:jc w:val="left"/>
        <w:pStyle w:val="QGBodyText"/>
        <w:widowControl/>
      </w:pPr>
      <w:r>
        <w:rPr>
          <w:rFonts w:ascii="EB Garamond" w:hAnsi="EB Garamond" w:eastAsia="EB Garamond"/>
          <w:b w:val="0"/>
          <w:i w:val="0"/>
          <w:sz w:val="22"/>
        </w:rPr>
        <w:t>Anyone can say, “You can tell me anything.”</w:t>
      </w:r>
      <w:r>
        <w:rPr>
          <w:rFonts w:ascii="EB Garamond" w:hAnsi="EB Garamond" w:eastAsia="EB Garamond"/>
        </w:rPr>
        <w:t xml:space="preserve"> </w:t>
      </w:r>
      <w:r>
        <w:rPr>
          <w:rFonts w:ascii="EB Garamond" w:hAnsi="EB Garamond" w:eastAsia="EB Garamond"/>
          <w:b w:val="0"/>
          <w:i w:val="0"/>
          <w:sz w:val="22"/>
        </w:rPr>
        <w:t>The real test is what happens when someone actually does.</w:t>
      </w:r>
      <w:r>
        <w:rPr>
          <w:rFonts w:ascii="EB Garamond" w:hAnsi="EB Garamond" w:eastAsia="EB Garamond"/>
        </w:rPr>
        <w:t xml:space="preserve"> </w:t>
      </w:r>
      <w:r>
        <w:rPr>
          <w:rFonts w:ascii="EB Garamond" w:hAnsi="EB Garamond" w:eastAsia="EB Garamond"/>
          <w:b w:val="0"/>
          <w:i w:val="0"/>
          <w:sz w:val="22"/>
        </w:rPr>
        <w:t>Do they meet curiosity?</w:t>
      </w:r>
      <w:r>
        <w:rPr>
          <w:rFonts w:ascii="EB Garamond" w:hAnsi="EB Garamond" w:eastAsia="EB Garamond"/>
        </w:rPr>
        <w:t xml:space="preserve"> </w:t>
      </w:r>
      <w:r>
        <w:rPr>
          <w:rFonts w:ascii="EB Garamond" w:hAnsi="EB Garamond" w:eastAsia="EB Garamond"/>
          <w:b w:val="0"/>
          <w:i w:val="0"/>
          <w:sz w:val="22"/>
        </w:rPr>
        <w:t>Or correction?</w:t>
      </w:r>
      <w:r>
        <w:rPr>
          <w:rFonts w:ascii="EB Garamond" w:hAnsi="EB Garamond" w:eastAsia="EB Garamond"/>
        </w:rPr>
        <w:t xml:space="preserve"> </w:t>
      </w:r>
      <w:r>
        <w:rPr>
          <w:rFonts w:ascii="EB Garamond" w:hAnsi="EB Garamond" w:eastAsia="EB Garamond"/>
          <w:b w:val="0"/>
          <w:i w:val="0"/>
          <w:sz w:val="22"/>
        </w:rPr>
        <w:t>Patience?</w:t>
      </w:r>
      <w:r>
        <w:rPr>
          <w:rFonts w:ascii="EB Garamond" w:hAnsi="EB Garamond" w:eastAsia="EB Garamond"/>
        </w:rPr>
        <w:t xml:space="preserve"> </w:t>
      </w:r>
      <w:r>
        <w:rPr>
          <w:rFonts w:ascii="EB Garamond" w:hAnsi="EB Garamond" w:eastAsia="EB Garamond"/>
          <w:b w:val="0"/>
          <w:i w:val="0"/>
          <w:sz w:val="22"/>
        </w:rPr>
        <w:t>Or irritation?</w:t>
      </w:r>
      <w:r>
        <w:rPr>
          <w:rFonts w:ascii="EB Garamond" w:hAnsi="EB Garamond" w:eastAsia="EB Garamond"/>
        </w:rPr>
        <w:t xml:space="preserve"> </w:t>
      </w:r>
      <w:r>
        <w:rPr>
          <w:rFonts w:ascii="EB Garamond" w:hAnsi="EB Garamond" w:eastAsia="EB Garamond"/>
          <w:b w:val="0"/>
          <w:i w:val="0"/>
          <w:sz w:val="22"/>
        </w:rPr>
        <w:t>Understanding?</w:t>
      </w:r>
      <w:r>
        <w:rPr>
          <w:rFonts w:ascii="EB Garamond" w:hAnsi="EB Garamond" w:eastAsia="EB Garamond"/>
        </w:rPr>
        <w:t xml:space="preserve"> </w:t>
      </w:r>
      <w:r>
        <w:rPr>
          <w:rFonts w:ascii="EB Garamond" w:hAnsi="EB Garamond" w:eastAsia="EB Garamond"/>
          <w:b w:val="0"/>
          <w:i w:val="0"/>
          <w:sz w:val="22"/>
        </w:rPr>
        <w:t>Or self-protection?</w:t>
      </w:r>
      <w:r>
        <w:rPr>
          <w:rFonts w:ascii="EB Garamond" w:hAnsi="EB Garamond" w:eastAsia="EB Garamond"/>
        </w:rPr>
        <w:t xml:space="preserve"> </w:t>
      </w:r>
      <w:r>
        <w:rPr>
          <w:rFonts w:ascii="EB Garamond" w:hAnsi="EB Garamond" w:eastAsia="EB Garamond"/>
          <w:b w:val="0"/>
          <w:i w:val="0"/>
          <w:sz w:val="22"/>
        </w:rPr>
        <w:t>People trust responses more than declarations.</w:t>
      </w:r>
      <w:r>
        <w:rPr>
          <w:rFonts w:ascii="EB Garamond" w:hAnsi="EB Garamond" w:eastAsia="EB Garamond"/>
        </w:rPr>
        <w:t xml:space="preserve"> </w:t>
      </w:r>
      <w:r>
        <w:rPr>
          <w:rFonts w:ascii="EB Garamond" w:hAnsi="EB Garamond" w:eastAsia="EB Garamond"/>
          <w:b w:val="0"/>
          <w:i w:val="0"/>
          <w:sz w:val="22"/>
        </w:rPr>
        <w:t>Always.</w:t>
      </w:r>
      <w:r>
        <w:rPr>
          <w:rFonts w:ascii="EB Garamond" w:hAnsi="EB Garamond" w:eastAsia="EB Garamond"/>
        </w:rPr>
        <w:t xml:space="preserve"> </w:t>
      </w:r>
      <w:r>
        <w:rPr>
          <w:rFonts w:ascii="EB Garamond" w:hAnsi="EB Garamond" w:eastAsia="EB Garamond"/>
          <w:b w:val="0"/>
          <w:i w:val="0"/>
          <w:sz w:val="22"/>
        </w:rPr>
        <w:t>Years ago, a young employee made a costly mistake during a busy shift.</w:t>
      </w:r>
      <w:r>
        <w:rPr>
          <w:rFonts w:ascii="EB Garamond" w:hAnsi="EB Garamond" w:eastAsia="EB Garamond"/>
        </w:rPr>
        <w:t xml:space="preserve"> </w:t>
      </w:r>
      <w:r>
        <w:rPr>
          <w:rFonts w:ascii="EB Garamond" w:hAnsi="EB Garamond" w:eastAsia="EB Garamond"/>
          <w:b w:val="0"/>
          <w:i w:val="0"/>
          <w:sz w:val="22"/>
        </w:rPr>
        <w:t>Everyone knew it immediately.</w:t>
      </w:r>
      <w:r>
        <w:rPr>
          <w:rFonts w:ascii="EB Garamond" w:hAnsi="EB Garamond" w:eastAsia="EB Garamond"/>
        </w:rPr>
        <w:t xml:space="preserve"> </w:t>
      </w:r>
      <w:r>
        <w:rPr>
          <w:rFonts w:ascii="EB Garamond" w:hAnsi="EB Garamond" w:eastAsia="EB Garamond"/>
          <w:b w:val="0"/>
          <w:i w:val="0"/>
          <w:sz w:val="22"/>
        </w:rPr>
        <w:t>The mistake slowed the work, created stress, and placed more pressure on people who were already moving quickly.</w:t>
      </w:r>
      <w:r>
        <w:rPr>
          <w:rFonts w:ascii="EB Garamond" w:hAnsi="EB Garamond" w:eastAsia="EB Garamond"/>
        </w:rPr>
        <w:t xml:space="preserve"> </w:t>
      </w:r>
      <w:r>
        <w:rPr>
          <w:rFonts w:ascii="EB Garamond" w:hAnsi="EB Garamond" w:eastAsia="EB Garamond"/>
          <w:b w:val="0"/>
          <w:i w:val="0"/>
          <w:sz w:val="22"/>
        </w:rPr>
        <w:t>The employee froze.</w:t>
      </w:r>
      <w:r>
        <w:rPr>
          <w:rFonts w:ascii="EB Garamond" w:hAnsi="EB Garamond" w:eastAsia="EB Garamond"/>
        </w:rPr>
        <w:t xml:space="preserve"> </w:t>
      </w:r>
      <w:r>
        <w:rPr>
          <w:rFonts w:ascii="EB Garamond" w:hAnsi="EB Garamond" w:eastAsia="EB Garamond"/>
          <w:b w:val="0"/>
          <w:i w:val="0"/>
          <w:sz w:val="22"/>
        </w:rPr>
        <w:t>Embarrassment covered his face before anyone said a word.</w:t>
      </w:r>
    </w:p>
    <w:p>
      <w:pPr>
        <w:spacing w:lineRule="auto" w:line="259" w:before="0" w:after="0"/>
        <w:ind w:left="0" w:right="0" w:firstLine="317"/>
        <w:jc w:val="left"/>
        <w:pStyle w:val="QGBodyText"/>
        <w:widowControl/>
      </w:pPr>
      <w:r>
        <w:rPr>
          <w:rFonts w:ascii="EB Garamond" w:hAnsi="EB Garamond" w:eastAsia="EB Garamond"/>
          <w:b w:val="0"/>
          <w:i w:val="0"/>
          <w:sz w:val="22"/>
        </w:rPr>
        <w:t>That is among the loneliest moments in a workplace.</w:t>
      </w:r>
      <w:r>
        <w:rPr>
          <w:rFonts w:ascii="EB Garamond" w:hAnsi="EB Garamond" w:eastAsia="EB Garamond"/>
        </w:rPr>
        <w:t xml:space="preserve"> </w:t>
      </w:r>
      <w:r>
        <w:rPr>
          <w:rFonts w:ascii="EB Garamond" w:hAnsi="EB Garamond" w:eastAsia="EB Garamond"/>
          <w:b w:val="0"/>
          <w:i w:val="0"/>
          <w:sz w:val="22"/>
        </w:rPr>
        <w:t>Not simply making a mistake.</w:t>
      </w:r>
      <w:r>
        <w:rPr>
          <w:rFonts w:ascii="EB Garamond" w:hAnsi="EB Garamond" w:eastAsia="EB Garamond"/>
        </w:rPr>
        <w:t xml:space="preserve"> </w:t>
      </w:r>
      <w:r>
        <w:rPr>
          <w:rFonts w:ascii="EB Garamond" w:hAnsi="EB Garamond" w:eastAsia="EB Garamond"/>
          <w:b w:val="0"/>
          <w:i w:val="0"/>
          <w:sz w:val="22"/>
        </w:rPr>
        <w:t>Knowing everyone sees it.</w:t>
      </w:r>
      <w:r>
        <w:rPr>
          <w:rFonts w:ascii="EB Garamond" w:hAnsi="EB Garamond" w:eastAsia="EB Garamond"/>
        </w:rPr>
        <w:t xml:space="preserve"> </w:t>
      </w:r>
      <w:r>
        <w:rPr>
          <w:rFonts w:ascii="EB Garamond" w:hAnsi="EB Garamond" w:eastAsia="EB Garamond"/>
          <w:b w:val="0"/>
          <w:i w:val="0"/>
          <w:sz w:val="22"/>
        </w:rPr>
        <w:t>Knowing the next few seconds will teach you whether this is a place where mistakes become learning or shame.</w:t>
      </w:r>
      <w:r>
        <w:rPr>
          <w:rFonts w:ascii="EB Garamond" w:hAnsi="EB Garamond" w:eastAsia="EB Garamond"/>
        </w:rPr>
        <w:t xml:space="preserve"> </w:t>
      </w:r>
      <w:r>
        <w:rPr>
          <w:rFonts w:ascii="EB Garamond" w:hAnsi="EB Garamond" w:eastAsia="EB Garamond"/>
          <w:b w:val="0"/>
          <w:i w:val="0"/>
          <w:sz w:val="22"/>
        </w:rPr>
        <w:t>The manager had a choice.</w:t>
      </w:r>
      <w:r>
        <w:rPr>
          <w:rFonts w:ascii="EB Garamond" w:hAnsi="EB Garamond" w:eastAsia="EB Garamond"/>
        </w:rPr>
        <w:t xml:space="preserve"> </w:t>
      </w:r>
      <w:r>
        <w:rPr>
          <w:rFonts w:ascii="EB Garamond" w:hAnsi="EB Garamond" w:eastAsia="EB Garamond"/>
          <w:b w:val="0"/>
          <w:i w:val="0"/>
          <w:sz w:val="22"/>
        </w:rPr>
        <w:t>He could make the mistake larger by adding humiliation to it.</w:t>
      </w:r>
      <w:r>
        <w:rPr>
          <w:rFonts w:ascii="EB Garamond" w:hAnsi="EB Garamond" w:eastAsia="EB Garamond"/>
        </w:rPr>
        <w:t xml:space="preserve"> </w:t>
      </w:r>
      <w:r>
        <w:rPr>
          <w:rFonts w:ascii="EB Garamond" w:hAnsi="EB Garamond" w:eastAsia="EB Garamond"/>
          <w:b w:val="0"/>
          <w:i w:val="0"/>
          <w:sz w:val="22"/>
        </w:rPr>
        <w:t>He could protect his frustration by releasing it publicly.</w:t>
      </w:r>
      <w:r>
        <w:rPr>
          <w:rFonts w:ascii="EB Garamond" w:hAnsi="EB Garamond" w:eastAsia="EB Garamond"/>
        </w:rPr>
        <w:t xml:space="preserve"> </w:t>
      </w:r>
      <w:r>
        <w:rPr>
          <w:rFonts w:ascii="EB Garamond" w:hAnsi="EB Garamond" w:eastAsia="EB Garamond"/>
          <w:b w:val="0"/>
          <w:i w:val="0"/>
          <w:sz w:val="22"/>
        </w:rPr>
        <w:t>He could prove authority by making someone feel small.</w:t>
      </w:r>
      <w:r>
        <w:rPr>
          <w:rFonts w:ascii="EB Garamond" w:hAnsi="EB Garamond" w:eastAsia="EB Garamond"/>
        </w:rPr>
        <w:t xml:space="preserve"> </w:t>
      </w:r>
      <w:r>
        <w:rPr>
          <w:rFonts w:ascii="EB Garamond" w:hAnsi="EB Garamond" w:eastAsia="EB Garamond"/>
          <w:b w:val="0"/>
          <w:i w:val="0"/>
          <w:sz w:val="22"/>
        </w:rPr>
        <w:t>Many leaders fail moments like this without realizing it.</w:t>
      </w:r>
      <w:r>
        <w:rPr>
          <w:rFonts w:ascii="EB Garamond" w:hAnsi="EB Garamond" w:eastAsia="EB Garamond"/>
        </w:rPr>
        <w:t xml:space="preserve"> </w:t>
      </w:r>
      <w:r>
        <w:rPr>
          <w:rFonts w:ascii="EB Garamond" w:hAnsi="EB Garamond" w:eastAsia="EB Garamond"/>
          <w:b w:val="0"/>
          <w:i w:val="0"/>
          <w:sz w:val="22"/>
        </w:rPr>
        <w:t>Not because they lack intelligence.</w:t>
      </w:r>
    </w:p>
    <w:p>
      <w:pPr>
        <w:spacing w:lineRule="auto" w:line="259" w:before="0" w:after="0"/>
        <w:ind w:left="0" w:right="0" w:firstLine="317"/>
        <w:jc w:val="left"/>
        <w:pStyle w:val="QGBodyText"/>
        <w:widowControl/>
      </w:pPr>
      <w:r>
        <w:rPr>
          <w:rFonts w:ascii="EB Garamond" w:hAnsi="EB Garamond" w:eastAsia="EB Garamond"/>
          <w:b w:val="0"/>
          <w:i w:val="0"/>
          <w:sz w:val="22"/>
        </w:rPr>
        <w:t>Because pressure reveals emotional habits.</w:t>
      </w:r>
      <w:r>
        <w:rPr>
          <w:rFonts w:ascii="EB Garamond" w:hAnsi="EB Garamond" w:eastAsia="EB Garamond"/>
        </w:rPr>
        <w:t xml:space="preserve"> </w:t>
      </w:r>
      <w:r>
        <w:rPr>
          <w:rFonts w:ascii="EB Garamond" w:hAnsi="EB Garamond" w:eastAsia="EB Garamond"/>
          <w:b w:val="0"/>
          <w:i w:val="0"/>
          <w:sz w:val="22"/>
        </w:rPr>
        <w:t>The manager walked over calmly.</w:t>
      </w:r>
      <w:r>
        <w:rPr>
          <w:rFonts w:ascii="EB Garamond" w:hAnsi="EB Garamond" w:eastAsia="EB Garamond"/>
        </w:rPr>
        <w:t xml:space="preserve"> </w:t>
      </w:r>
      <w:r>
        <w:rPr>
          <w:rFonts w:ascii="EB Garamond" w:hAnsi="EB Garamond" w:eastAsia="EB Garamond"/>
          <w:b w:val="0"/>
          <w:i w:val="0"/>
          <w:sz w:val="22"/>
        </w:rPr>
        <w:t>He lowered his voice.</w:t>
      </w:r>
      <w:r>
        <w:rPr>
          <w:rFonts w:ascii="EB Garamond" w:hAnsi="EB Garamond" w:eastAsia="EB Garamond"/>
        </w:rPr>
        <w:t xml:space="preserve"> </w:t>
      </w:r>
      <w:r>
        <w:rPr>
          <w:rFonts w:ascii="EB Garamond" w:hAnsi="EB Garamond" w:eastAsia="EB Garamond"/>
          <w:b w:val="0"/>
          <w:i w:val="0"/>
          <w:sz w:val="22"/>
        </w:rPr>
        <w:t>He helped fix the immediate problem.</w:t>
      </w:r>
    </w:p>
    <w:p>
      <w:pPr>
        <w:spacing w:lineRule="auto" w:line="259" w:before="0" w:after="0"/>
        <w:ind w:left="0" w:right="0" w:firstLine="0"/>
        <w:jc w:val="left"/>
        <w:pStyle w:val="QGBodyText"/>
        <w:widowControl/>
      </w:pPr>
      <w:r>
        <w:rPr>
          <w:rFonts w:ascii="EB Garamond" w:hAnsi="EB Garamond" w:eastAsia="EB Garamond"/>
          <w:b w:val="0"/>
          <w:i w:val="0"/>
          <w:sz w:val="22"/>
        </w:rPr>
        <w:t>Then he said, quietly enough that only the employee could hear:</w:t>
      </w:r>
    </w:p>
    <w:p>
      <w:pPr>
        <w:spacing w:lineRule="auto" w:line="259" w:before="0" w:after="0"/>
        <w:ind w:left="0" w:right="0" w:firstLine="0"/>
        <w:jc w:val="left"/>
        <w:pStyle w:val="QGBodyText"/>
        <w:widowControl/>
      </w:pPr>
      <w:r>
        <w:rPr>
          <w:rFonts w:ascii="EB Garamond" w:hAnsi="EB Garamond" w:eastAsia="EB Garamond"/>
          <w:b w:val="0"/>
          <w:i w:val="0"/>
          <w:sz w:val="22"/>
        </w:rPr>
        <w:t>“We’ll fix it. Slow down and think.”</w:t>
      </w:r>
    </w:p>
    <w:p>
      <w:pPr>
        <w:spacing w:lineRule="auto" w:line="259" w:before="0" w:after="0"/>
        <w:ind w:left="0" w:right="0" w:firstLine="317"/>
        <w:jc w:val="left"/>
        <w:pStyle w:val="QGBodyText"/>
        <w:widowControl/>
      </w:pPr>
      <w:r>
        <w:rPr>
          <w:rFonts w:ascii="EB Garamond" w:hAnsi="EB Garamond" w:eastAsia="EB Garamond"/>
          <w:b w:val="0"/>
          <w:i w:val="0"/>
          <w:sz w:val="22"/>
        </w:rPr>
        <w:t>That was all.</w:t>
      </w:r>
      <w:r>
        <w:rPr>
          <w:rFonts w:ascii="EB Garamond" w:hAnsi="EB Garamond" w:eastAsia="EB Garamond"/>
        </w:rPr>
        <w:t xml:space="preserve"> </w:t>
      </w:r>
      <w:r>
        <w:rPr>
          <w:rFonts w:ascii="EB Garamond" w:hAnsi="EB Garamond" w:eastAsia="EB Garamond"/>
          <w:b w:val="0"/>
          <w:i w:val="0"/>
          <w:sz w:val="22"/>
        </w:rPr>
        <w:t>Years later, the employee still remembered the moment.</w:t>
      </w:r>
      <w:r>
        <w:rPr>
          <w:rFonts w:ascii="EB Garamond" w:hAnsi="EB Garamond" w:eastAsia="EB Garamond"/>
        </w:rPr>
        <w:t xml:space="preserve"> </w:t>
      </w:r>
      <w:r>
        <w:rPr>
          <w:rFonts w:ascii="EB Garamond" w:hAnsi="EB Garamond" w:eastAsia="EB Garamond"/>
          <w:b w:val="0"/>
          <w:i w:val="0"/>
          <w:sz w:val="22"/>
        </w:rPr>
        <w:t>Not because of the mistake.</w:t>
      </w:r>
      <w:r>
        <w:rPr>
          <w:rFonts w:ascii="EB Garamond" w:hAnsi="EB Garamond" w:eastAsia="EB Garamond"/>
        </w:rPr>
        <w:t xml:space="preserve"> </w:t>
      </w:r>
      <w:r>
        <w:rPr>
          <w:rFonts w:ascii="EB Garamond" w:hAnsi="EB Garamond" w:eastAsia="EB Garamond"/>
          <w:b w:val="0"/>
          <w:i w:val="0"/>
          <w:sz w:val="22"/>
        </w:rPr>
        <w:t>Because of the response.</w:t>
      </w:r>
      <w:r>
        <w:rPr>
          <w:rFonts w:ascii="EB Garamond" w:hAnsi="EB Garamond" w:eastAsia="EB Garamond"/>
        </w:rPr>
        <w:t xml:space="preserve"> </w:t>
      </w:r>
      <w:r>
        <w:rPr>
          <w:rFonts w:ascii="EB Garamond" w:hAnsi="EB Garamond" w:eastAsia="EB Garamond"/>
          <w:b w:val="0"/>
          <w:i w:val="0"/>
          <w:sz w:val="22"/>
        </w:rPr>
        <w:t>The mistake taught him something operational.</w:t>
      </w:r>
      <w:r>
        <w:rPr>
          <w:rFonts w:ascii="EB Garamond" w:hAnsi="EB Garamond" w:eastAsia="EB Garamond"/>
        </w:rPr>
        <w:t xml:space="preserve"> </w:t>
      </w:r>
      <w:r>
        <w:rPr>
          <w:rFonts w:ascii="EB Garamond" w:hAnsi="EB Garamond" w:eastAsia="EB Garamond"/>
          <w:b w:val="0"/>
          <w:i w:val="0"/>
          <w:sz w:val="22"/>
        </w:rPr>
        <w:t>The response taught him something emotional.</w:t>
      </w:r>
      <w:r>
        <w:rPr>
          <w:rFonts w:ascii="EB Garamond" w:hAnsi="EB Garamond" w:eastAsia="EB Garamond"/>
        </w:rPr>
        <w:t xml:space="preserve"> </w:t>
      </w:r>
      <w:r>
        <w:rPr>
          <w:rFonts w:ascii="EB Garamond" w:hAnsi="EB Garamond" w:eastAsia="EB Garamond"/>
          <w:b w:val="0"/>
          <w:i w:val="0"/>
          <w:sz w:val="22"/>
        </w:rPr>
        <w:t>It taught him that accountability did not have to come with shame.</w:t>
      </w:r>
      <w:r>
        <w:rPr>
          <w:rFonts w:ascii="EB Garamond" w:hAnsi="EB Garamond" w:eastAsia="EB Garamond"/>
        </w:rPr>
        <w:t xml:space="preserve"> </w:t>
      </w:r>
      <w:r>
        <w:rPr>
          <w:rFonts w:ascii="EB Garamond" w:hAnsi="EB Garamond" w:eastAsia="EB Garamond"/>
          <w:b w:val="0"/>
          <w:i w:val="0"/>
          <w:sz w:val="22"/>
        </w:rPr>
        <w:t>It taught him that correction did not have to threaten worth.</w:t>
      </w:r>
      <w:r>
        <w:rPr>
          <w:rFonts w:ascii="EB Garamond" w:hAnsi="EB Garamond" w:eastAsia="EB Garamond"/>
        </w:rPr>
        <w:t xml:space="preserve"> </w:t>
      </w:r>
      <w:r>
        <w:rPr>
          <w:rFonts w:ascii="EB Garamond" w:hAnsi="EB Garamond" w:eastAsia="EB Garamond"/>
          <w:b w:val="0"/>
          <w:i w:val="0"/>
          <w:sz w:val="22"/>
        </w:rPr>
        <w:t>It taught him that this manager could be trusted with imperfection.</w:t>
      </w:r>
      <w:r>
        <w:rPr>
          <w:rFonts w:ascii="EB Garamond" w:hAnsi="EB Garamond" w:eastAsia="EB Garamond"/>
        </w:rPr>
        <w:t xml:space="preserve"> </w:t>
      </w:r>
      <w:r>
        <w:rPr>
          <w:rFonts w:ascii="EB Garamond" w:hAnsi="EB Garamond" w:eastAsia="EB Garamond"/>
          <w:b w:val="0"/>
          <w:i w:val="0"/>
          <w:sz w:val="22"/>
        </w:rPr>
        <w:t>That is Quiet Gravity in ordinary life.</w:t>
      </w:r>
      <w:r>
        <w:rPr>
          <w:rFonts w:ascii="EB Garamond" w:hAnsi="EB Garamond" w:eastAsia="EB Garamond"/>
        </w:rPr>
        <w:t xml:space="preserve"> </w:t>
      </w:r>
      <w:r>
        <w:rPr>
          <w:rFonts w:ascii="EB Garamond" w:hAnsi="EB Garamond" w:eastAsia="EB Garamond"/>
          <w:b w:val="0"/>
          <w:i w:val="0"/>
          <w:sz w:val="22"/>
        </w:rPr>
        <w:t>Not a speech.</w:t>
      </w:r>
      <w:r>
        <w:rPr>
          <w:rFonts w:ascii="EB Garamond" w:hAnsi="EB Garamond" w:eastAsia="EB Garamond"/>
        </w:rPr>
        <w:t xml:space="preserve"> </w:t>
      </w:r>
      <w:r>
        <w:rPr>
          <w:rFonts w:ascii="EB Garamond" w:hAnsi="EB Garamond" w:eastAsia="EB Garamond"/>
          <w:b w:val="0"/>
          <w:i w:val="0"/>
          <w:sz w:val="22"/>
        </w:rPr>
        <w:t>Not a performance.</w:t>
      </w:r>
      <w:r>
        <w:rPr>
          <w:rFonts w:ascii="EB Garamond" w:hAnsi="EB Garamond" w:eastAsia="EB Garamond"/>
        </w:rPr>
        <w:t xml:space="preserve"> </w:t>
      </w:r>
      <w:r>
        <w:rPr>
          <w:rFonts w:ascii="EB Garamond" w:hAnsi="EB Garamond" w:eastAsia="EB Garamond"/>
          <w:b w:val="0"/>
          <w:i w:val="0"/>
          <w:sz w:val="22"/>
        </w:rPr>
        <w:t>Not a dramatic display of leadership.</w:t>
      </w:r>
    </w:p>
    <w:p>
      <w:pPr>
        <w:spacing w:lineRule="auto" w:line="259" w:before="0" w:after="0"/>
        <w:ind w:left="0" w:right="0" w:firstLine="317"/>
        <w:jc w:val="left"/>
        <w:pStyle w:val="QGBodyText"/>
        <w:widowControl/>
      </w:pPr>
      <w:r>
        <w:rPr>
          <w:rFonts w:ascii="EB Garamond" w:hAnsi="EB Garamond" w:eastAsia="EB Garamond"/>
          <w:b w:val="0"/>
          <w:i w:val="0"/>
          <w:sz w:val="22"/>
        </w:rPr>
        <w:t>A steady response in a moment where steadiness cost something.</w:t>
      </w:r>
      <w:r>
        <w:rPr>
          <w:rFonts w:ascii="EB Garamond" w:hAnsi="EB Garamond" w:eastAsia="EB Garamond"/>
        </w:rPr>
        <w:t xml:space="preserve"> </w:t>
      </w:r>
      <w:r>
        <w:rPr>
          <w:rFonts w:ascii="EB Garamond" w:hAnsi="EB Garamond" w:eastAsia="EB Garamond"/>
          <w:b w:val="0"/>
          <w:i w:val="0"/>
          <w:sz w:val="22"/>
        </w:rPr>
        <w:t>Most influence is built there.</w:t>
      </w:r>
      <w:r>
        <w:rPr>
          <w:rFonts w:ascii="EB Garamond" w:hAnsi="EB Garamond" w:eastAsia="EB Garamond"/>
        </w:rPr>
        <w:t xml:space="preserve"> </w:t>
      </w:r>
      <w:r>
        <w:rPr>
          <w:rFonts w:ascii="EB Garamond" w:hAnsi="EB Garamond" w:eastAsia="EB Garamond"/>
          <w:b w:val="0"/>
          <w:i w:val="0"/>
          <w:sz w:val="22"/>
        </w:rPr>
        <w:t>In moments where reaction would be easy.</w:t>
      </w:r>
      <w:r>
        <w:rPr>
          <w:rFonts w:ascii="EB Garamond" w:hAnsi="EB Garamond" w:eastAsia="EB Garamond"/>
        </w:rPr>
        <w:t xml:space="preserve"> </w:t>
      </w:r>
      <w:r>
        <w:rPr>
          <w:rFonts w:ascii="EB Garamond" w:hAnsi="EB Garamond" w:eastAsia="EB Garamond"/>
          <w:b w:val="0"/>
          <w:i w:val="0"/>
          <w:sz w:val="22"/>
        </w:rPr>
        <w:t>In moments where ego wants protection.</w:t>
      </w:r>
      <w:r>
        <w:rPr>
          <w:rFonts w:ascii="EB Garamond" w:hAnsi="EB Garamond" w:eastAsia="EB Garamond"/>
        </w:rPr>
        <w:t xml:space="preserve"> </w:t>
      </w:r>
      <w:r>
        <w:rPr>
          <w:rFonts w:ascii="EB Garamond" w:hAnsi="EB Garamond" w:eastAsia="EB Garamond"/>
          <w:b w:val="0"/>
          <w:i w:val="0"/>
          <w:sz w:val="22"/>
        </w:rPr>
        <w:t>In moments where frustration asks for release.</w:t>
      </w:r>
      <w:r>
        <w:rPr>
          <w:rFonts w:ascii="EB Garamond" w:hAnsi="EB Garamond" w:eastAsia="EB Garamond"/>
        </w:rPr>
        <w:t xml:space="preserve"> </w:t>
      </w:r>
      <w:r>
        <w:rPr>
          <w:rFonts w:ascii="EB Garamond" w:hAnsi="EB Garamond" w:eastAsia="EB Garamond"/>
          <w:b w:val="0"/>
          <w:i w:val="0"/>
          <w:sz w:val="22"/>
        </w:rPr>
        <w:t>In moments where someone else’s nervous system is quietly learning what it feels like to be around you.</w:t>
      </w:r>
      <w:r>
        <w:rPr>
          <w:rFonts w:ascii="EB Garamond" w:hAnsi="EB Garamond" w:eastAsia="EB Garamond"/>
        </w:rPr>
        <w:t xml:space="preserve"> </w:t>
      </w:r>
      <w:r>
        <w:rPr>
          <w:rFonts w:ascii="EB Garamond" w:hAnsi="EB Garamond" w:eastAsia="EB Garamond"/>
          <w:b w:val="0"/>
          <w:i w:val="0"/>
          <w:sz w:val="22"/>
        </w:rPr>
        <w:t>People often think reputation is built through big moments.</w:t>
      </w:r>
      <w:r>
        <w:rPr>
          <w:rFonts w:ascii="EB Garamond" w:hAnsi="EB Garamond" w:eastAsia="EB Garamond"/>
        </w:rPr>
        <w:t xml:space="preserve"> </w:t>
      </w:r>
      <w:r>
        <w:rPr>
          <w:rFonts w:ascii="EB Garamond" w:hAnsi="EB Garamond" w:eastAsia="EB Garamond"/>
          <w:b w:val="0"/>
          <w:i w:val="0"/>
          <w:sz w:val="22"/>
        </w:rPr>
        <w:t>Sometimes it is.</w:t>
      </w:r>
      <w:r>
        <w:rPr>
          <w:rFonts w:ascii="EB Garamond" w:hAnsi="EB Garamond" w:eastAsia="EB Garamond"/>
        </w:rPr>
        <w:t xml:space="preserve"> </w:t>
      </w:r>
      <w:r>
        <w:rPr>
          <w:rFonts w:ascii="EB Garamond" w:hAnsi="EB Garamond" w:eastAsia="EB Garamond"/>
          <w:b w:val="0"/>
          <w:i w:val="0"/>
          <w:sz w:val="22"/>
        </w:rPr>
        <w:t>But more often, reputation is built through emotional repetition.</w:t>
      </w:r>
      <w:r>
        <w:rPr>
          <w:rFonts w:ascii="EB Garamond" w:hAnsi="EB Garamond" w:eastAsia="EB Garamond"/>
        </w:rPr>
        <w:t xml:space="preserve"> </w:t>
      </w:r>
      <w:r>
        <w:rPr>
          <w:rFonts w:ascii="EB Garamond" w:hAnsi="EB Garamond" w:eastAsia="EB Garamond"/>
          <w:b w:val="0"/>
          <w:i w:val="0"/>
          <w:sz w:val="22"/>
        </w:rPr>
        <w:t>One reaction at a time.</w:t>
      </w:r>
      <w:r>
        <w:rPr>
          <w:rFonts w:ascii="EB Garamond" w:hAnsi="EB Garamond" w:eastAsia="EB Garamond"/>
        </w:rPr>
        <w:t xml:space="preserve"> </w:t>
      </w:r>
      <w:r>
        <w:rPr>
          <w:rFonts w:ascii="EB Garamond" w:hAnsi="EB Garamond" w:eastAsia="EB Garamond"/>
          <w:b w:val="0"/>
          <w:i w:val="0"/>
          <w:sz w:val="22"/>
        </w:rPr>
        <w:t>One conversation at a time.</w:t>
      </w:r>
    </w:p>
    <w:p>
      <w:pPr>
        <w:spacing w:lineRule="auto" w:line="259" w:before="0" w:after="0"/>
        <w:ind w:left="0" w:right="0" w:firstLine="317"/>
        <w:jc w:val="left"/>
        <w:pStyle w:val="QGBodyText"/>
        <w:widowControl/>
      </w:pPr>
      <w:r>
        <w:rPr>
          <w:rFonts w:ascii="EB Garamond" w:hAnsi="EB Garamond" w:eastAsia="EB Garamond"/>
          <w:b w:val="0"/>
          <w:i w:val="0"/>
          <w:sz w:val="22"/>
        </w:rPr>
        <w:t>One correction at a time.</w:t>
      </w:r>
      <w:r>
        <w:rPr>
          <w:rFonts w:ascii="EB Garamond" w:hAnsi="EB Garamond" w:eastAsia="EB Garamond"/>
        </w:rPr>
        <w:t xml:space="preserve"> </w:t>
      </w:r>
      <w:r>
        <w:rPr>
          <w:rFonts w:ascii="EB Garamond" w:hAnsi="EB Garamond" w:eastAsia="EB Garamond"/>
          <w:b w:val="0"/>
          <w:i w:val="0"/>
          <w:sz w:val="22"/>
        </w:rPr>
        <w:t>One apology at a time.</w:t>
      </w:r>
      <w:r>
        <w:rPr>
          <w:rFonts w:ascii="EB Garamond" w:hAnsi="EB Garamond" w:eastAsia="EB Garamond"/>
        </w:rPr>
        <w:t xml:space="preserve"> </w:t>
      </w:r>
      <w:r>
        <w:rPr>
          <w:rFonts w:ascii="EB Garamond" w:hAnsi="EB Garamond" w:eastAsia="EB Garamond"/>
          <w:b w:val="0"/>
          <w:i w:val="0"/>
          <w:sz w:val="22"/>
        </w:rPr>
        <w:t>One moment of patience or impatience at a time.</w:t>
      </w:r>
      <w:r>
        <w:rPr>
          <w:rFonts w:ascii="EB Garamond" w:hAnsi="EB Garamond" w:eastAsia="EB Garamond"/>
        </w:rPr>
        <w:t xml:space="preserve"> </w:t>
      </w:r>
      <w:r>
        <w:rPr>
          <w:rFonts w:ascii="EB Garamond" w:hAnsi="EB Garamond" w:eastAsia="EB Garamond"/>
          <w:b w:val="0"/>
          <w:i w:val="0"/>
          <w:sz w:val="22"/>
        </w:rPr>
        <w:t>Eventually those moments become a pattern.</w:t>
      </w:r>
      <w:r>
        <w:rPr>
          <w:rFonts w:ascii="EB Garamond" w:hAnsi="EB Garamond" w:eastAsia="EB Garamond"/>
        </w:rPr>
        <w:t xml:space="preserve"> </w:t>
      </w:r>
      <w:r>
        <w:rPr>
          <w:rFonts w:ascii="EB Garamond" w:hAnsi="EB Garamond" w:eastAsia="EB Garamond"/>
          <w:b w:val="0"/>
          <w:i w:val="0"/>
          <w:sz w:val="22"/>
        </w:rPr>
        <w:t>That pattern becomes an atmosphere.</w:t>
      </w:r>
      <w:r>
        <w:rPr>
          <w:rFonts w:ascii="EB Garamond" w:hAnsi="EB Garamond" w:eastAsia="EB Garamond"/>
        </w:rPr>
        <w:t xml:space="preserve"> </w:t>
      </w:r>
      <w:r>
        <w:rPr>
          <w:rFonts w:ascii="EB Garamond" w:hAnsi="EB Garamond" w:eastAsia="EB Garamond"/>
          <w:b w:val="0"/>
          <w:i w:val="0"/>
          <w:sz w:val="22"/>
        </w:rPr>
        <w:t>That atmosphere becomes what people expect from you before you even speak.</w:t>
      </w:r>
      <w:r>
        <w:rPr>
          <w:rFonts w:ascii="EB Garamond" w:hAnsi="EB Garamond" w:eastAsia="EB Garamond"/>
        </w:rPr>
        <w:t xml:space="preserve"> </w:t>
      </w:r>
      <w:r>
        <w:rPr>
          <w:rFonts w:ascii="EB Garamond" w:hAnsi="EB Garamond" w:eastAsia="EB Garamond"/>
          <w:b w:val="0"/>
          <w:i w:val="0"/>
          <w:sz w:val="22"/>
        </w:rPr>
        <w:t>Some people walk into a room and others prepare themselves.</w:t>
      </w:r>
      <w:r>
        <w:rPr>
          <w:rFonts w:ascii="EB Garamond" w:hAnsi="EB Garamond" w:eastAsia="EB Garamond"/>
        </w:rPr>
        <w:t xml:space="preserve"> </w:t>
      </w:r>
      <w:r>
        <w:rPr>
          <w:rFonts w:ascii="EB Garamond" w:hAnsi="EB Garamond" w:eastAsia="EB Garamond"/>
          <w:b w:val="0"/>
          <w:i w:val="0"/>
          <w:sz w:val="22"/>
        </w:rPr>
        <w:t>Some walk in and others relax.</w:t>
      </w:r>
      <w:r>
        <w:rPr>
          <w:rFonts w:ascii="EB Garamond" w:hAnsi="EB Garamond" w:eastAsia="EB Garamond"/>
        </w:rPr>
        <w:t xml:space="preserve"> </w:t>
      </w:r>
      <w:r>
        <w:rPr>
          <w:rFonts w:ascii="EB Garamond" w:hAnsi="EB Garamond" w:eastAsia="EB Garamond"/>
          <w:b w:val="0"/>
          <w:i w:val="0"/>
          <w:sz w:val="22"/>
        </w:rPr>
        <w:t>Some create pressure.</w:t>
      </w:r>
      <w:r>
        <w:rPr>
          <w:rFonts w:ascii="EB Garamond" w:hAnsi="EB Garamond" w:eastAsia="EB Garamond"/>
        </w:rPr>
        <w:t xml:space="preserve"> </w:t>
      </w:r>
      <w:r>
        <w:rPr>
          <w:rFonts w:ascii="EB Garamond" w:hAnsi="EB Garamond" w:eastAsia="EB Garamond"/>
          <w:b w:val="0"/>
          <w:i w:val="0"/>
          <w:sz w:val="22"/>
        </w:rPr>
        <w:t>Some create permission.</w:t>
      </w:r>
      <w:r>
        <w:rPr>
          <w:rFonts w:ascii="EB Garamond" w:hAnsi="EB Garamond" w:eastAsia="EB Garamond"/>
        </w:rPr>
        <w:t xml:space="preserve"> </w:t>
      </w:r>
      <w:r>
        <w:rPr>
          <w:rFonts w:ascii="EB Garamond" w:hAnsi="EB Garamond" w:eastAsia="EB Garamond"/>
          <w:b w:val="0"/>
          <w:i w:val="0"/>
          <w:sz w:val="22"/>
        </w:rPr>
        <w:t>Some make honesty feel dangerous.</w:t>
      </w:r>
      <w:r>
        <w:rPr>
          <w:rFonts w:ascii="EB Garamond" w:hAnsi="EB Garamond" w:eastAsia="EB Garamond"/>
        </w:rPr>
        <w:t xml:space="preserve"> </w:t>
      </w:r>
      <w:r>
        <w:rPr>
          <w:rFonts w:ascii="EB Garamond" w:hAnsi="EB Garamond" w:eastAsia="EB Garamond"/>
          <w:b w:val="0"/>
          <w:i w:val="0"/>
          <w:sz w:val="22"/>
        </w:rPr>
        <w:t>Some make truth feel survivable.</w:t>
      </w:r>
      <w:r>
        <w:rPr>
          <w:rFonts w:ascii="EB Garamond" w:hAnsi="EB Garamond" w:eastAsia="EB Garamond"/>
        </w:rPr>
        <w:t xml:space="preserve"> </w:t>
      </w:r>
      <w:r>
        <w:rPr>
          <w:rFonts w:ascii="EB Garamond" w:hAnsi="EB Garamond" w:eastAsia="EB Garamond"/>
          <w:b w:val="0"/>
          <w:i w:val="0"/>
          <w:sz w:val="22"/>
        </w:rPr>
        <w:t>The difference is rarely accidental.</w:t>
      </w:r>
      <w:r>
        <w:rPr>
          <w:rFonts w:ascii="EB Garamond" w:hAnsi="EB Garamond" w:eastAsia="EB Garamond"/>
        </w:rPr>
        <w:t xml:space="preserve"> </w:t>
      </w:r>
      <w:r>
        <w:rPr>
          <w:rFonts w:ascii="EB Garamond" w:hAnsi="EB Garamond" w:eastAsia="EB Garamond"/>
          <w:b w:val="0"/>
          <w:i w:val="0"/>
          <w:sz w:val="22"/>
        </w:rPr>
        <w:t>It is the result of emotional habits repeated long enough to become identity in the minds of others.</w:t>
      </w:r>
    </w:p>
    <w:p>
      <w:pPr>
        <w:spacing w:lineRule="auto" w:line="259" w:before="0" w:after="0"/>
        <w:ind w:left="0" w:right="0" w:firstLine="317"/>
        <w:jc w:val="left"/>
        <w:pStyle w:val="QGBodyText"/>
        <w:widowControl/>
      </w:pPr>
      <w:r>
        <w:rPr>
          <w:rFonts w:ascii="EB Garamond" w:hAnsi="EB Garamond" w:eastAsia="EB Garamond"/>
          <w:b w:val="0"/>
          <w:i w:val="0"/>
          <w:sz w:val="22"/>
        </w:rPr>
        <w:t>For that reason, Quiet Gravity cannot be reduced to personality.</w:t>
      </w:r>
      <w:r>
        <w:rPr>
          <w:rFonts w:ascii="EB Garamond" w:hAnsi="EB Garamond" w:eastAsia="EB Garamond"/>
        </w:rPr>
        <w:t xml:space="preserve"> </w:t>
      </w:r>
      <w:r>
        <w:rPr>
          <w:rFonts w:ascii="EB Garamond" w:hAnsi="EB Garamond" w:eastAsia="EB Garamond"/>
          <w:b w:val="0"/>
          <w:i w:val="0"/>
          <w:sz w:val="22"/>
        </w:rPr>
        <w:t>It is not a gift some people are born with and others are denied.</w:t>
      </w:r>
      <w:r>
        <w:rPr>
          <w:rFonts w:ascii="EB Garamond" w:hAnsi="EB Garamond" w:eastAsia="EB Garamond"/>
        </w:rPr>
        <w:t xml:space="preserve"> </w:t>
      </w:r>
      <w:r>
        <w:rPr>
          <w:rFonts w:ascii="EB Garamond" w:hAnsi="EB Garamond" w:eastAsia="EB Garamond"/>
          <w:b w:val="0"/>
          <w:i w:val="0"/>
          <w:sz w:val="22"/>
        </w:rPr>
        <w:t>Some people may naturally be calmer.</w:t>
      </w:r>
      <w:r>
        <w:rPr>
          <w:rFonts w:ascii="EB Garamond" w:hAnsi="EB Garamond" w:eastAsia="EB Garamond"/>
        </w:rPr>
        <w:t xml:space="preserve"> </w:t>
      </w:r>
      <w:r>
        <w:rPr>
          <w:rFonts w:ascii="EB Garamond" w:hAnsi="EB Garamond" w:eastAsia="EB Garamond"/>
          <w:b w:val="0"/>
          <w:i w:val="0"/>
          <w:sz w:val="22"/>
        </w:rPr>
        <w:t>Some may naturally be easier to talk to.</w:t>
      </w:r>
      <w:r>
        <w:rPr>
          <w:rFonts w:ascii="EB Garamond" w:hAnsi="EB Garamond" w:eastAsia="EB Garamond"/>
        </w:rPr>
        <w:t xml:space="preserve"> </w:t>
      </w:r>
      <w:r>
        <w:rPr>
          <w:rFonts w:ascii="EB Garamond" w:hAnsi="EB Garamond" w:eastAsia="EB Garamond"/>
          <w:b w:val="0"/>
          <w:i w:val="0"/>
          <w:sz w:val="22"/>
        </w:rPr>
        <w:t>Some may have temperaments that create less friction.</w:t>
      </w:r>
      <w:r>
        <w:rPr>
          <w:rFonts w:ascii="EB Garamond" w:hAnsi="EB Garamond" w:eastAsia="EB Garamond"/>
        </w:rPr>
        <w:t xml:space="preserve"> </w:t>
      </w:r>
      <w:r>
        <w:rPr>
          <w:rFonts w:ascii="EB Garamond" w:hAnsi="EB Garamond" w:eastAsia="EB Garamond"/>
          <w:b w:val="0"/>
          <w:i w:val="0"/>
          <w:sz w:val="22"/>
        </w:rPr>
        <w:t>But Quiet Gravity is deeper than temperament.</w:t>
      </w:r>
      <w:r>
        <w:rPr>
          <w:rFonts w:ascii="EB Garamond" w:hAnsi="EB Garamond" w:eastAsia="EB Garamond"/>
        </w:rPr>
        <w:t xml:space="preserve"> </w:t>
      </w:r>
      <w:r>
        <w:rPr>
          <w:rFonts w:ascii="EB Garamond" w:hAnsi="EB Garamond" w:eastAsia="EB Garamond"/>
          <w:b w:val="0"/>
          <w:i w:val="0"/>
          <w:sz w:val="22"/>
        </w:rPr>
        <w:t>It is what begins to form when a person becomes responsible for the emotional effect they have on others.</w:t>
      </w:r>
      <w:r>
        <w:rPr>
          <w:rFonts w:ascii="EB Garamond" w:hAnsi="EB Garamond" w:eastAsia="EB Garamond"/>
        </w:rPr>
        <w:t xml:space="preserve"> </w:t>
      </w:r>
      <w:r>
        <w:rPr>
          <w:rFonts w:ascii="EB Garamond" w:hAnsi="EB Garamond" w:eastAsia="EB Garamond"/>
          <w:b w:val="0"/>
          <w:i w:val="0"/>
          <w:sz w:val="22"/>
        </w:rPr>
        <w:t>It is what grows when someone stops saying, “That is just how I am,” and starts asking, “What does being around me require from other people?”</w:t>
      </w:r>
    </w:p>
    <w:p>
      <w:pPr>
        <w:spacing w:lineRule="auto" w:line="259" w:before="0" w:after="0"/>
        <w:ind w:left="0" w:right="0" w:firstLine="317"/>
        <w:jc w:val="left"/>
        <w:pStyle w:val="QGBodyText"/>
        <w:widowControl/>
      </w:pPr>
      <w:r>
        <w:rPr>
          <w:rFonts w:ascii="EB Garamond" w:hAnsi="EB Garamond" w:eastAsia="EB Garamond"/>
          <w:b w:val="0"/>
          <w:i w:val="0"/>
          <w:sz w:val="22"/>
        </w:rPr>
        <w:t>That question is where maturity begins.</w:t>
      </w:r>
      <w:r>
        <w:rPr>
          <w:rFonts w:ascii="EB Garamond" w:hAnsi="EB Garamond" w:eastAsia="EB Garamond"/>
        </w:rPr>
        <w:t xml:space="preserve"> </w:t>
      </w:r>
      <w:r>
        <w:rPr>
          <w:rFonts w:ascii="EB Garamond" w:hAnsi="EB Garamond" w:eastAsia="EB Garamond"/>
          <w:b w:val="0"/>
          <w:i w:val="0"/>
          <w:sz w:val="22"/>
        </w:rPr>
        <w:t>Because many people are not unsafe because they intend harm.</w:t>
      </w:r>
      <w:r>
        <w:rPr>
          <w:rFonts w:ascii="EB Garamond" w:hAnsi="EB Garamond" w:eastAsia="EB Garamond"/>
        </w:rPr>
        <w:t xml:space="preserve"> </w:t>
      </w:r>
      <w:r>
        <w:rPr>
          <w:rFonts w:ascii="EB Garamond" w:hAnsi="EB Garamond" w:eastAsia="EB Garamond"/>
          <w:b w:val="0"/>
          <w:i w:val="0"/>
          <w:sz w:val="22"/>
        </w:rPr>
        <w:t>They are unsafe because they are unexamined.</w:t>
      </w:r>
      <w:r>
        <w:rPr>
          <w:rFonts w:ascii="EB Garamond" w:hAnsi="EB Garamond" w:eastAsia="EB Garamond"/>
        </w:rPr>
        <w:t xml:space="preserve"> </w:t>
      </w:r>
      <w:r>
        <w:rPr>
          <w:rFonts w:ascii="EB Garamond" w:hAnsi="EB Garamond" w:eastAsia="EB Garamond"/>
          <w:b w:val="0"/>
          <w:i w:val="0"/>
          <w:sz w:val="22"/>
        </w:rPr>
        <w:t>Their fear leads before they notice it.</w:t>
      </w:r>
      <w:r>
        <w:rPr>
          <w:rFonts w:ascii="EB Garamond" w:hAnsi="EB Garamond" w:eastAsia="EB Garamond"/>
        </w:rPr>
        <w:t xml:space="preserve"> </w:t>
      </w:r>
      <w:r>
        <w:rPr>
          <w:rFonts w:ascii="EB Garamond" w:hAnsi="EB Garamond" w:eastAsia="EB Garamond"/>
          <w:b w:val="0"/>
          <w:i w:val="0"/>
          <w:sz w:val="22"/>
        </w:rPr>
        <w:t>Their stress speaks before they name it.</w:t>
      </w:r>
      <w:r>
        <w:rPr>
          <w:rFonts w:ascii="EB Garamond" w:hAnsi="EB Garamond" w:eastAsia="EB Garamond"/>
        </w:rPr>
        <w:t xml:space="preserve"> </w:t>
      </w:r>
      <w:r>
        <w:rPr>
          <w:rFonts w:ascii="EB Garamond" w:hAnsi="EB Garamond" w:eastAsia="EB Garamond"/>
          <w:b w:val="0"/>
          <w:i w:val="0"/>
          <w:sz w:val="22"/>
        </w:rPr>
        <w:t>Their pride defends before they understand.</w:t>
      </w:r>
      <w:r>
        <w:rPr>
          <w:rFonts w:ascii="EB Garamond" w:hAnsi="EB Garamond" w:eastAsia="EB Garamond"/>
        </w:rPr>
        <w:t xml:space="preserve"> </w:t>
      </w:r>
      <w:r>
        <w:rPr>
          <w:rFonts w:ascii="EB Garamond" w:hAnsi="EB Garamond" w:eastAsia="EB Garamond"/>
          <w:b w:val="0"/>
          <w:i w:val="0"/>
          <w:sz w:val="22"/>
        </w:rPr>
        <w:t>Their pain leaks through tone, silence, control, criticism, withdrawal, or performance.</w:t>
      </w:r>
      <w:r>
        <w:rPr>
          <w:rFonts w:ascii="EB Garamond" w:hAnsi="EB Garamond" w:eastAsia="EB Garamond"/>
        </w:rPr>
        <w:t xml:space="preserve"> </w:t>
      </w:r>
      <w:r>
        <w:rPr>
          <w:rFonts w:ascii="EB Garamond" w:hAnsi="EB Garamond" w:eastAsia="EB Garamond"/>
          <w:b w:val="0"/>
          <w:i w:val="0"/>
          <w:sz w:val="22"/>
        </w:rPr>
        <w:t>Then they wonder why people become careful around them.</w:t>
      </w:r>
      <w:r>
        <w:rPr>
          <w:rFonts w:ascii="EB Garamond" w:hAnsi="EB Garamond" w:eastAsia="EB Garamond"/>
        </w:rPr>
        <w:t xml:space="preserve"> </w:t>
      </w:r>
      <w:r>
        <w:rPr>
          <w:rFonts w:ascii="EB Garamond" w:hAnsi="EB Garamond" w:eastAsia="EB Garamond"/>
          <w:b w:val="0"/>
          <w:i w:val="0"/>
          <w:sz w:val="22"/>
        </w:rPr>
        <w:t>They may be loved.</w:t>
      </w:r>
      <w:r>
        <w:rPr>
          <w:rFonts w:ascii="EB Garamond" w:hAnsi="EB Garamond" w:eastAsia="EB Garamond"/>
        </w:rPr>
        <w:t xml:space="preserve"> </w:t>
      </w:r>
      <w:r>
        <w:rPr>
          <w:rFonts w:ascii="EB Garamond" w:hAnsi="EB Garamond" w:eastAsia="EB Garamond"/>
          <w:b w:val="0"/>
          <w:i w:val="0"/>
          <w:sz w:val="22"/>
        </w:rPr>
        <w:t>They may be respected.</w:t>
      </w:r>
      <w:r>
        <w:rPr>
          <w:rFonts w:ascii="EB Garamond" w:hAnsi="EB Garamond" w:eastAsia="EB Garamond"/>
        </w:rPr>
        <w:t xml:space="preserve"> </w:t>
      </w:r>
      <w:r>
        <w:rPr>
          <w:rFonts w:ascii="EB Garamond" w:hAnsi="EB Garamond" w:eastAsia="EB Garamond"/>
          <w:b w:val="0"/>
          <w:i w:val="0"/>
          <w:sz w:val="22"/>
        </w:rPr>
        <w:t>They may be needed.</w:t>
      </w:r>
      <w:r>
        <w:rPr>
          <w:rFonts w:ascii="EB Garamond" w:hAnsi="EB Garamond" w:eastAsia="EB Garamond"/>
        </w:rPr>
        <w:t xml:space="preserve"> </w:t>
      </w:r>
      <w:r>
        <w:rPr>
          <w:rFonts w:ascii="EB Garamond" w:hAnsi="EB Garamond" w:eastAsia="EB Garamond"/>
          <w:b w:val="0"/>
          <w:i w:val="0"/>
          <w:sz w:val="22"/>
        </w:rPr>
        <w:t>They may even be admired.</w:t>
      </w:r>
      <w:r>
        <w:rPr>
          <w:rFonts w:ascii="EB Garamond" w:hAnsi="EB Garamond" w:eastAsia="EB Garamond"/>
        </w:rPr>
        <w:t xml:space="preserve"> </w:t>
      </w:r>
      <w:r>
        <w:rPr>
          <w:rFonts w:ascii="EB Garamond" w:hAnsi="EB Garamond" w:eastAsia="EB Garamond"/>
          <w:b w:val="0"/>
          <w:i w:val="0"/>
          <w:sz w:val="22"/>
        </w:rPr>
        <w:t>But admiration does not mean people are resting around you.</w:t>
      </w:r>
    </w:p>
    <w:p>
      <w:pPr>
        <w:spacing w:lineRule="auto" w:line="259" w:before="0" w:after="0"/>
        <w:ind w:left="0" w:right="0" w:firstLine="317"/>
        <w:jc w:val="left"/>
        <w:pStyle w:val="QGBodyText"/>
        <w:widowControl/>
      </w:pPr>
      <w:r>
        <w:rPr>
          <w:rFonts w:ascii="EB Garamond" w:hAnsi="EB Garamond" w:eastAsia="EB Garamond"/>
          <w:b w:val="0"/>
          <w:i w:val="0"/>
          <w:sz w:val="22"/>
        </w:rPr>
        <w:t>One of the hardest truths to accept.</w:t>
      </w:r>
      <w:r>
        <w:rPr>
          <w:rFonts w:ascii="EB Garamond" w:hAnsi="EB Garamond" w:eastAsia="EB Garamond"/>
        </w:rPr>
        <w:t xml:space="preserve"> </w:t>
      </w:r>
      <w:r>
        <w:rPr>
          <w:rFonts w:ascii="EB Garamond" w:hAnsi="EB Garamond" w:eastAsia="EB Garamond"/>
          <w:b w:val="0"/>
          <w:i w:val="0"/>
          <w:sz w:val="22"/>
        </w:rPr>
        <w:t>People can love you and still brace for you.</w:t>
      </w:r>
      <w:r>
        <w:rPr>
          <w:rFonts w:ascii="EB Garamond" w:hAnsi="EB Garamond" w:eastAsia="EB Garamond"/>
        </w:rPr>
        <w:t xml:space="preserve"> </w:t>
      </w:r>
      <w:r>
        <w:rPr>
          <w:rFonts w:ascii="EB Garamond" w:hAnsi="EB Garamond" w:eastAsia="EB Garamond"/>
          <w:b w:val="0"/>
          <w:i w:val="0"/>
          <w:sz w:val="22"/>
        </w:rPr>
        <w:t>They can respect you and still edit themselves.</w:t>
      </w:r>
      <w:r>
        <w:rPr>
          <w:rFonts w:ascii="EB Garamond" w:hAnsi="EB Garamond" w:eastAsia="EB Garamond"/>
        </w:rPr>
        <w:t xml:space="preserve"> </w:t>
      </w:r>
      <w:r>
        <w:rPr>
          <w:rFonts w:ascii="EB Garamond" w:hAnsi="EB Garamond" w:eastAsia="EB Garamond"/>
          <w:b w:val="0"/>
          <w:i w:val="0"/>
          <w:sz w:val="22"/>
        </w:rPr>
        <w:t>They can need you and still feel tired after being near you.</w:t>
      </w:r>
      <w:r>
        <w:rPr>
          <w:rFonts w:ascii="EB Garamond" w:hAnsi="EB Garamond" w:eastAsia="EB Garamond"/>
        </w:rPr>
        <w:t xml:space="preserve"> </w:t>
      </w:r>
      <w:r>
        <w:rPr>
          <w:rFonts w:ascii="EB Garamond" w:hAnsi="EB Garamond" w:eastAsia="EB Garamond"/>
          <w:b w:val="0"/>
          <w:i w:val="0"/>
          <w:sz w:val="22"/>
        </w:rPr>
        <w:t>They can praise you and still hide the parts of themselves they believe your presence cannot hold.</w:t>
      </w:r>
      <w:r>
        <w:rPr>
          <w:rFonts w:ascii="EB Garamond" w:hAnsi="EB Garamond" w:eastAsia="EB Garamond"/>
        </w:rPr>
        <w:t xml:space="preserve"> </w:t>
      </w:r>
      <w:r>
        <w:rPr>
          <w:rFonts w:ascii="EB Garamond" w:hAnsi="EB Garamond" w:eastAsia="EB Garamond"/>
          <w:b w:val="0"/>
          <w:i w:val="0"/>
          <w:sz w:val="22"/>
        </w:rPr>
        <w:t>The rare advantage belongs to the person who understands the difference.</w:t>
      </w:r>
      <w:r>
        <w:rPr>
          <w:rFonts w:ascii="EB Garamond" w:hAnsi="EB Garamond" w:eastAsia="EB Garamond"/>
        </w:rPr>
        <w:t xml:space="preserve"> </w:t>
      </w:r>
      <w:r>
        <w:rPr>
          <w:rFonts w:ascii="EB Garamond" w:hAnsi="EB Garamond" w:eastAsia="EB Garamond"/>
          <w:b w:val="0"/>
          <w:i w:val="0"/>
          <w:sz w:val="22"/>
        </w:rPr>
        <w:t>Not perfectly.</w:t>
      </w:r>
      <w:r>
        <w:rPr>
          <w:rFonts w:ascii="EB Garamond" w:hAnsi="EB Garamond" w:eastAsia="EB Garamond"/>
        </w:rPr>
        <w:t xml:space="preserve"> </w:t>
      </w:r>
      <w:r>
        <w:rPr>
          <w:rFonts w:ascii="EB Garamond" w:hAnsi="EB Garamond" w:eastAsia="EB Garamond"/>
          <w:b w:val="0"/>
          <w:i w:val="0"/>
          <w:sz w:val="22"/>
        </w:rPr>
        <w:t>No one gets this right all the time.</w:t>
      </w:r>
    </w:p>
    <w:p>
      <w:pPr>
        <w:spacing w:lineRule="auto" w:line="259" w:before="0" w:after="0"/>
        <w:ind w:left="0" w:right="0" w:firstLine="0"/>
        <w:jc w:val="left"/>
        <w:pStyle w:val="QGBodyText"/>
        <w:widowControl/>
      </w:pPr>
      <w:r>
        <w:rPr>
          <w:rFonts w:ascii="EB Garamond" w:hAnsi="EB Garamond" w:eastAsia="EB Garamond"/>
          <w:b w:val="0"/>
          <w:i w:val="0"/>
          <w:sz w:val="22"/>
        </w:rPr>
        <w:t>But consistently enough that people begin to feel something around them:</w:t>
      </w:r>
    </w:p>
    <w:p>
      <w:pPr>
        <w:spacing w:lineRule="auto" w:line="259" w:before="0" w:after="0"/>
        <w:ind w:left="0" w:right="0" w:firstLine="317"/>
        <w:jc w:val="left"/>
        <w:pStyle w:val="QGBodyText"/>
        <w:widowControl/>
      </w:pPr>
      <w:r>
        <w:rPr>
          <w:rFonts w:ascii="EB Garamond" w:hAnsi="EB Garamond" w:eastAsia="EB Garamond"/>
          <w:b w:val="0"/>
          <w:i w:val="0"/>
          <w:sz w:val="22"/>
        </w:rPr>
        <w:t>I do not have to protect myself so much here.</w:t>
      </w:r>
      <w:r>
        <w:rPr>
          <w:rFonts w:ascii="EB Garamond" w:hAnsi="EB Garamond" w:eastAsia="EB Garamond"/>
        </w:rPr>
        <w:t xml:space="preserve"> </w:t>
      </w:r>
      <w:r>
        <w:rPr>
          <w:rFonts w:ascii="EB Garamond" w:hAnsi="EB Garamond" w:eastAsia="EB Garamond"/>
          <w:b w:val="0"/>
          <w:i w:val="0"/>
          <w:sz w:val="22"/>
        </w:rPr>
        <w:t>That feeling creates trust.</w:t>
      </w:r>
      <w:r>
        <w:rPr>
          <w:rFonts w:ascii="EB Garamond" w:hAnsi="EB Garamond" w:eastAsia="EB Garamond"/>
        </w:rPr>
        <w:t xml:space="preserve"> </w:t>
      </w:r>
      <w:r>
        <w:rPr>
          <w:rFonts w:ascii="EB Garamond" w:hAnsi="EB Garamond" w:eastAsia="EB Garamond"/>
          <w:b w:val="0"/>
          <w:i w:val="0"/>
          <w:sz w:val="22"/>
        </w:rPr>
        <w:t>Trust gives weight to words.</w:t>
      </w:r>
      <w:r>
        <w:rPr>
          <w:rFonts w:ascii="EB Garamond" w:hAnsi="EB Garamond" w:eastAsia="EB Garamond"/>
        </w:rPr>
        <w:t xml:space="preserve"> </w:t>
      </w:r>
      <w:r>
        <w:rPr>
          <w:rFonts w:ascii="EB Garamond" w:hAnsi="EB Garamond" w:eastAsia="EB Garamond"/>
          <w:b w:val="0"/>
          <w:i w:val="0"/>
          <w:sz w:val="22"/>
        </w:rPr>
        <w:t>And words spoken from trust travel farther than words forced through pressure.</w:t>
      </w:r>
      <w:r>
        <w:rPr>
          <w:rFonts w:ascii="EB Garamond" w:hAnsi="EB Garamond" w:eastAsia="EB Garamond"/>
        </w:rPr>
        <w:t xml:space="preserve"> </w:t>
      </w:r>
      <w:r>
        <w:rPr>
          <w:rFonts w:ascii="EB Garamond" w:hAnsi="EB Garamond" w:eastAsia="EB Garamond"/>
          <w:b w:val="0"/>
          <w:i w:val="0"/>
          <w:sz w:val="22"/>
        </w:rPr>
        <w:t>This does not mean living for approval.</w:t>
      </w:r>
      <w:r>
        <w:rPr>
          <w:rFonts w:ascii="EB Garamond" w:hAnsi="EB Garamond" w:eastAsia="EB Garamond"/>
        </w:rPr>
        <w:t xml:space="preserve"> </w:t>
      </w:r>
      <w:r>
        <w:rPr>
          <w:rFonts w:ascii="EB Garamond" w:hAnsi="EB Garamond" w:eastAsia="EB Garamond"/>
          <w:b w:val="0"/>
          <w:i w:val="0"/>
          <w:sz w:val="22"/>
        </w:rPr>
        <w:t>This kind of leadership is not people-pleasing.</w:t>
      </w:r>
      <w:r>
        <w:rPr>
          <w:rFonts w:ascii="EB Garamond" w:hAnsi="EB Garamond" w:eastAsia="EB Garamond"/>
        </w:rPr>
        <w:t xml:space="preserve"> </w:t>
      </w:r>
      <w:r>
        <w:rPr>
          <w:rFonts w:ascii="EB Garamond" w:hAnsi="EB Garamond" w:eastAsia="EB Garamond"/>
          <w:b w:val="0"/>
          <w:i w:val="0"/>
          <w:sz w:val="22"/>
        </w:rPr>
        <w:t>It is not becoming weak, agreeable, or afraid of discomfort.</w:t>
      </w:r>
      <w:r>
        <w:rPr>
          <w:rFonts w:ascii="EB Garamond" w:hAnsi="EB Garamond" w:eastAsia="EB Garamond"/>
        </w:rPr>
        <w:t xml:space="preserve"> </w:t>
      </w:r>
      <w:r>
        <w:rPr>
          <w:rFonts w:ascii="EB Garamond" w:hAnsi="EB Garamond" w:eastAsia="EB Garamond"/>
          <w:b w:val="0"/>
          <w:i w:val="0"/>
          <w:sz w:val="22"/>
        </w:rPr>
        <w:t>In fact, it requires strength.</w:t>
      </w:r>
      <w:r>
        <w:rPr>
          <w:rFonts w:ascii="EB Garamond" w:hAnsi="EB Garamond" w:eastAsia="EB Garamond"/>
        </w:rPr>
        <w:t xml:space="preserve"> </w:t>
      </w:r>
      <w:r>
        <w:rPr>
          <w:rFonts w:ascii="EB Garamond" w:hAnsi="EB Garamond" w:eastAsia="EB Garamond"/>
          <w:b w:val="0"/>
          <w:i w:val="0"/>
          <w:sz w:val="22"/>
        </w:rPr>
        <w:t>It takes strength to stay calm when defensiveness rises.</w:t>
      </w:r>
      <w:r>
        <w:rPr>
          <w:rFonts w:ascii="EB Garamond" w:hAnsi="EB Garamond" w:eastAsia="EB Garamond"/>
        </w:rPr>
        <w:t xml:space="preserve"> </w:t>
      </w:r>
      <w:r>
        <w:rPr>
          <w:rFonts w:ascii="EB Garamond" w:hAnsi="EB Garamond" w:eastAsia="EB Garamond"/>
          <w:b w:val="0"/>
          <w:i w:val="0"/>
          <w:sz w:val="22"/>
        </w:rPr>
        <w:t>It takes strength to listen when your ego wants to interrupt.</w:t>
      </w:r>
      <w:r>
        <w:rPr>
          <w:rFonts w:ascii="EB Garamond" w:hAnsi="EB Garamond" w:eastAsia="EB Garamond"/>
        </w:rPr>
        <w:t xml:space="preserve"> </w:t>
      </w:r>
      <w:r>
        <w:rPr>
          <w:rFonts w:ascii="EB Garamond" w:hAnsi="EB Garamond" w:eastAsia="EB Garamond"/>
          <w:b w:val="0"/>
          <w:i w:val="0"/>
          <w:sz w:val="22"/>
        </w:rPr>
        <w:t>Real strength can correct a person without stripping away dignity.</w:t>
      </w:r>
    </w:p>
    <w:p>
      <w:pPr>
        <w:spacing w:lineRule="auto" w:line="259" w:before="0" w:after="0"/>
        <w:ind w:left="0" w:right="0" w:firstLine="317"/>
        <w:jc w:val="left"/>
        <w:pStyle w:val="QGBodyText"/>
        <w:widowControl/>
      </w:pPr>
      <w:r>
        <w:rPr>
          <w:rFonts w:ascii="EB Garamond" w:hAnsi="EB Garamond" w:eastAsia="EB Garamond"/>
          <w:b w:val="0"/>
          <w:i w:val="0"/>
          <w:sz w:val="22"/>
        </w:rPr>
        <w:t>It takes strength to be honest without cruelty.</w:t>
      </w:r>
      <w:r>
        <w:rPr>
          <w:rFonts w:ascii="EB Garamond" w:hAnsi="EB Garamond" w:eastAsia="EB Garamond"/>
        </w:rPr>
        <w:t xml:space="preserve"> </w:t>
      </w:r>
      <w:r>
        <w:rPr>
          <w:rFonts w:ascii="EB Garamond" w:hAnsi="EB Garamond" w:eastAsia="EB Garamond"/>
          <w:b w:val="0"/>
          <w:i w:val="0"/>
          <w:sz w:val="22"/>
        </w:rPr>
        <w:t>It takes strength to let others be human without making their humanity an inconvenience.</w:t>
      </w:r>
      <w:r>
        <w:rPr>
          <w:rFonts w:ascii="EB Garamond" w:hAnsi="EB Garamond" w:eastAsia="EB Garamond"/>
        </w:rPr>
        <w:t xml:space="preserve"> </w:t>
      </w:r>
      <w:r>
        <w:rPr>
          <w:rFonts w:ascii="EB Garamond" w:hAnsi="EB Garamond" w:eastAsia="EB Garamond"/>
          <w:b w:val="0"/>
          <w:i w:val="0"/>
          <w:sz w:val="22"/>
        </w:rPr>
        <w:t>Quiet Gravity is not softness without standards.</w:t>
      </w:r>
      <w:r>
        <w:rPr>
          <w:rFonts w:ascii="EB Garamond" w:hAnsi="EB Garamond" w:eastAsia="EB Garamond"/>
        </w:rPr>
        <w:t xml:space="preserve"> </w:t>
      </w:r>
      <w:r>
        <w:rPr>
          <w:rFonts w:ascii="EB Garamond" w:hAnsi="EB Garamond" w:eastAsia="EB Garamond"/>
          <w:b w:val="0"/>
          <w:i w:val="0"/>
          <w:sz w:val="22"/>
        </w:rPr>
        <w:t>It is steadiness with standards.</w:t>
      </w:r>
      <w:r>
        <w:rPr>
          <w:rFonts w:ascii="EB Garamond" w:hAnsi="EB Garamond" w:eastAsia="EB Garamond"/>
        </w:rPr>
        <w:t xml:space="preserve"> </w:t>
      </w:r>
      <w:r>
        <w:rPr>
          <w:rFonts w:ascii="EB Garamond" w:hAnsi="EB Garamond" w:eastAsia="EB Garamond"/>
          <w:b w:val="0"/>
          <w:i w:val="0"/>
          <w:sz w:val="22"/>
        </w:rPr>
        <w:t>It is the ability to hold truth and dignity in the same room.</w:t>
      </w:r>
      <w:r>
        <w:rPr>
          <w:rFonts w:ascii="EB Garamond" w:hAnsi="EB Garamond" w:eastAsia="EB Garamond"/>
        </w:rPr>
        <w:t xml:space="preserve"> </w:t>
      </w:r>
      <w:r>
        <w:rPr>
          <w:rFonts w:ascii="EB Garamond" w:hAnsi="EB Garamond" w:eastAsia="EB Garamond"/>
          <w:b w:val="0"/>
          <w:i w:val="0"/>
          <w:sz w:val="22"/>
        </w:rPr>
        <w:t>Many people only know how to choose one.</w:t>
      </w:r>
      <w:r>
        <w:rPr>
          <w:rFonts w:ascii="EB Garamond" w:hAnsi="EB Garamond" w:eastAsia="EB Garamond"/>
        </w:rPr>
        <w:t xml:space="preserve"> </w:t>
      </w:r>
      <w:r>
        <w:rPr>
          <w:rFonts w:ascii="EB Garamond" w:hAnsi="EB Garamond" w:eastAsia="EB Garamond"/>
          <w:b w:val="0"/>
          <w:i w:val="0"/>
          <w:sz w:val="22"/>
        </w:rPr>
        <w:t>Some choose truth without dignity.</w:t>
      </w:r>
      <w:r>
        <w:rPr>
          <w:rFonts w:ascii="EB Garamond" w:hAnsi="EB Garamond" w:eastAsia="EB Garamond"/>
        </w:rPr>
        <w:t xml:space="preserve"> </w:t>
      </w:r>
      <w:r>
        <w:rPr>
          <w:rFonts w:ascii="EB Garamond" w:hAnsi="EB Garamond" w:eastAsia="EB Garamond"/>
          <w:b w:val="0"/>
          <w:i w:val="0"/>
          <w:sz w:val="22"/>
        </w:rPr>
        <w:t>They are blunt, sharp, proud of “saying it like it is,” yet leave people wounded, guarded, and less willing to be honest next time.</w:t>
      </w:r>
    </w:p>
    <w:p>
      <w:pPr>
        <w:spacing w:lineRule="auto" w:line="259" w:before="0" w:after="0"/>
        <w:ind w:left="0" w:right="0" w:firstLine="317"/>
        <w:jc w:val="left"/>
        <w:pStyle w:val="QGBodyText"/>
        <w:widowControl/>
      </w:pPr>
      <w:r>
        <w:rPr>
          <w:rFonts w:ascii="EB Garamond" w:hAnsi="EB Garamond" w:eastAsia="EB Garamond"/>
          <w:b w:val="0"/>
          <w:i w:val="0"/>
          <w:sz w:val="22"/>
        </w:rPr>
        <w:t>Others choose dignity without truth.</w:t>
      </w:r>
      <w:r>
        <w:rPr>
          <w:rFonts w:ascii="EB Garamond" w:hAnsi="EB Garamond" w:eastAsia="EB Garamond"/>
        </w:rPr>
        <w:t xml:space="preserve"> </w:t>
      </w:r>
      <w:r>
        <w:rPr>
          <w:rFonts w:ascii="EB Garamond" w:hAnsi="EB Garamond" w:eastAsia="EB Garamond"/>
          <w:b w:val="0"/>
          <w:i w:val="0"/>
          <w:sz w:val="22"/>
        </w:rPr>
        <w:t>They avoid discomfort, suppress reality, keep the peace on the surface, and allow resentment to grow quietly underneath.</w:t>
      </w:r>
      <w:r>
        <w:rPr>
          <w:rFonts w:ascii="EB Garamond" w:hAnsi="EB Garamond" w:eastAsia="EB Garamond"/>
        </w:rPr>
        <w:t xml:space="preserve"> </w:t>
      </w:r>
      <w:r>
        <w:rPr>
          <w:rFonts w:ascii="EB Garamond" w:hAnsi="EB Garamond" w:eastAsia="EB Garamond"/>
          <w:b w:val="0"/>
          <w:i w:val="0"/>
          <w:sz w:val="22"/>
        </w:rPr>
        <w:t>Quiet Gravity learns the harder path.</w:t>
      </w:r>
      <w:r>
        <w:rPr>
          <w:rFonts w:ascii="EB Garamond" w:hAnsi="EB Garamond" w:eastAsia="EB Garamond"/>
        </w:rPr>
        <w:t xml:space="preserve"> </w:t>
      </w:r>
      <w:r>
        <w:rPr>
          <w:rFonts w:ascii="EB Garamond" w:hAnsi="EB Garamond" w:eastAsia="EB Garamond"/>
          <w:b w:val="0"/>
          <w:i w:val="0"/>
          <w:sz w:val="22"/>
        </w:rPr>
        <w:t>Truth without emotional violence.</w:t>
      </w:r>
      <w:r>
        <w:rPr>
          <w:rFonts w:ascii="EB Garamond" w:hAnsi="EB Garamond" w:eastAsia="EB Garamond"/>
        </w:rPr>
        <w:t xml:space="preserve"> </w:t>
      </w:r>
      <w:r>
        <w:rPr>
          <w:rFonts w:ascii="EB Garamond" w:hAnsi="EB Garamond" w:eastAsia="EB Garamond"/>
          <w:b w:val="0"/>
          <w:i w:val="0"/>
          <w:sz w:val="22"/>
        </w:rPr>
        <w:t>Kindness without avoidance.</w:t>
      </w:r>
      <w:r>
        <w:rPr>
          <w:rFonts w:ascii="EB Garamond" w:hAnsi="EB Garamond" w:eastAsia="EB Garamond"/>
        </w:rPr>
        <w:t xml:space="preserve"> </w:t>
      </w:r>
      <w:r>
        <w:rPr>
          <w:rFonts w:ascii="EB Garamond" w:hAnsi="EB Garamond" w:eastAsia="EB Garamond"/>
          <w:b w:val="0"/>
          <w:i w:val="0"/>
          <w:sz w:val="22"/>
        </w:rPr>
        <w:t>Strength without domination.</w:t>
      </w:r>
      <w:r>
        <w:rPr>
          <w:rFonts w:ascii="EB Garamond" w:hAnsi="EB Garamond" w:eastAsia="EB Garamond"/>
        </w:rPr>
        <w:t xml:space="preserve"> </w:t>
      </w:r>
      <w:r>
        <w:rPr>
          <w:rFonts w:ascii="EB Garamond" w:hAnsi="EB Garamond" w:eastAsia="EB Garamond"/>
          <w:b w:val="0"/>
          <w:i w:val="0"/>
          <w:sz w:val="22"/>
        </w:rPr>
        <w:t>Presence without performance.</w:t>
      </w:r>
      <w:r>
        <w:rPr>
          <w:rFonts w:ascii="EB Garamond" w:hAnsi="EB Garamond" w:eastAsia="EB Garamond"/>
        </w:rPr>
        <w:t xml:space="preserve"> </w:t>
      </w:r>
      <w:r>
        <w:rPr>
          <w:rFonts w:ascii="EB Garamond" w:hAnsi="EB Garamond" w:eastAsia="EB Garamond"/>
          <w:b w:val="0"/>
          <w:i w:val="0"/>
          <w:sz w:val="22"/>
        </w:rPr>
        <w:t>That is why emotionally steady people are so deeply trusted.</w:t>
      </w:r>
      <w:r>
        <w:rPr>
          <w:rFonts w:ascii="EB Garamond" w:hAnsi="EB Garamond" w:eastAsia="EB Garamond"/>
        </w:rPr>
        <w:t xml:space="preserve"> </w:t>
      </w:r>
      <w:r>
        <w:rPr>
          <w:rFonts w:ascii="EB Garamond" w:hAnsi="EB Garamond" w:eastAsia="EB Garamond"/>
          <w:b w:val="0"/>
          <w:i w:val="0"/>
          <w:sz w:val="22"/>
        </w:rPr>
        <w:t>They do not require everyone around them to shrink, perform, or prepare for impact.</w:t>
      </w:r>
      <w:r>
        <w:rPr>
          <w:rFonts w:ascii="EB Garamond" w:hAnsi="EB Garamond" w:eastAsia="EB Garamond"/>
        </w:rPr>
        <w:t xml:space="preserve"> </w:t>
      </w:r>
      <w:r>
        <w:rPr>
          <w:rFonts w:ascii="EB Garamond" w:hAnsi="EB Garamond" w:eastAsia="EB Garamond"/>
          <w:b w:val="0"/>
          <w:i w:val="0"/>
          <w:sz w:val="22"/>
        </w:rPr>
        <w:t>Their presence lowers unnecessary pressure.</w:t>
      </w:r>
      <w:r>
        <w:rPr>
          <w:rFonts w:ascii="EB Garamond" w:hAnsi="EB Garamond" w:eastAsia="EB Garamond"/>
        </w:rPr>
        <w:t xml:space="preserve"> </w:t>
      </w:r>
      <w:r>
        <w:rPr>
          <w:rFonts w:ascii="EB Garamond" w:hAnsi="EB Garamond" w:eastAsia="EB Garamond"/>
          <w:b w:val="0"/>
          <w:i w:val="0"/>
          <w:sz w:val="22"/>
        </w:rPr>
        <w:t>And pressure matters more than most people understand.</w:t>
      </w:r>
      <w:r>
        <w:rPr>
          <w:rFonts w:ascii="EB Garamond" w:hAnsi="EB Garamond" w:eastAsia="EB Garamond"/>
        </w:rPr>
        <w:t xml:space="preserve"> </w:t>
      </w:r>
      <w:r>
        <w:rPr>
          <w:rFonts w:ascii="EB Garamond" w:hAnsi="EB Garamond" w:eastAsia="EB Garamond"/>
          <w:b w:val="0"/>
          <w:i w:val="0"/>
          <w:sz w:val="22"/>
        </w:rPr>
        <w:t>People reveal different versions of themselves depending on the emotional atmosphere surrounding them.</w:t>
      </w:r>
    </w:p>
    <w:p>
      <w:pPr>
        <w:spacing w:lineRule="auto" w:line="259" w:before="0" w:after="0"/>
        <w:ind w:left="0" w:right="0" w:firstLine="317"/>
        <w:jc w:val="left"/>
        <w:pStyle w:val="QGBodyText"/>
        <w:widowControl/>
      </w:pPr>
      <w:r>
        <w:rPr>
          <w:rFonts w:ascii="EB Garamond" w:hAnsi="EB Garamond" w:eastAsia="EB Garamond"/>
          <w:b w:val="0"/>
          <w:i w:val="0"/>
          <w:sz w:val="22"/>
        </w:rPr>
        <w:t>Around judgment, they edit.</w:t>
      </w:r>
      <w:r>
        <w:rPr>
          <w:rFonts w:ascii="EB Garamond" w:hAnsi="EB Garamond" w:eastAsia="EB Garamond"/>
        </w:rPr>
        <w:t xml:space="preserve"> </w:t>
      </w:r>
      <w:r>
        <w:rPr>
          <w:rFonts w:ascii="EB Garamond" w:hAnsi="EB Garamond" w:eastAsia="EB Garamond"/>
          <w:b w:val="0"/>
          <w:i w:val="0"/>
          <w:sz w:val="22"/>
        </w:rPr>
        <w:t>Around volatility, they protect.</w:t>
      </w:r>
      <w:r>
        <w:rPr>
          <w:rFonts w:ascii="EB Garamond" w:hAnsi="EB Garamond" w:eastAsia="EB Garamond"/>
        </w:rPr>
        <w:t xml:space="preserve"> </w:t>
      </w:r>
      <w:r>
        <w:rPr>
          <w:rFonts w:ascii="EB Garamond" w:hAnsi="EB Garamond" w:eastAsia="EB Garamond"/>
          <w:b w:val="0"/>
          <w:i w:val="0"/>
          <w:sz w:val="22"/>
        </w:rPr>
        <w:t>Around arrogance, they perform.</w:t>
      </w:r>
      <w:r>
        <w:rPr>
          <w:rFonts w:ascii="EB Garamond" w:hAnsi="EB Garamond" w:eastAsia="EB Garamond"/>
        </w:rPr>
        <w:t xml:space="preserve"> </w:t>
      </w:r>
      <w:r>
        <w:rPr>
          <w:rFonts w:ascii="EB Garamond" w:hAnsi="EB Garamond" w:eastAsia="EB Garamond"/>
          <w:b w:val="0"/>
          <w:i w:val="0"/>
          <w:sz w:val="22"/>
        </w:rPr>
        <w:t>Around patience, they breathe.</w:t>
      </w:r>
      <w:r>
        <w:rPr>
          <w:rFonts w:ascii="EB Garamond" w:hAnsi="EB Garamond" w:eastAsia="EB Garamond"/>
        </w:rPr>
        <w:t xml:space="preserve"> </w:t>
      </w:r>
      <w:r>
        <w:rPr>
          <w:rFonts w:ascii="EB Garamond" w:hAnsi="EB Garamond" w:eastAsia="EB Garamond"/>
          <w:b w:val="0"/>
          <w:i w:val="0"/>
          <w:sz w:val="22"/>
        </w:rPr>
        <w:t>Around safety, they tell the truth.</w:t>
      </w:r>
      <w:r>
        <w:rPr>
          <w:rFonts w:ascii="EB Garamond" w:hAnsi="EB Garamond" w:eastAsia="EB Garamond"/>
        </w:rPr>
        <w:t xml:space="preserve"> </w:t>
      </w:r>
      <w:r>
        <w:rPr>
          <w:rFonts w:ascii="EB Garamond" w:hAnsi="EB Garamond" w:eastAsia="EB Garamond"/>
          <w:b w:val="0"/>
          <w:i w:val="0"/>
          <w:sz w:val="22"/>
        </w:rPr>
        <w:t>This means your presence is never neutral.</w:t>
      </w:r>
      <w:r>
        <w:rPr>
          <w:rFonts w:ascii="EB Garamond" w:hAnsi="EB Garamond" w:eastAsia="EB Garamond"/>
        </w:rPr>
        <w:t xml:space="preserve"> </w:t>
      </w:r>
      <w:r>
        <w:rPr>
          <w:rFonts w:ascii="EB Garamond" w:hAnsi="EB Garamond" w:eastAsia="EB Garamond"/>
          <w:b w:val="0"/>
          <w:i w:val="0"/>
          <w:sz w:val="22"/>
        </w:rPr>
        <w:t>In practice, your presence either makes honesty easier or more expensive.</w:t>
      </w:r>
      <w:r>
        <w:rPr>
          <w:rFonts w:ascii="EB Garamond" w:hAnsi="EB Garamond" w:eastAsia="EB Garamond"/>
        </w:rPr>
        <w:t xml:space="preserve"> </w:t>
      </w:r>
      <w:r>
        <w:rPr>
          <w:rFonts w:ascii="EB Garamond" w:hAnsi="EB Garamond" w:eastAsia="EB Garamond"/>
          <w:b w:val="0"/>
          <w:i w:val="0"/>
          <w:sz w:val="22"/>
        </w:rPr>
        <w:t>It lowers pressure or adds to it.</w:t>
      </w:r>
      <w:r>
        <w:rPr>
          <w:rFonts w:ascii="EB Garamond" w:hAnsi="EB Garamond" w:eastAsia="EB Garamond"/>
        </w:rPr>
        <w:t xml:space="preserve"> </w:t>
      </w:r>
      <w:r>
        <w:rPr>
          <w:rFonts w:ascii="EB Garamond" w:hAnsi="EB Garamond" w:eastAsia="EB Garamond"/>
          <w:b w:val="0"/>
          <w:i w:val="0"/>
          <w:sz w:val="22"/>
        </w:rPr>
        <w:t>It gives people room to become more real, or teaches them to become more careful.</w:t>
      </w:r>
      <w:r>
        <w:rPr>
          <w:rFonts w:ascii="EB Garamond" w:hAnsi="EB Garamond" w:eastAsia="EB Garamond"/>
        </w:rPr>
        <w:t xml:space="preserve"> </w:t>
      </w:r>
      <w:r>
        <w:rPr>
          <w:rFonts w:ascii="EB Garamond" w:hAnsi="EB Garamond" w:eastAsia="EB Garamond"/>
          <w:b w:val="0"/>
          <w:i w:val="0"/>
          <w:sz w:val="22"/>
        </w:rPr>
        <w:t>The rare advantage is not having a flawless presence.</w:t>
      </w:r>
      <w:r>
        <w:rPr>
          <w:rFonts w:ascii="EB Garamond" w:hAnsi="EB Garamond" w:eastAsia="EB Garamond"/>
        </w:rPr>
        <w:t xml:space="preserve"> </w:t>
      </w:r>
      <w:r>
        <w:rPr>
          <w:rFonts w:ascii="EB Garamond" w:hAnsi="EB Garamond" w:eastAsia="EB Garamond"/>
          <w:b w:val="0"/>
          <w:i w:val="0"/>
          <w:sz w:val="22"/>
        </w:rPr>
        <w:t>No one has that.</w:t>
      </w:r>
      <w:r>
        <w:rPr>
          <w:rFonts w:ascii="EB Garamond" w:hAnsi="EB Garamond" w:eastAsia="EB Garamond"/>
        </w:rPr>
        <w:t xml:space="preserve"> </w:t>
      </w:r>
      <w:r>
        <w:rPr>
          <w:rFonts w:ascii="EB Garamond" w:hAnsi="EB Garamond" w:eastAsia="EB Garamond"/>
          <w:b w:val="0"/>
          <w:i w:val="0"/>
          <w:sz w:val="22"/>
        </w:rPr>
        <w:t>The rare advantage is repair.</w:t>
      </w:r>
      <w:r>
        <w:rPr>
          <w:rFonts w:ascii="EB Garamond" w:hAnsi="EB Garamond" w:eastAsia="EB Garamond"/>
        </w:rPr>
        <w:t xml:space="preserve"> </w:t>
      </w:r>
      <w:r>
        <w:rPr>
          <w:rFonts w:ascii="EB Garamond" w:hAnsi="EB Garamond" w:eastAsia="EB Garamond"/>
          <w:b w:val="0"/>
          <w:i w:val="0"/>
          <w:sz w:val="22"/>
        </w:rPr>
        <w:t>The ability to notice when your fear became pressure.</w:t>
      </w:r>
    </w:p>
    <w:p>
      <w:pPr>
        <w:spacing w:lineRule="auto" w:line="259" w:before="0" w:after="0"/>
        <w:ind w:left="0" w:right="0" w:firstLine="317"/>
        <w:jc w:val="left"/>
        <w:pStyle w:val="QGBodyText"/>
        <w:widowControl/>
      </w:pPr>
      <w:r>
        <w:rPr>
          <w:rFonts w:ascii="EB Garamond" w:hAnsi="EB Garamond" w:eastAsia="EB Garamond"/>
          <w:b w:val="0"/>
          <w:i w:val="0"/>
          <w:sz w:val="22"/>
        </w:rPr>
        <w:t>To notice when your confidence became performance.</w:t>
      </w:r>
      <w:r>
        <w:rPr>
          <w:rFonts w:ascii="EB Garamond" w:hAnsi="EB Garamond" w:eastAsia="EB Garamond"/>
        </w:rPr>
        <w:t xml:space="preserve"> </w:t>
      </w:r>
      <w:r>
        <w:rPr>
          <w:rFonts w:ascii="EB Garamond" w:hAnsi="EB Garamond" w:eastAsia="EB Garamond"/>
          <w:b w:val="0"/>
          <w:i w:val="0"/>
          <w:sz w:val="22"/>
        </w:rPr>
        <w:t>To notice when your correction became shame.</w:t>
      </w:r>
      <w:r>
        <w:rPr>
          <w:rFonts w:ascii="EB Garamond" w:hAnsi="EB Garamond" w:eastAsia="EB Garamond"/>
        </w:rPr>
        <w:t xml:space="preserve"> </w:t>
      </w:r>
      <w:r>
        <w:rPr>
          <w:rFonts w:ascii="EB Garamond" w:hAnsi="EB Garamond" w:eastAsia="EB Garamond"/>
          <w:b w:val="0"/>
          <w:i w:val="0"/>
          <w:sz w:val="22"/>
        </w:rPr>
        <w:t>To notice when your silence became punishment.</w:t>
      </w:r>
      <w:r>
        <w:rPr>
          <w:rFonts w:ascii="EB Garamond" w:hAnsi="EB Garamond" w:eastAsia="EB Garamond"/>
        </w:rPr>
        <w:t xml:space="preserve"> </w:t>
      </w:r>
      <w:r>
        <w:rPr>
          <w:rFonts w:ascii="EB Garamond" w:hAnsi="EB Garamond" w:eastAsia="EB Garamond"/>
          <w:b w:val="0"/>
          <w:i w:val="0"/>
          <w:sz w:val="22"/>
        </w:rPr>
        <w:t>To notice when your help made someone feel small.</w:t>
      </w:r>
      <w:r>
        <w:rPr>
          <w:rFonts w:ascii="EB Garamond" w:hAnsi="EB Garamond" w:eastAsia="EB Garamond"/>
        </w:rPr>
        <w:t xml:space="preserve"> </w:t>
      </w:r>
      <w:r>
        <w:rPr>
          <w:rFonts w:ascii="EB Garamond" w:hAnsi="EB Garamond" w:eastAsia="EB Garamond"/>
          <w:b w:val="0"/>
          <w:i w:val="0"/>
          <w:sz w:val="22"/>
        </w:rPr>
        <w:t>Then to return.</w:t>
      </w:r>
      <w:r>
        <w:rPr>
          <w:rFonts w:ascii="EB Garamond" w:hAnsi="EB Garamond" w:eastAsia="EB Garamond"/>
        </w:rPr>
        <w:t xml:space="preserve"> </w:t>
      </w:r>
      <w:r>
        <w:rPr>
          <w:rFonts w:ascii="EB Garamond" w:hAnsi="EB Garamond" w:eastAsia="EB Garamond"/>
          <w:b w:val="0"/>
          <w:i w:val="0"/>
          <w:sz w:val="22"/>
        </w:rPr>
        <w:t>To own it.</w:t>
      </w:r>
      <w:r>
        <w:rPr>
          <w:rFonts w:ascii="EB Garamond" w:hAnsi="EB Garamond" w:eastAsia="EB Garamond"/>
        </w:rPr>
        <w:t xml:space="preserve"> </w:t>
      </w:r>
      <w:r>
        <w:rPr>
          <w:rFonts w:ascii="EB Garamond" w:hAnsi="EB Garamond" w:eastAsia="EB Garamond"/>
          <w:b w:val="0"/>
          <w:i w:val="0"/>
          <w:sz w:val="22"/>
        </w:rPr>
        <w:t>To say, “I think I made that harder than it needed to be.”</w:t>
      </w:r>
      <w:r>
        <w:rPr>
          <w:rFonts w:ascii="EB Garamond" w:hAnsi="EB Garamond" w:eastAsia="EB Garamond"/>
        </w:rPr>
        <w:t xml:space="preserve"> </w:t>
      </w:r>
      <w:r>
        <w:rPr>
          <w:rFonts w:ascii="EB Garamond" w:hAnsi="EB Garamond" w:eastAsia="EB Garamond"/>
          <w:b w:val="0"/>
          <w:i w:val="0"/>
          <w:sz w:val="22"/>
        </w:rPr>
        <w:t>To say, “I was trying to help, but I can see how that may have felt like judgment.”</w:t>
      </w:r>
      <w:r>
        <w:rPr>
          <w:rFonts w:ascii="EB Garamond" w:hAnsi="EB Garamond" w:eastAsia="EB Garamond"/>
        </w:rPr>
        <w:t xml:space="preserve"> </w:t>
      </w:r>
      <w:r>
        <w:rPr>
          <w:rFonts w:ascii="EB Garamond" w:hAnsi="EB Garamond" w:eastAsia="EB Garamond"/>
          <w:b w:val="0"/>
          <w:i w:val="0"/>
          <w:sz w:val="22"/>
        </w:rPr>
        <w:t>To say, “I want to be easier to tell the truth to than I have been.”</w:t>
      </w:r>
    </w:p>
    <w:p>
      <w:pPr>
        <w:spacing w:lineRule="auto" w:line="259" w:before="0" w:after="0"/>
        <w:ind w:left="0" w:right="0" w:firstLine="317"/>
        <w:jc w:val="left"/>
        <w:pStyle w:val="QGBodyText"/>
        <w:widowControl/>
      </w:pPr>
      <w:r>
        <w:rPr>
          <w:rFonts w:ascii="EB Garamond" w:hAnsi="EB Garamond" w:eastAsia="EB Garamond"/>
          <w:b w:val="0"/>
          <w:i w:val="0"/>
          <w:sz w:val="22"/>
        </w:rPr>
        <w:t>Repair is how a person becomes trustworthy while still being human.</w:t>
      </w:r>
      <w:r>
        <w:rPr>
          <w:rFonts w:ascii="EB Garamond" w:hAnsi="EB Garamond" w:eastAsia="EB Garamond"/>
        </w:rPr>
        <w:t xml:space="preserve"> </w:t>
      </w:r>
      <w:r>
        <w:rPr>
          <w:rFonts w:ascii="EB Garamond" w:hAnsi="EB Garamond" w:eastAsia="EB Garamond"/>
          <w:b w:val="0"/>
          <w:i w:val="0"/>
          <w:sz w:val="22"/>
        </w:rPr>
        <w:t>This matters because people do not need you to be perfect.</w:t>
      </w:r>
      <w:r>
        <w:rPr>
          <w:rFonts w:ascii="EB Garamond" w:hAnsi="EB Garamond" w:eastAsia="EB Garamond"/>
        </w:rPr>
        <w:t xml:space="preserve"> </w:t>
      </w:r>
      <w:r>
        <w:rPr>
          <w:rFonts w:ascii="EB Garamond" w:hAnsi="EB Garamond" w:eastAsia="EB Garamond"/>
          <w:b w:val="0"/>
          <w:i w:val="0"/>
          <w:sz w:val="22"/>
        </w:rPr>
        <w:t>They need to know your ego is not more important than the relationship.</w:t>
      </w:r>
      <w:r>
        <w:rPr>
          <w:rFonts w:ascii="EB Garamond" w:hAnsi="EB Garamond" w:eastAsia="EB Garamond"/>
        </w:rPr>
        <w:t xml:space="preserve"> </w:t>
      </w:r>
      <w:r>
        <w:rPr>
          <w:rFonts w:ascii="EB Garamond" w:hAnsi="EB Garamond" w:eastAsia="EB Garamond"/>
          <w:b w:val="0"/>
          <w:i w:val="0"/>
          <w:sz w:val="22"/>
        </w:rPr>
        <w:t>They need to know your reaction is not more important than their honesty.</w:t>
      </w:r>
      <w:r>
        <w:rPr>
          <w:rFonts w:ascii="EB Garamond" w:hAnsi="EB Garamond" w:eastAsia="EB Garamond"/>
        </w:rPr>
        <w:t xml:space="preserve"> </w:t>
      </w:r>
      <w:r>
        <w:rPr>
          <w:rFonts w:ascii="EB Garamond" w:hAnsi="EB Garamond" w:eastAsia="EB Garamond"/>
          <w:b w:val="0"/>
          <w:i w:val="0"/>
          <w:sz w:val="22"/>
        </w:rPr>
        <w:t>They need to know your strength will not be used carelessly.</w:t>
      </w:r>
      <w:r>
        <w:rPr>
          <w:rFonts w:ascii="EB Garamond" w:hAnsi="EB Garamond" w:eastAsia="EB Garamond"/>
        </w:rPr>
        <w:t xml:space="preserve"> </w:t>
      </w:r>
      <w:r>
        <w:rPr>
          <w:rFonts w:ascii="EB Garamond" w:hAnsi="EB Garamond" w:eastAsia="EB Garamond"/>
          <w:b w:val="0"/>
          <w:i w:val="0"/>
          <w:sz w:val="22"/>
        </w:rPr>
        <w:t>They need to know that when your impact does not match your intention, you are willing to care about both.</w:t>
      </w:r>
      <w:r>
        <w:rPr>
          <w:rFonts w:ascii="EB Garamond" w:hAnsi="EB Garamond" w:eastAsia="EB Garamond"/>
        </w:rPr>
        <w:t xml:space="preserve"> </w:t>
      </w:r>
      <w:r>
        <w:rPr>
          <w:rFonts w:ascii="EB Garamond" w:hAnsi="EB Garamond" w:eastAsia="EB Garamond"/>
          <w:b w:val="0"/>
          <w:i w:val="0"/>
          <w:sz w:val="22"/>
        </w:rPr>
        <w:t>The rare advantage is not the absence of mistakes.</w:t>
      </w:r>
    </w:p>
    <w:p>
      <w:pPr>
        <w:spacing w:lineRule="auto" w:line="259" w:before="0" w:after="0"/>
        <w:ind w:left="0" w:right="0" w:firstLine="317"/>
        <w:jc w:val="left"/>
        <w:pStyle w:val="QGBodyText"/>
        <w:widowControl/>
      </w:pPr>
      <w:r>
        <w:rPr>
          <w:rFonts w:ascii="EB Garamond" w:hAnsi="EB Garamond" w:eastAsia="EB Garamond"/>
          <w:b w:val="0"/>
          <w:i w:val="0"/>
          <w:sz w:val="22"/>
        </w:rPr>
        <w:t>It is the presence of responsibility after them.</w:t>
      </w:r>
      <w:r>
        <w:rPr>
          <w:rFonts w:ascii="EB Garamond" w:hAnsi="EB Garamond" w:eastAsia="EB Garamond"/>
        </w:rPr>
        <w:t xml:space="preserve"> </w:t>
      </w:r>
      <w:r>
        <w:rPr>
          <w:rFonts w:ascii="EB Garamond" w:hAnsi="EB Garamond" w:eastAsia="EB Garamond"/>
          <w:b w:val="0"/>
          <w:i w:val="0"/>
          <w:sz w:val="22"/>
        </w:rPr>
        <w:t>A person with Quiet Gravity still has emotions.</w:t>
      </w:r>
      <w:r>
        <w:rPr>
          <w:rFonts w:ascii="EB Garamond" w:hAnsi="EB Garamond" w:eastAsia="EB Garamond"/>
        </w:rPr>
        <w:t xml:space="preserve"> </w:t>
      </w:r>
      <w:r>
        <w:rPr>
          <w:rFonts w:ascii="EB Garamond" w:hAnsi="EB Garamond" w:eastAsia="EB Garamond"/>
          <w:b w:val="0"/>
          <w:i w:val="0"/>
          <w:sz w:val="22"/>
        </w:rPr>
        <w:t>Still has stress.</w:t>
      </w:r>
      <w:r>
        <w:rPr>
          <w:rFonts w:ascii="EB Garamond" w:hAnsi="EB Garamond" w:eastAsia="EB Garamond"/>
        </w:rPr>
        <w:t xml:space="preserve"> </w:t>
      </w:r>
      <w:r>
        <w:rPr>
          <w:rFonts w:ascii="EB Garamond" w:hAnsi="EB Garamond" w:eastAsia="EB Garamond"/>
          <w:b w:val="0"/>
          <w:i w:val="0"/>
          <w:sz w:val="22"/>
        </w:rPr>
        <w:t>Still has fear.</w:t>
      </w:r>
      <w:r>
        <w:rPr>
          <w:rFonts w:ascii="EB Garamond" w:hAnsi="EB Garamond" w:eastAsia="EB Garamond"/>
        </w:rPr>
        <w:t xml:space="preserve"> </w:t>
      </w:r>
      <w:r>
        <w:rPr>
          <w:rFonts w:ascii="EB Garamond" w:hAnsi="EB Garamond" w:eastAsia="EB Garamond"/>
          <w:b w:val="0"/>
          <w:i w:val="0"/>
          <w:sz w:val="22"/>
        </w:rPr>
        <w:t>Still has old wounds that can be touched by present moments.</w:t>
      </w:r>
      <w:r>
        <w:rPr>
          <w:rFonts w:ascii="EB Garamond" w:hAnsi="EB Garamond" w:eastAsia="EB Garamond"/>
        </w:rPr>
        <w:t xml:space="preserve"> </w:t>
      </w:r>
      <w:r>
        <w:rPr>
          <w:rFonts w:ascii="EB Garamond" w:hAnsi="EB Garamond" w:eastAsia="EB Garamond"/>
          <w:b w:val="0"/>
          <w:i w:val="0"/>
          <w:sz w:val="22"/>
        </w:rPr>
        <w:t>But they are learning not to make every room live under the rule of those wounds.</w:t>
      </w:r>
      <w:r>
        <w:rPr>
          <w:rFonts w:ascii="EB Garamond" w:hAnsi="EB Garamond" w:eastAsia="EB Garamond"/>
        </w:rPr>
        <w:t xml:space="preserve"> </w:t>
      </w:r>
      <w:r>
        <w:rPr>
          <w:rFonts w:ascii="EB Garamond" w:hAnsi="EB Garamond" w:eastAsia="EB Garamond"/>
          <w:b w:val="0"/>
          <w:i w:val="0"/>
          <w:sz w:val="22"/>
        </w:rPr>
        <w:t>They are learning to pause before pain becomes tone.</w:t>
      </w:r>
      <w:r>
        <w:rPr>
          <w:rFonts w:ascii="EB Garamond" w:hAnsi="EB Garamond" w:eastAsia="EB Garamond"/>
        </w:rPr>
        <w:t xml:space="preserve"> </w:t>
      </w:r>
      <w:r>
        <w:rPr>
          <w:rFonts w:ascii="EB Garamond" w:hAnsi="EB Garamond" w:eastAsia="EB Garamond"/>
          <w:b w:val="0"/>
          <w:i w:val="0"/>
          <w:sz w:val="22"/>
        </w:rPr>
        <w:t>They are learning to listen before shame becomes defense.</w:t>
      </w:r>
      <w:r>
        <w:rPr>
          <w:rFonts w:ascii="EB Garamond" w:hAnsi="EB Garamond" w:eastAsia="EB Garamond"/>
        </w:rPr>
        <w:t xml:space="preserve"> </w:t>
      </w:r>
      <w:r>
        <w:rPr>
          <w:rFonts w:ascii="EB Garamond" w:hAnsi="EB Garamond" w:eastAsia="EB Garamond"/>
          <w:b w:val="0"/>
          <w:i w:val="0"/>
          <w:sz w:val="22"/>
        </w:rPr>
        <w:t>They are learning to speak truth without using truth as a weapon.</w:t>
      </w:r>
      <w:r>
        <w:rPr>
          <w:rFonts w:ascii="EB Garamond" w:hAnsi="EB Garamond" w:eastAsia="EB Garamond"/>
        </w:rPr>
        <w:t xml:space="preserve"> </w:t>
      </w:r>
      <w:r>
        <w:rPr>
          <w:rFonts w:ascii="EB Garamond" w:hAnsi="EB Garamond" w:eastAsia="EB Garamond"/>
          <w:b w:val="0"/>
          <w:i w:val="0"/>
          <w:sz w:val="22"/>
        </w:rPr>
        <w:t>They are learning to become safer than what shaped them.</w:t>
      </w:r>
    </w:p>
    <w:p>
      <w:pPr>
        <w:spacing w:lineRule="auto" w:line="259" w:before="0" w:after="0"/>
        <w:ind w:left="0" w:right="0" w:firstLine="317"/>
        <w:jc w:val="left"/>
        <w:pStyle w:val="QGBodyText"/>
        <w:widowControl/>
      </w:pPr>
      <w:r>
        <w:rPr>
          <w:rFonts w:ascii="EB Garamond" w:hAnsi="EB Garamond" w:eastAsia="EB Garamond"/>
          <w:b w:val="0"/>
          <w:i w:val="0"/>
          <w:sz w:val="22"/>
        </w:rPr>
        <w:t>That is why Quiet Gravity is not performance.</w:t>
      </w:r>
      <w:r>
        <w:rPr>
          <w:rFonts w:ascii="EB Garamond" w:hAnsi="EB Garamond" w:eastAsia="EB Garamond"/>
        </w:rPr>
        <w:t xml:space="preserve"> </w:t>
      </w:r>
      <w:r>
        <w:rPr>
          <w:rFonts w:ascii="EB Garamond" w:hAnsi="EB Garamond" w:eastAsia="EB Garamond"/>
          <w:b w:val="0"/>
          <w:i w:val="0"/>
          <w:sz w:val="22"/>
        </w:rPr>
        <w:t>It is overcoming made visible through presence.</w:t>
      </w:r>
      <w:r>
        <w:rPr>
          <w:rFonts w:ascii="EB Garamond" w:hAnsi="EB Garamond" w:eastAsia="EB Garamond"/>
        </w:rPr>
        <w:t xml:space="preserve"> </w:t>
      </w:r>
      <w:r>
        <w:rPr>
          <w:rFonts w:ascii="EB Garamond" w:hAnsi="EB Garamond" w:eastAsia="EB Garamond"/>
          <w:b w:val="0"/>
          <w:i w:val="0"/>
          <w:sz w:val="22"/>
        </w:rPr>
        <w:t>A person becomes present because they have overcome the habit of escaping uncomfortable moments.</w:t>
      </w:r>
      <w:r>
        <w:rPr>
          <w:rFonts w:ascii="EB Garamond" w:hAnsi="EB Garamond" w:eastAsia="EB Garamond"/>
        </w:rPr>
        <w:t xml:space="preserve"> </w:t>
      </w:r>
      <w:r>
        <w:rPr>
          <w:rFonts w:ascii="EB Garamond" w:hAnsi="EB Garamond" w:eastAsia="EB Garamond"/>
          <w:b w:val="0"/>
          <w:i w:val="0"/>
          <w:sz w:val="22"/>
        </w:rPr>
        <w:t>They become safe because they have overcome the need to punish truth.</w:t>
      </w:r>
      <w:r>
        <w:rPr>
          <w:rFonts w:ascii="EB Garamond" w:hAnsi="EB Garamond" w:eastAsia="EB Garamond"/>
        </w:rPr>
        <w:t xml:space="preserve"> </w:t>
      </w:r>
      <w:r>
        <w:rPr>
          <w:rFonts w:ascii="EB Garamond" w:hAnsi="EB Garamond" w:eastAsia="EB Garamond"/>
          <w:b w:val="0"/>
          <w:i w:val="0"/>
          <w:sz w:val="22"/>
        </w:rPr>
        <w:t>They become stable because they have overcome the impulse to make their moods everyone else’s weather.</w:t>
      </w:r>
      <w:r>
        <w:rPr>
          <w:rFonts w:ascii="EB Garamond" w:hAnsi="EB Garamond" w:eastAsia="EB Garamond"/>
        </w:rPr>
        <w:t xml:space="preserve"> </w:t>
      </w:r>
      <w:r>
        <w:rPr>
          <w:rFonts w:ascii="EB Garamond" w:hAnsi="EB Garamond" w:eastAsia="EB Garamond"/>
          <w:b w:val="0"/>
          <w:i w:val="0"/>
          <w:sz w:val="22"/>
        </w:rPr>
        <w:t>They become curious because they have overcome the fear of being wrong.</w:t>
      </w:r>
      <w:r>
        <w:rPr>
          <w:rFonts w:ascii="EB Garamond" w:hAnsi="EB Garamond" w:eastAsia="EB Garamond"/>
        </w:rPr>
        <w:t xml:space="preserve"> </w:t>
      </w:r>
      <w:r>
        <w:rPr>
          <w:rFonts w:ascii="EB Garamond" w:hAnsi="EB Garamond" w:eastAsia="EB Garamond"/>
          <w:b w:val="0"/>
          <w:i w:val="0"/>
          <w:sz w:val="22"/>
        </w:rPr>
        <w:t>They become trustworthy because they have overcome the pride that refuses to repair.</w:t>
      </w:r>
    </w:p>
    <w:p>
      <w:pPr>
        <w:spacing w:lineRule="auto" w:line="259" w:before="0" w:after="0"/>
        <w:ind w:left="0" w:right="0" w:firstLine="317"/>
        <w:jc w:val="left"/>
        <w:pStyle w:val="QGBodyText"/>
        <w:widowControl/>
      </w:pPr>
      <w:r>
        <w:rPr>
          <w:rFonts w:ascii="EB Garamond" w:hAnsi="EB Garamond" w:eastAsia="EB Garamond"/>
          <w:b w:val="0"/>
          <w:i w:val="0"/>
          <w:sz w:val="22"/>
        </w:rPr>
        <w:t>This is the kind of influence the world needs more of.</w:t>
      </w:r>
      <w:r>
        <w:rPr>
          <w:rFonts w:ascii="EB Garamond" w:hAnsi="EB Garamond" w:eastAsia="EB Garamond"/>
        </w:rPr>
        <w:t xml:space="preserve"> </w:t>
      </w:r>
      <w:r>
        <w:rPr>
          <w:rFonts w:ascii="EB Garamond" w:hAnsi="EB Garamond" w:eastAsia="EB Garamond"/>
          <w:b w:val="0"/>
          <w:i w:val="0"/>
          <w:sz w:val="22"/>
        </w:rPr>
        <w:t>Not louder people.</w:t>
      </w:r>
      <w:r>
        <w:rPr>
          <w:rFonts w:ascii="EB Garamond" w:hAnsi="EB Garamond" w:eastAsia="EB Garamond"/>
        </w:rPr>
        <w:t xml:space="preserve"> </w:t>
      </w:r>
      <w:r>
        <w:rPr>
          <w:rFonts w:ascii="EB Garamond" w:hAnsi="EB Garamond" w:eastAsia="EB Garamond"/>
          <w:b w:val="0"/>
          <w:i w:val="0"/>
          <w:sz w:val="22"/>
        </w:rPr>
        <w:t>Not more impressive people.</w:t>
      </w:r>
      <w:r>
        <w:rPr>
          <w:rFonts w:ascii="EB Garamond" w:hAnsi="EB Garamond" w:eastAsia="EB Garamond"/>
        </w:rPr>
        <w:t xml:space="preserve"> </w:t>
      </w:r>
      <w:r>
        <w:rPr>
          <w:rFonts w:ascii="EB Garamond" w:hAnsi="EB Garamond" w:eastAsia="EB Garamond"/>
          <w:b w:val="0"/>
          <w:i w:val="0"/>
          <w:sz w:val="22"/>
        </w:rPr>
        <w:t>Not more polished people who know how to manage perception while others manage the pressure underneath it.</w:t>
      </w:r>
      <w:r>
        <w:rPr>
          <w:rFonts w:ascii="EB Garamond" w:hAnsi="EB Garamond" w:eastAsia="EB Garamond"/>
        </w:rPr>
        <w:t xml:space="preserve"> </w:t>
      </w:r>
      <w:r>
        <w:rPr>
          <w:rFonts w:ascii="EB Garamond" w:hAnsi="EB Garamond" w:eastAsia="EB Garamond"/>
          <w:b w:val="0"/>
          <w:i w:val="0"/>
          <w:sz w:val="22"/>
        </w:rPr>
        <w:t>The world needs people whose presence makes reality less frightening.</w:t>
      </w:r>
      <w:r>
        <w:rPr>
          <w:rFonts w:ascii="EB Garamond" w:hAnsi="EB Garamond" w:eastAsia="EB Garamond"/>
        </w:rPr>
        <w:t xml:space="preserve"> </w:t>
      </w:r>
      <w:r>
        <w:rPr>
          <w:rFonts w:ascii="EB Garamond" w:hAnsi="EB Garamond" w:eastAsia="EB Garamond"/>
          <w:b w:val="0"/>
          <w:i w:val="0"/>
          <w:sz w:val="22"/>
        </w:rPr>
        <w:t>People who can hear hard things without making honesty dangerous.</w:t>
      </w:r>
      <w:r>
        <w:rPr>
          <w:rFonts w:ascii="EB Garamond" w:hAnsi="EB Garamond" w:eastAsia="EB Garamond"/>
        </w:rPr>
        <w:t xml:space="preserve"> </w:t>
      </w:r>
      <w:r>
        <w:rPr>
          <w:rFonts w:ascii="EB Garamond" w:hAnsi="EB Garamond" w:eastAsia="EB Garamond"/>
          <w:b w:val="0"/>
          <w:i w:val="0"/>
          <w:sz w:val="22"/>
        </w:rPr>
        <w:t>People who can hold power without turning it into threat.</w:t>
      </w:r>
      <w:r>
        <w:rPr>
          <w:rFonts w:ascii="EB Garamond" w:hAnsi="EB Garamond" w:eastAsia="EB Garamond"/>
        </w:rPr>
        <w:t xml:space="preserve"> </w:t>
      </w:r>
      <w:r>
        <w:rPr>
          <w:rFonts w:ascii="EB Garamond" w:hAnsi="EB Garamond" w:eastAsia="EB Garamond"/>
          <w:b w:val="0"/>
          <w:i w:val="0"/>
          <w:sz w:val="22"/>
        </w:rPr>
        <w:t>People who can carry pain without making innocent people pay for it.</w:t>
      </w:r>
      <w:r>
        <w:rPr>
          <w:rFonts w:ascii="EB Garamond" w:hAnsi="EB Garamond" w:eastAsia="EB Garamond"/>
        </w:rPr>
        <w:t xml:space="preserve"> </w:t>
      </w:r>
      <w:r>
        <w:rPr>
          <w:rFonts w:ascii="EB Garamond" w:hAnsi="EB Garamond" w:eastAsia="EB Garamond"/>
          <w:b w:val="0"/>
          <w:i w:val="0"/>
          <w:sz w:val="22"/>
        </w:rPr>
        <w:t>People who become, slowly and honestly, the calmer ending to old patterns.</w:t>
      </w:r>
    </w:p>
    <w:p>
      <w:pPr>
        <w:spacing w:lineRule="auto" w:line="259" w:before="0" w:after="0"/>
        <w:ind w:left="0" w:right="0" w:firstLine="317"/>
        <w:jc w:val="left"/>
        <w:pStyle w:val="QGBodyText"/>
        <w:widowControl/>
      </w:pPr>
      <w:r>
        <w:rPr>
          <w:rFonts w:ascii="EB Garamond" w:hAnsi="EB Garamond" w:eastAsia="EB Garamond"/>
          <w:b w:val="0"/>
          <w:i w:val="0"/>
          <w:sz w:val="22"/>
        </w:rPr>
        <w:t>That kind of person changes a room.</w:t>
      </w:r>
      <w:r>
        <w:rPr>
          <w:rFonts w:ascii="EB Garamond" w:hAnsi="EB Garamond" w:eastAsia="EB Garamond"/>
        </w:rPr>
        <w:t xml:space="preserve"> </w:t>
      </w:r>
      <w:r>
        <w:rPr>
          <w:rFonts w:ascii="EB Garamond" w:hAnsi="EB Garamond" w:eastAsia="EB Garamond"/>
          <w:b w:val="0"/>
          <w:i w:val="0"/>
          <w:sz w:val="22"/>
        </w:rPr>
        <w:t>Not by force.</w:t>
      </w:r>
      <w:r>
        <w:rPr>
          <w:rFonts w:ascii="EB Garamond" w:hAnsi="EB Garamond" w:eastAsia="EB Garamond"/>
        </w:rPr>
        <w:t xml:space="preserve"> </w:t>
      </w:r>
      <w:r>
        <w:rPr>
          <w:rFonts w:ascii="EB Garamond" w:hAnsi="EB Garamond" w:eastAsia="EB Garamond"/>
          <w:b w:val="0"/>
          <w:i w:val="0"/>
          <w:sz w:val="22"/>
        </w:rPr>
        <w:t>Not by spectacle.</w:t>
      </w:r>
      <w:r>
        <w:rPr>
          <w:rFonts w:ascii="EB Garamond" w:hAnsi="EB Garamond" w:eastAsia="EB Garamond"/>
        </w:rPr>
        <w:t xml:space="preserve"> </w:t>
      </w:r>
      <w:r>
        <w:rPr>
          <w:rFonts w:ascii="EB Garamond" w:hAnsi="EB Garamond" w:eastAsia="EB Garamond"/>
          <w:b w:val="0"/>
          <w:i w:val="0"/>
          <w:sz w:val="22"/>
        </w:rPr>
        <w:t>Not by demanding attention.</w:t>
      </w:r>
      <w:r>
        <w:rPr>
          <w:rFonts w:ascii="EB Garamond" w:hAnsi="EB Garamond" w:eastAsia="EB Garamond"/>
        </w:rPr>
        <w:t xml:space="preserve"> </w:t>
      </w:r>
      <w:r>
        <w:rPr>
          <w:rFonts w:ascii="EB Garamond" w:hAnsi="EB Garamond" w:eastAsia="EB Garamond"/>
          <w:b w:val="0"/>
          <w:i w:val="0"/>
          <w:sz w:val="22"/>
        </w:rPr>
        <w:t>But by becoming someone others can trust themselves around.</w:t>
      </w:r>
      <w:r>
        <w:rPr>
          <w:rFonts w:ascii="EB Garamond" w:hAnsi="EB Garamond" w:eastAsia="EB Garamond"/>
        </w:rPr>
        <w:t xml:space="preserve"> </w:t>
      </w:r>
      <w:r>
        <w:rPr>
          <w:rFonts w:ascii="EB Garamond" w:hAnsi="EB Garamond" w:eastAsia="EB Garamond"/>
          <w:b w:val="0"/>
          <w:i w:val="0"/>
          <w:sz w:val="22"/>
        </w:rPr>
        <w:t>That is the rare advantage.</w:t>
      </w:r>
      <w:r>
        <w:rPr>
          <w:rFonts w:ascii="EB Garamond" w:hAnsi="EB Garamond" w:eastAsia="EB Garamond"/>
        </w:rPr>
        <w:t xml:space="preserve"> </w:t>
      </w:r>
      <w:r>
        <w:rPr>
          <w:rFonts w:ascii="EB Garamond" w:hAnsi="EB Garamond" w:eastAsia="EB Garamond"/>
          <w:b w:val="0"/>
          <w:i w:val="0"/>
          <w:sz w:val="22"/>
        </w:rPr>
        <w:t>Not being the loudest person in the room.</w:t>
      </w:r>
      <w:r>
        <w:rPr>
          <w:rFonts w:ascii="EB Garamond" w:hAnsi="EB Garamond" w:eastAsia="EB Garamond"/>
        </w:rPr>
        <w:t xml:space="preserve"> </w:t>
      </w:r>
      <w:r>
        <w:rPr>
          <w:rFonts w:ascii="EB Garamond" w:hAnsi="EB Garamond" w:eastAsia="EB Garamond"/>
          <w:b w:val="0"/>
          <w:i w:val="0"/>
          <w:sz w:val="22"/>
        </w:rPr>
        <w:t>Not being the most impressive person in the room.</w:t>
      </w:r>
      <w:r>
        <w:rPr>
          <w:rFonts w:ascii="EB Garamond" w:hAnsi="EB Garamond" w:eastAsia="EB Garamond"/>
        </w:rPr>
        <w:t xml:space="preserve"> </w:t>
      </w:r>
      <w:r>
        <w:rPr>
          <w:rFonts w:ascii="EB Garamond" w:hAnsi="EB Garamond" w:eastAsia="EB Garamond"/>
          <w:b w:val="0"/>
          <w:i w:val="0"/>
          <w:sz w:val="22"/>
        </w:rPr>
        <w:t>Not being the person who can control every conversation.</w:t>
      </w:r>
      <w:r>
        <w:rPr>
          <w:rFonts w:ascii="EB Garamond" w:hAnsi="EB Garamond" w:eastAsia="EB Garamond"/>
        </w:rPr>
        <w:t xml:space="preserve"> </w:t>
      </w:r>
      <w:r>
        <w:rPr>
          <w:rFonts w:ascii="EB Garamond" w:hAnsi="EB Garamond" w:eastAsia="EB Garamond"/>
          <w:b w:val="0"/>
          <w:i w:val="0"/>
          <w:sz w:val="22"/>
        </w:rPr>
        <w:t>But becoming the kind of person whose presence carries enough steadiness that people trust themselves more around you.</w:t>
      </w:r>
      <w:r>
        <w:rPr>
          <w:rFonts w:ascii="EB Garamond" w:hAnsi="EB Garamond" w:eastAsia="EB Garamond"/>
        </w:rPr>
        <w:t xml:space="preserve"> </w:t>
      </w:r>
      <w:r>
        <w:rPr>
          <w:rFonts w:ascii="EB Garamond" w:hAnsi="EB Garamond" w:eastAsia="EB Garamond"/>
          <w:b w:val="0"/>
          <w:i w:val="0"/>
          <w:sz w:val="22"/>
        </w:rPr>
        <w:t>The kind of person who makes honesty feel less dangerous.</w:t>
      </w:r>
    </w:p>
    <w:p>
      <w:pPr>
        <w:spacing w:lineRule="auto" w:line="259" w:before="0" w:after="0"/>
        <w:ind w:left="0" w:right="0" w:firstLine="317"/>
        <w:jc w:val="left"/>
        <w:pStyle w:val="QGBodyText"/>
        <w:widowControl/>
      </w:pPr>
      <w:r>
        <w:rPr>
          <w:rFonts w:ascii="EB Garamond" w:hAnsi="EB Garamond" w:eastAsia="EB Garamond"/>
          <w:b w:val="0"/>
          <w:i w:val="0"/>
          <w:sz w:val="22"/>
        </w:rPr>
        <w:t>The kind of person who leaves others more whole than they found them.</w:t>
      </w:r>
      <w:r>
        <w:rPr>
          <w:rFonts w:ascii="EB Garamond" w:hAnsi="EB Garamond" w:eastAsia="EB Garamond"/>
        </w:rPr>
        <w:t xml:space="preserve"> </w:t>
      </w:r>
      <w:r>
        <w:rPr>
          <w:rFonts w:ascii="EB Garamond" w:hAnsi="EB Garamond" w:eastAsia="EB Garamond"/>
          <w:b w:val="0"/>
          <w:i w:val="0"/>
          <w:sz w:val="22"/>
        </w:rPr>
        <w:t>That kind of influence cannot be demanded.</w:t>
      </w:r>
      <w:r>
        <w:rPr>
          <w:rFonts w:ascii="EB Garamond" w:hAnsi="EB Garamond" w:eastAsia="EB Garamond"/>
        </w:rPr>
        <w:t xml:space="preserve"> </w:t>
      </w:r>
      <w:r>
        <w:rPr>
          <w:rFonts w:ascii="EB Garamond" w:hAnsi="EB Garamond" w:eastAsia="EB Garamond"/>
          <w:b w:val="0"/>
          <w:i w:val="0"/>
          <w:sz w:val="22"/>
        </w:rPr>
        <w:t>It has to be lived.</w:t>
      </w:r>
      <w:r>
        <w:rPr>
          <w:rFonts w:ascii="EB Garamond" w:hAnsi="EB Garamond" w:eastAsia="EB Garamond"/>
        </w:rPr>
        <w:t xml:space="preserve"> </w:t>
      </w:r>
      <w:r>
        <w:rPr>
          <w:rFonts w:ascii="EB Garamond" w:hAnsi="EB Garamond" w:eastAsia="EB Garamond"/>
          <w:b w:val="0"/>
          <w:i w:val="0"/>
          <w:sz w:val="22"/>
        </w:rPr>
        <w:t>One interaction at a time.</w:t>
      </w:r>
      <w:r>
        <w:rPr>
          <w:rFonts w:ascii="EB Garamond" w:hAnsi="EB Garamond" w:eastAsia="EB Garamond"/>
        </w:rPr>
        <w:t xml:space="preserve"> </w:t>
      </w:r>
      <w:r>
        <w:rPr>
          <w:rFonts w:ascii="EB Garamond" w:hAnsi="EB Garamond" w:eastAsia="EB Garamond"/>
          <w:b w:val="0"/>
          <w:i w:val="0"/>
          <w:sz w:val="22"/>
        </w:rPr>
        <w:t>One repaired moment at a time.</w:t>
      </w:r>
      <w:r>
        <w:rPr>
          <w:rFonts w:ascii="EB Garamond" w:hAnsi="EB Garamond" w:eastAsia="EB Garamond"/>
        </w:rPr>
        <w:t xml:space="preserve"> </w:t>
      </w:r>
      <w:r>
        <w:rPr>
          <w:rFonts w:ascii="EB Garamond" w:hAnsi="EB Garamond" w:eastAsia="EB Garamond"/>
          <w:b w:val="0"/>
          <w:i w:val="0"/>
          <w:sz w:val="22"/>
        </w:rPr>
        <w:t>One honest pause before reaction.</w:t>
      </w:r>
      <w:r>
        <w:rPr>
          <w:rFonts w:ascii="EB Garamond" w:hAnsi="EB Garamond" w:eastAsia="EB Garamond"/>
        </w:rPr>
        <w:t xml:space="preserve"> </w:t>
      </w:r>
      <w:r>
        <w:rPr>
          <w:rFonts w:ascii="EB Garamond" w:hAnsi="EB Garamond" w:eastAsia="EB Garamond"/>
          <w:b w:val="0"/>
          <w:i w:val="0"/>
          <w:sz w:val="22"/>
        </w:rPr>
        <w:t>One decision not to make your pain someone else’s atmosphere.</w:t>
      </w:r>
      <w:r>
        <w:rPr>
          <w:rFonts w:ascii="EB Garamond" w:hAnsi="EB Garamond" w:eastAsia="EB Garamond"/>
        </w:rPr>
        <w:t xml:space="preserve"> </w:t>
      </w:r>
      <w:r>
        <w:rPr>
          <w:rFonts w:ascii="EB Garamond" w:hAnsi="EB Garamond" w:eastAsia="EB Garamond"/>
          <w:b w:val="0"/>
          <w:i w:val="0"/>
          <w:sz w:val="22"/>
        </w:rPr>
        <w:t>The question that begins the work is simple.</w:t>
      </w:r>
      <w:r>
        <w:rPr>
          <w:rFonts w:ascii="EB Garamond" w:hAnsi="EB Garamond" w:eastAsia="EB Garamond"/>
        </w:rPr>
        <w:t xml:space="preserve"> </w:t>
      </w:r>
      <w:r>
        <w:rPr>
          <w:rFonts w:ascii="EB Garamond" w:hAnsi="EB Garamond" w:eastAsia="EB Garamond"/>
          <w:b w:val="0"/>
          <w:i w:val="0"/>
          <w:sz w:val="22"/>
        </w:rPr>
        <w:t>But it is not easy.</w:t>
      </w:r>
      <w:r>
        <w:rPr>
          <w:rFonts w:ascii="EB Garamond" w:hAnsi="EB Garamond" w:eastAsia="EB Garamond"/>
        </w:rPr>
        <w:t xml:space="preserve"> </w:t>
      </w:r>
      <w:r>
        <w:rPr>
          <w:rFonts w:ascii="EB Garamond" w:hAnsi="EB Garamond" w:eastAsia="EB Garamond"/>
          <w:b w:val="0"/>
          <w:i w:val="0"/>
          <w:sz w:val="22"/>
        </w:rPr>
        <w:t>Who have people had to become around me?</w:t>
      </w:r>
      <w:r>
        <w:rPr>
          <w:rFonts w:ascii="EB Garamond" w:hAnsi="EB Garamond" w:eastAsia="EB Garamond"/>
        </w:rPr>
        <w:t xml:space="preserve"> </w:t>
      </w:r>
      <w:r>
        <w:rPr>
          <w:rFonts w:ascii="EB Garamond" w:hAnsi="EB Garamond" w:eastAsia="EB Garamond"/>
          <w:b w:val="0"/>
          <w:i w:val="0"/>
          <w:sz w:val="22"/>
        </w:rPr>
        <w:t>If they have had to become careful, begin there.</w:t>
      </w:r>
      <w:r>
        <w:rPr>
          <w:rFonts w:ascii="EB Garamond" w:hAnsi="EB Garamond" w:eastAsia="EB Garamond"/>
        </w:rPr>
        <w:t xml:space="preserve"> </w:t>
      </w:r>
      <w:r>
        <w:rPr>
          <w:rFonts w:ascii="EB Garamond" w:hAnsi="EB Garamond" w:eastAsia="EB Garamond"/>
          <w:b w:val="0"/>
          <w:i w:val="0"/>
          <w:sz w:val="22"/>
        </w:rPr>
        <w:t>If they have had to become silent, begin there.</w:t>
      </w:r>
    </w:p>
    <w:p>
      <w:pPr>
        <w:spacing w:lineRule="auto" w:line="259" w:before="0" w:after="0"/>
        <w:ind w:left="0" w:right="0" w:firstLine="317"/>
        <w:jc w:val="left"/>
        <w:pStyle w:val="QGBodyText"/>
        <w:widowControl/>
      </w:pPr>
      <w:r>
        <w:rPr>
          <w:rFonts w:ascii="EB Garamond" w:hAnsi="EB Garamond" w:eastAsia="EB Garamond"/>
          <w:b w:val="0"/>
          <w:i w:val="0"/>
          <w:sz w:val="22"/>
        </w:rPr>
        <w:t>If they have had to become useful, polished, small, funny, agreeable, or less honest, begin there.</w:t>
      </w:r>
      <w:r>
        <w:rPr>
          <w:rFonts w:ascii="EB Garamond" w:hAnsi="EB Garamond" w:eastAsia="EB Garamond"/>
        </w:rPr>
        <w:t xml:space="preserve"> </w:t>
      </w:r>
      <w:r>
        <w:rPr>
          <w:rFonts w:ascii="EB Garamond" w:hAnsi="EB Garamond" w:eastAsia="EB Garamond"/>
          <w:b w:val="0"/>
          <w:i w:val="0"/>
          <w:sz w:val="22"/>
        </w:rPr>
        <w:t>Not with shame.</w:t>
      </w:r>
      <w:r>
        <w:rPr>
          <w:rFonts w:ascii="EB Garamond" w:hAnsi="EB Garamond" w:eastAsia="EB Garamond"/>
        </w:rPr>
        <w:t xml:space="preserve"> </w:t>
      </w:r>
      <w:r>
        <w:rPr>
          <w:rFonts w:ascii="EB Garamond" w:hAnsi="EB Garamond" w:eastAsia="EB Garamond"/>
          <w:b w:val="0"/>
          <w:i w:val="0"/>
          <w:sz w:val="22"/>
        </w:rPr>
        <w:t>With responsibility.</w:t>
      </w:r>
      <w:r>
        <w:rPr>
          <w:rFonts w:ascii="EB Garamond" w:hAnsi="EB Garamond" w:eastAsia="EB Garamond"/>
        </w:rPr>
        <w:t xml:space="preserve"> </w:t>
      </w:r>
      <w:r>
        <w:rPr>
          <w:rFonts w:ascii="EB Garamond" w:hAnsi="EB Garamond" w:eastAsia="EB Garamond"/>
          <w:b w:val="0"/>
          <w:i w:val="0"/>
          <w:sz w:val="22"/>
        </w:rPr>
        <w:t>Because the way back is not pretending your presence has never caused pressure.</w:t>
      </w:r>
      <w:r>
        <w:rPr>
          <w:rFonts w:ascii="EB Garamond" w:hAnsi="EB Garamond" w:eastAsia="EB Garamond"/>
        </w:rPr>
        <w:t xml:space="preserve"> </w:t>
      </w:r>
      <w:r>
        <w:rPr>
          <w:rFonts w:ascii="EB Garamond" w:hAnsi="EB Garamond" w:eastAsia="EB Garamond"/>
          <w:b w:val="0"/>
          <w:i w:val="0"/>
          <w:sz w:val="22"/>
        </w:rPr>
        <w:t>The way back is becoming brave enough to notice where it has.</w:t>
      </w:r>
      <w:r>
        <w:rPr>
          <w:rFonts w:ascii="EB Garamond" w:hAnsi="EB Garamond" w:eastAsia="EB Garamond"/>
        </w:rPr>
        <w:t xml:space="preserve"> </w:t>
      </w:r>
      <w:r>
        <w:rPr>
          <w:rFonts w:ascii="EB Garamond" w:hAnsi="EB Garamond" w:eastAsia="EB Garamond"/>
          <w:b w:val="0"/>
          <w:i w:val="0"/>
          <w:sz w:val="22"/>
        </w:rPr>
        <w:t>And then becoming safer, again and again, until the people around you no longer have to prepare for impact.</w:t>
      </w:r>
    </w:p>
    <w:p>
      <w:pPr>
        <w:spacing w:lineRule="auto" w:line="259" w:before="0" w:after="0"/>
        <w:ind w:left="0" w:right="0" w:firstLine="0"/>
        <w:jc w:val="left"/>
        <w:pStyle w:val="QGBodyText"/>
        <w:widowControl/>
      </w:pPr>
      <w:r>
        <w:rPr>
          <w:rFonts w:ascii="EB Garamond" w:hAnsi="EB Garamond" w:eastAsia="EB Garamond"/>
          <w:b w:val="0"/>
          <w:i w:val="0"/>
          <w:sz w:val="22"/>
        </w:rPr>
        <w:t>That is Quiet Gravity.</w:t>
      </w:r>
    </w:p>
    <w:p>
      <w:pPr>
        <w:spacing w:lineRule="auto" w:line="259" w:before="0" w:after="0"/>
        <w:ind w:left="0" w:right="0" w:firstLine="317"/>
        <w:jc w:val="left"/>
        <w:pStyle w:val="QGBodyText"/>
        <w:widowControl/>
      </w:pPr>
      <w:r>
        <w:rPr>
          <w:rFonts w:ascii="EB Garamond" w:hAnsi="EB Garamond" w:eastAsia="EB Garamond"/>
          <w:b w:val="0"/>
          <w:i w:val="0"/>
          <w:sz w:val="22"/>
        </w:rPr>
        <w:t>Influence without force.</w:t>
      </w:r>
      <w:r>
        <w:rPr>
          <w:rFonts w:ascii="EB Garamond" w:hAnsi="EB Garamond" w:eastAsia="EB Garamond"/>
        </w:rPr>
        <w:t xml:space="preserve"> </w:t>
      </w:r>
      <w:r>
        <w:rPr>
          <w:rFonts w:ascii="EB Garamond" w:hAnsi="EB Garamond" w:eastAsia="EB Garamond"/>
          <w:b w:val="0"/>
          <w:i w:val="0"/>
          <w:sz w:val="22"/>
        </w:rPr>
        <w:t>Strength without fear.</w:t>
      </w:r>
      <w:r>
        <w:rPr>
          <w:rFonts w:ascii="EB Garamond" w:hAnsi="EB Garamond" w:eastAsia="EB Garamond"/>
        </w:rPr>
        <w:t xml:space="preserve"> </w:t>
      </w:r>
      <w:r>
        <w:rPr>
          <w:rFonts w:ascii="EB Garamond" w:hAnsi="EB Garamond" w:eastAsia="EB Garamond"/>
          <w:b w:val="0"/>
          <w:i w:val="0"/>
          <w:sz w:val="22"/>
        </w:rPr>
        <w:t>Trust earned through the repeated experience of being safe with someone’s humanity.</w:t>
      </w:r>
      <w:r>
        <w:rPr>
          <w:rFonts w:ascii="EB Garamond" w:hAnsi="EB Garamond" w:eastAsia="EB Garamond"/>
        </w:rPr>
        <w:t xml:space="preserve"> </w:t>
      </w:r>
      <w:r>
        <w:rPr>
          <w:rFonts w:ascii="EB Garamond" w:hAnsi="EB Garamond" w:eastAsia="EB Garamond"/>
          <w:b w:val="0"/>
          <w:i w:val="0"/>
          <w:sz w:val="22"/>
        </w:rPr>
        <w:t>And when people encounter that kind of presence, they remember it.</w:t>
      </w:r>
      <w:r>
        <w:rPr>
          <w:rFonts w:ascii="EB Garamond" w:hAnsi="EB Garamond" w:eastAsia="EB Garamond"/>
        </w:rPr>
        <w:t xml:space="preserve"> </w:t>
      </w:r>
      <w:r>
        <w:rPr>
          <w:rFonts w:ascii="EB Garamond" w:hAnsi="EB Garamond" w:eastAsia="EB Garamond"/>
          <w:b w:val="0"/>
          <w:i w:val="0"/>
          <w:sz w:val="22"/>
        </w:rPr>
        <w:t>They may not have language for it yet.</w:t>
      </w:r>
      <w:r>
        <w:rPr>
          <w:rFonts w:ascii="EB Garamond" w:hAnsi="EB Garamond" w:eastAsia="EB Garamond"/>
        </w:rPr>
        <w:t xml:space="preserve"> </w:t>
      </w:r>
      <w:r>
        <w:rPr>
          <w:rFonts w:ascii="EB Garamond" w:hAnsi="EB Garamond" w:eastAsia="EB Garamond"/>
          <w:b w:val="0"/>
          <w:i w:val="0"/>
          <w:sz w:val="22"/>
        </w:rPr>
        <w:t>They may simply feel it.</w:t>
      </w:r>
      <w:r>
        <w:rPr>
          <w:rFonts w:ascii="EB Garamond" w:hAnsi="EB Garamond" w:eastAsia="EB Garamond"/>
        </w:rPr>
        <w:t xml:space="preserve"> </w:t>
      </w:r>
      <w:r>
        <w:rPr>
          <w:rFonts w:ascii="EB Garamond" w:hAnsi="EB Garamond" w:eastAsia="EB Garamond"/>
          <w:b w:val="0"/>
          <w:i w:val="0"/>
          <w:sz w:val="22"/>
        </w:rPr>
        <w:t>A room that becomes easier to breathe in.</w:t>
      </w:r>
      <w:r>
        <w:rPr>
          <w:rFonts w:ascii="EB Garamond" w:hAnsi="EB Garamond" w:eastAsia="EB Garamond"/>
        </w:rPr>
        <w:t xml:space="preserve"> </w:t>
      </w:r>
      <w:r>
        <w:rPr>
          <w:rFonts w:ascii="EB Garamond" w:hAnsi="EB Garamond" w:eastAsia="EB Garamond"/>
          <w:b w:val="0"/>
          <w:i w:val="0"/>
          <w:sz w:val="22"/>
        </w:rPr>
        <w:t>A conversation that does not require armor.</w:t>
      </w:r>
      <w:r>
        <w:rPr>
          <w:rFonts w:ascii="EB Garamond" w:hAnsi="EB Garamond" w:eastAsia="EB Garamond"/>
        </w:rPr>
        <w:t xml:space="preserve"> </w:t>
      </w:r>
      <w:r>
        <w:rPr>
          <w:rFonts w:ascii="EB Garamond" w:hAnsi="EB Garamond" w:eastAsia="EB Garamond"/>
          <w:b w:val="0"/>
          <w:i w:val="0"/>
          <w:sz w:val="22"/>
        </w:rPr>
        <w:t>A truth that finally has somewhere to land.</w:t>
      </w:r>
      <w:r>
        <w:rPr>
          <w:rFonts w:ascii="EB Garamond" w:hAnsi="EB Garamond" w:eastAsia="EB Garamond"/>
        </w:rPr>
        <w:t xml:space="preserve"> </w:t>
      </w:r>
      <w:r>
        <w:rPr>
          <w:rFonts w:ascii="EB Garamond" w:hAnsi="EB Garamond" w:eastAsia="EB Garamond"/>
          <w:b w:val="0"/>
          <w:i w:val="0"/>
          <w:sz w:val="22"/>
        </w:rPr>
        <w:t>A person whose steadiness makes others feel less alone inside themselves.</w:t>
      </w:r>
      <w:r>
        <w:rPr>
          <w:rFonts w:ascii="EB Garamond" w:hAnsi="EB Garamond" w:eastAsia="EB Garamond"/>
        </w:rPr>
        <w:t xml:space="preserve"> </w:t>
      </w:r>
      <w:r>
        <w:rPr>
          <w:rFonts w:ascii="EB Garamond" w:hAnsi="EB Garamond" w:eastAsia="EB Garamond"/>
          <w:b w:val="0"/>
          <w:i w:val="0"/>
          <w:sz w:val="22"/>
        </w:rPr>
        <w:t>That is where real influence begins.</w:t>
      </w:r>
    </w:p>
    <w:p>
      <w:pPr>
        <w:spacing w:lineRule="auto" w:line="259" w:before="0" w:after="0"/>
        <w:ind w:left="0" w:right="0" w:firstLine="317"/>
        <w:jc w:val="left"/>
        <w:pStyle w:val="QGBodyText"/>
        <w:widowControl/>
      </w:pPr>
      <w:r>
        <w:rPr>
          <w:rFonts w:ascii="EB Garamond" w:hAnsi="EB Garamond" w:eastAsia="EB Garamond"/>
          <w:b w:val="0"/>
          <w:i w:val="0"/>
          <w:sz w:val="22"/>
        </w:rPr>
        <w:t>Before the advice.</w:t>
      </w:r>
      <w:r>
        <w:rPr>
          <w:rFonts w:ascii="EB Garamond" w:hAnsi="EB Garamond" w:eastAsia="EB Garamond"/>
        </w:rPr>
        <w:t xml:space="preserve"> </w:t>
      </w:r>
      <w:r>
        <w:rPr>
          <w:rFonts w:ascii="EB Garamond" w:hAnsi="EB Garamond" w:eastAsia="EB Garamond"/>
          <w:b w:val="0"/>
          <w:i w:val="0"/>
          <w:sz w:val="22"/>
        </w:rPr>
        <w:t>Before the correction.</w:t>
      </w:r>
      <w:r>
        <w:rPr>
          <w:rFonts w:ascii="EB Garamond" w:hAnsi="EB Garamond" w:eastAsia="EB Garamond"/>
        </w:rPr>
        <w:t xml:space="preserve"> </w:t>
      </w:r>
      <w:r>
        <w:rPr>
          <w:rFonts w:ascii="EB Garamond" w:hAnsi="EB Garamond" w:eastAsia="EB Garamond"/>
          <w:b w:val="0"/>
          <w:i w:val="0"/>
          <w:sz w:val="22"/>
        </w:rPr>
        <w:t>Before the words.</w:t>
      </w:r>
      <w:r>
        <w:rPr>
          <w:rFonts w:ascii="EB Garamond" w:hAnsi="EB Garamond" w:eastAsia="EB Garamond"/>
        </w:rPr>
        <w:t xml:space="preserve"> </w:t>
      </w:r>
      <w:r>
        <w:rPr>
          <w:rFonts w:ascii="EB Garamond" w:hAnsi="EB Garamond" w:eastAsia="EB Garamond"/>
          <w:b w:val="0"/>
          <w:i w:val="0"/>
          <w:sz w:val="22"/>
        </w:rPr>
        <w:t>In the quiet power people feel before they understand.</w:t>
      </w:r>
      <w:r>
        <w:rPr>
          <w:rFonts w:ascii="EB Garamond" w:hAnsi="EB Garamond" w:eastAsia="EB Garamond"/>
        </w:rPr>
        <w:t xml:space="preserve"> </w:t>
      </w:r>
      <w:r>
        <w:rPr>
          <w:rFonts w:ascii="EB Garamond" w:hAnsi="EB Garamond" w:eastAsia="EB Garamond"/>
          <w:b w:val="0"/>
          <w:i w:val="0"/>
          <w:sz w:val="22"/>
        </w:rPr>
        <w:t>In restaurant leadership, that power is already active before the pre-shift begins. The question is whether employees experience it as clarity they can trust or pressure they must survive.</w:t>
      </w:r>
    </w:p>
    <w:p>
      <w:pPr>
        <w:pStyle w:val="QGChapterLabel"/>
        <w:keepNext/>
        <w:widowControl/>
        <w:spacing w:lineRule="exact" w:line="220" w:before="883" w:after="148"/>
        <w:ind w:left="0" w:right="0" w:firstLine="0"/>
        <w:jc w:val="center"/>
        <w:pageBreakBefore/>
      </w:pPr>
      <w:r>
        <w:t>Chapter 2</w:t>
      </w:r>
    </w:p>
    <w:p>
      <w:pPr>
        <w:pStyle w:val="Heading2"/>
        <w:keepNext/>
        <w:spacing w:lineRule="exact" w:line="420" w:before="0" w:after="590"/>
        <w:ind w:left="0" w:right="0" w:firstLine="0"/>
        <w:jc w:val="center"/>
        <w:widowControl/>
      </w:pPr>
      <w:r>
        <w:t>The Schedule Is an Instrument of Power</w:t>
      </w:r>
    </w:p>
    <w:p>
      <w:pPr>
        <w:pStyle w:val="QGBodyText"/>
        <w:keepNext/>
        <w:spacing w:lineRule="auto" w:line="259" w:before="0" w:after="0"/>
        <w:ind w:left="0" w:right="0" w:firstLine="0"/>
        <w:jc w:val="left"/>
        <w:widowControl/>
      </w:pPr>
      <w:r>
        <w:rPr>
          <w:rFonts w:ascii="EB Garamond" w:hAnsi="EB Garamond" w:eastAsia="EB Garamond"/>
          <w:b w:val="0"/>
          <w:i w:val="0"/>
          <w:sz w:val="22"/>
        </w:rPr>
        <w:t>A manager can change an employee's week in less than a minute.</w:t>
      </w:r>
      <w:r>
        <w:rPr>
          <w:rFonts w:ascii="EB Garamond" w:hAnsi="EB Garamond" w:eastAsia="EB Garamond"/>
        </w:rPr>
        <w:t xml:space="preserve"> </w:t>
      </w:r>
      <w:r>
        <w:rPr>
          <w:rFonts w:ascii="EB Garamond" w:hAnsi="EB Garamond" w:eastAsia="EB Garamond"/>
          <w:b w:val="0"/>
          <w:i w:val="0"/>
          <w:sz w:val="22"/>
        </w:rPr>
        <w:t>Move one shift.</w:t>
      </w:r>
      <w:r>
        <w:rPr>
          <w:rFonts w:ascii="EB Garamond" w:hAnsi="EB Garamond" w:eastAsia="EB Garamond"/>
        </w:rPr>
        <w:t xml:space="preserve"> </w:t>
      </w:r>
      <w:r>
        <w:rPr>
          <w:rFonts w:ascii="EB Garamond" w:hAnsi="EB Garamond" w:eastAsia="EB Garamond"/>
          <w:b w:val="0"/>
          <w:i w:val="0"/>
          <w:sz w:val="22"/>
        </w:rPr>
        <w:t>Cut one day.</w:t>
      </w:r>
      <w:r>
        <w:rPr>
          <w:rFonts w:ascii="EB Garamond" w:hAnsi="EB Garamond" w:eastAsia="EB Garamond"/>
        </w:rPr>
        <w:t xml:space="preserve"> </w:t>
      </w:r>
      <w:r>
        <w:rPr>
          <w:rFonts w:ascii="EB Garamond" w:hAnsi="EB Garamond" w:eastAsia="EB Garamond"/>
          <w:b w:val="0"/>
          <w:i w:val="0"/>
          <w:sz w:val="22"/>
        </w:rPr>
        <w:t>Change one section.</w:t>
      </w:r>
      <w:r>
        <w:rPr>
          <w:rFonts w:ascii="EB Garamond" w:hAnsi="EB Garamond" w:eastAsia="EB Garamond"/>
        </w:rPr>
        <w:t xml:space="preserve"> </w:t>
      </w:r>
      <w:r>
        <w:rPr>
          <w:rFonts w:ascii="EB Garamond" w:hAnsi="EB Garamond" w:eastAsia="EB Garamond"/>
          <w:b w:val="0"/>
          <w:i w:val="0"/>
          <w:sz w:val="22"/>
        </w:rPr>
        <w:t>Schedule a close followed by an open.</w:t>
      </w:r>
      <w:r>
        <w:rPr>
          <w:rFonts w:ascii="EB Garamond" w:hAnsi="EB Garamond" w:eastAsia="EB Garamond"/>
        </w:rPr>
        <w:t xml:space="preserve"> </w:t>
      </w:r>
      <w:r>
        <w:rPr>
          <w:rFonts w:ascii="EB Garamond" w:hAnsi="EB Garamond" w:eastAsia="EB Garamond"/>
          <w:b w:val="0"/>
          <w:i w:val="0"/>
          <w:sz w:val="22"/>
        </w:rPr>
        <w:t>Deny one request without explanation.</w:t>
      </w:r>
      <w:r>
        <w:rPr>
          <w:rFonts w:ascii="EB Garamond" w:hAnsi="EB Garamond" w:eastAsia="EB Garamond"/>
        </w:rPr>
        <w:t xml:space="preserve"> </w:t>
      </w:r>
      <w:r>
        <w:rPr>
          <w:rFonts w:ascii="EB Garamond" w:hAnsi="EB Garamond" w:eastAsia="EB Garamond"/>
          <w:b w:val="0"/>
          <w:i w:val="0"/>
          <w:sz w:val="22"/>
        </w:rPr>
        <w:t>Give the better opportunities to the same familiar people.</w:t>
      </w:r>
      <w:r>
        <w:rPr>
          <w:rFonts w:ascii="EB Garamond" w:hAnsi="EB Garamond" w:eastAsia="EB Garamond"/>
        </w:rPr>
        <w:t xml:space="preserve"> </w:t>
      </w:r>
      <w:r>
        <w:rPr>
          <w:rFonts w:ascii="EB Garamond" w:hAnsi="EB Garamond" w:eastAsia="EB Garamond"/>
          <w:b w:val="0"/>
          <w:i w:val="0"/>
          <w:sz w:val="22"/>
        </w:rPr>
        <w:t>On the screen, the change may look small.</w:t>
      </w:r>
      <w:r>
        <w:rPr>
          <w:rFonts w:ascii="EB Garamond" w:hAnsi="EB Garamond" w:eastAsia="EB Garamond"/>
        </w:rPr>
        <w:t xml:space="preserve"> </w:t>
      </w:r>
      <w:r>
        <w:rPr>
          <w:rFonts w:ascii="EB Garamond" w:hAnsi="EB Garamond" w:eastAsia="EB Garamond"/>
          <w:b w:val="0"/>
          <w:i w:val="0"/>
          <w:sz w:val="22"/>
        </w:rPr>
        <w:t>In the employee's life, it may become rent, childcare, transportation, sleep, school, medical care, family time, or whether remaining in the job is possible at all.</w:t>
      </w:r>
      <w:r>
        <w:rPr>
          <w:rFonts w:ascii="EB Garamond" w:hAnsi="EB Garamond" w:eastAsia="EB Garamond"/>
        </w:rPr>
        <w:t xml:space="preserve"> </w:t>
      </w:r>
      <w:r>
        <w:rPr>
          <w:rFonts w:ascii="EB Garamond" w:hAnsi="EB Garamond" w:eastAsia="EB Garamond"/>
          <w:b w:val="0"/>
          <w:i w:val="0"/>
          <w:sz w:val="22"/>
        </w:rPr>
        <w:t>This is why a schedule is not merely an administrative document.</w:t>
      </w:r>
    </w:p>
    <w:p>
      <w:pPr>
        <w:spacing w:lineRule="auto" w:line="259" w:before="0" w:after="0"/>
        <w:ind w:left="0" w:right="0" w:firstLine="317"/>
        <w:jc w:val="left"/>
        <w:pStyle w:val="QGBodyText"/>
        <w:widowControl/>
      </w:pPr>
      <w:r>
        <w:rPr>
          <w:rFonts w:ascii="EB Garamond" w:hAnsi="EB Garamond" w:eastAsia="EB Garamond"/>
          <w:b w:val="0"/>
          <w:i w:val="0"/>
          <w:sz w:val="22"/>
        </w:rPr>
        <w:t>It is an instrument of power.</w:t>
      </w:r>
      <w:r>
        <w:rPr>
          <w:rFonts w:ascii="EB Garamond" w:hAnsi="EB Garamond" w:eastAsia="EB Garamond"/>
        </w:rPr>
        <w:t xml:space="preserve"> </w:t>
      </w:r>
      <w:r>
        <w:rPr>
          <w:rFonts w:ascii="EB Garamond" w:hAnsi="EB Garamond" w:eastAsia="EB Garamond"/>
          <w:b w:val="0"/>
          <w:i w:val="0"/>
          <w:sz w:val="22"/>
        </w:rPr>
        <w:t>That power is easy to underestimate because scheduling is repetitive. Names move. Boxes fill. Coverage improves. Labor rises or falls. The manager may be thinking about forecasted volume, station strength, call-outs, availability, and who can survive the Saturday rush.</w:t>
      </w:r>
      <w:r>
        <w:rPr>
          <w:rFonts w:ascii="EB Garamond" w:hAnsi="EB Garamond" w:eastAsia="EB Garamond"/>
        </w:rPr>
        <w:t xml:space="preserve"> </w:t>
      </w:r>
      <w:r>
        <w:rPr>
          <w:rFonts w:ascii="EB Garamond" w:hAnsi="EB Garamond" w:eastAsia="EB Garamond"/>
          <w:b w:val="0"/>
          <w:i w:val="0"/>
          <w:sz w:val="22"/>
        </w:rPr>
        <w:t>The employee sees the same document differently.</w:t>
      </w:r>
      <w:r>
        <w:rPr>
          <w:rFonts w:ascii="EB Garamond" w:hAnsi="EB Garamond" w:eastAsia="EB Garamond"/>
        </w:rPr>
        <w:t xml:space="preserve"> </w:t>
      </w:r>
      <w:r>
        <w:rPr>
          <w:rFonts w:ascii="EB Garamond" w:hAnsi="EB Garamond" w:eastAsia="EB Garamond"/>
          <w:b w:val="0"/>
          <w:i w:val="0"/>
          <w:sz w:val="22"/>
        </w:rPr>
        <w:t>They see whether they can pay a bill.</w:t>
      </w:r>
      <w:r>
        <w:rPr>
          <w:rFonts w:ascii="EB Garamond" w:hAnsi="EB Garamond" w:eastAsia="EB Garamond"/>
        </w:rPr>
        <w:t xml:space="preserve"> </w:t>
      </w:r>
      <w:r>
        <w:rPr>
          <w:rFonts w:ascii="EB Garamond" w:hAnsi="EB Garamond" w:eastAsia="EB Garamond"/>
          <w:b w:val="0"/>
          <w:i w:val="0"/>
          <w:sz w:val="22"/>
        </w:rPr>
        <w:t>Whether they can arrange care for a child.</w:t>
      </w:r>
      <w:r>
        <w:rPr>
          <w:rFonts w:ascii="EB Garamond" w:hAnsi="EB Garamond" w:eastAsia="EB Garamond"/>
        </w:rPr>
        <w:t xml:space="preserve"> </w:t>
      </w:r>
      <w:r>
        <w:rPr>
          <w:rFonts w:ascii="EB Garamond" w:hAnsi="EB Garamond" w:eastAsia="EB Garamond"/>
          <w:b w:val="0"/>
          <w:i w:val="0"/>
          <w:sz w:val="22"/>
        </w:rPr>
        <w:t>Whether they will sleep before opening.</w:t>
      </w:r>
      <w:r>
        <w:rPr>
          <w:rFonts w:ascii="EB Garamond" w:hAnsi="EB Garamond" w:eastAsia="EB Garamond"/>
        </w:rPr>
        <w:t xml:space="preserve"> </w:t>
      </w:r>
      <w:r>
        <w:rPr>
          <w:rFonts w:ascii="EB Garamond" w:hAnsi="EB Garamond" w:eastAsia="EB Garamond"/>
          <w:b w:val="0"/>
          <w:i w:val="0"/>
          <w:sz w:val="22"/>
        </w:rPr>
        <w:t>Whether the promise made at hiring still means anything.</w:t>
      </w:r>
    </w:p>
    <w:p>
      <w:pPr>
        <w:spacing w:lineRule="auto" w:line="259" w:before="0" w:after="0"/>
        <w:ind w:left="0" w:right="0" w:firstLine="317"/>
        <w:jc w:val="left"/>
        <w:pStyle w:val="QGBodyText"/>
        <w:widowControl/>
      </w:pPr>
      <w:r>
        <w:rPr>
          <w:rFonts w:ascii="EB Garamond" w:hAnsi="EB Garamond" w:eastAsia="EB Garamond"/>
          <w:b w:val="0"/>
          <w:i w:val="0"/>
          <w:sz w:val="22"/>
        </w:rPr>
        <w:t>Whether disagreement with a manager changed their income.</w:t>
      </w:r>
      <w:r>
        <w:rPr>
          <w:rFonts w:ascii="EB Garamond" w:hAnsi="EB Garamond" w:eastAsia="EB Garamond"/>
        </w:rPr>
        <w:t xml:space="preserve"> </w:t>
      </w:r>
      <w:r>
        <w:rPr>
          <w:rFonts w:ascii="EB Garamond" w:hAnsi="EB Garamond" w:eastAsia="EB Garamond"/>
          <w:b w:val="0"/>
          <w:i w:val="0"/>
          <w:sz w:val="22"/>
        </w:rPr>
        <w:t>Restaurants cannot guarantee every employee the hours, shifts, sections, or days they prefer. Demand changes. Weather changes. Reservations change. Availability conflicts. Performance matters. Skill matters. Reliability matters. Cross-training matters. The business cannot promise what the business cannot support.</w:t>
      </w:r>
      <w:r>
        <w:rPr>
          <w:rFonts w:ascii="EB Garamond" w:hAnsi="EB Garamond" w:eastAsia="EB Garamond"/>
        </w:rPr>
        <w:t xml:space="preserve"> </w:t>
      </w:r>
      <w:r>
        <w:rPr>
          <w:rFonts w:ascii="EB Garamond" w:hAnsi="EB Garamond" w:eastAsia="EB Garamond"/>
          <w:b w:val="0"/>
          <w:i w:val="0"/>
          <w:sz w:val="22"/>
        </w:rPr>
        <w:t>Fairness does not require pretending those realities do not exist.</w:t>
      </w:r>
      <w:r>
        <w:rPr>
          <w:rFonts w:ascii="EB Garamond" w:hAnsi="EB Garamond" w:eastAsia="EB Garamond"/>
        </w:rPr>
        <w:t xml:space="preserve"> </w:t>
      </w:r>
      <w:r>
        <w:rPr>
          <w:rFonts w:ascii="EB Garamond" w:hAnsi="EB Garamond" w:eastAsia="EB Garamond"/>
          <w:b w:val="0"/>
          <w:i w:val="0"/>
          <w:sz w:val="22"/>
        </w:rPr>
        <w:t>It requires the person holding the schedule to know which reality is making the decision.</w:t>
      </w:r>
      <w:r>
        <w:rPr>
          <w:rFonts w:ascii="EB Garamond" w:hAnsi="EB Garamond" w:eastAsia="EB Garamond"/>
        </w:rPr>
        <w:t xml:space="preserve"> </w:t>
      </w:r>
      <w:r>
        <w:rPr>
          <w:rFonts w:ascii="EB Garamond" w:hAnsi="EB Garamond" w:eastAsia="EB Garamond"/>
          <w:b w:val="0"/>
          <w:i w:val="0"/>
          <w:sz w:val="22"/>
        </w:rPr>
        <w:t>Was the shift reduced because sales declined?</w:t>
      </w:r>
      <w:r>
        <w:rPr>
          <w:rFonts w:ascii="EB Garamond" w:hAnsi="EB Garamond" w:eastAsia="EB Garamond"/>
        </w:rPr>
        <w:t xml:space="preserve"> </w:t>
      </w:r>
      <w:r>
        <w:rPr>
          <w:rFonts w:ascii="EB Garamond" w:hAnsi="EB Garamond" w:eastAsia="EB Garamond"/>
          <w:b w:val="0"/>
          <w:i w:val="0"/>
          <w:sz w:val="22"/>
        </w:rPr>
        <w:t>Because the employee changed availability?</w:t>
      </w:r>
    </w:p>
    <w:p>
      <w:pPr>
        <w:spacing w:lineRule="auto" w:line="259" w:before="0" w:after="0"/>
        <w:ind w:left="0" w:right="0" w:firstLine="317"/>
        <w:jc w:val="left"/>
        <w:pStyle w:val="QGBodyText"/>
        <w:widowControl/>
      </w:pPr>
      <w:r>
        <w:rPr>
          <w:rFonts w:ascii="EB Garamond" w:hAnsi="EB Garamond" w:eastAsia="EB Garamond"/>
          <w:b w:val="0"/>
          <w:i w:val="0"/>
          <w:sz w:val="22"/>
        </w:rPr>
        <w:t>Because performance concerns were clearly addressed and documented?</w:t>
      </w:r>
      <w:r>
        <w:rPr>
          <w:rFonts w:ascii="EB Garamond" w:hAnsi="EB Garamond" w:eastAsia="EB Garamond"/>
        </w:rPr>
        <w:t xml:space="preserve"> </w:t>
      </w:r>
      <w:r>
        <w:rPr>
          <w:rFonts w:ascii="EB Garamond" w:hAnsi="EB Garamond" w:eastAsia="EB Garamond"/>
          <w:b w:val="0"/>
          <w:i w:val="0"/>
          <w:sz w:val="22"/>
        </w:rPr>
        <w:t>Because another employee is stronger on that station?</w:t>
      </w:r>
      <w:r>
        <w:rPr>
          <w:rFonts w:ascii="EB Garamond" w:hAnsi="EB Garamond" w:eastAsia="EB Garamond"/>
        </w:rPr>
        <w:t xml:space="preserve"> </w:t>
      </w:r>
      <w:r>
        <w:rPr>
          <w:rFonts w:ascii="EB Garamond" w:hAnsi="EB Garamond" w:eastAsia="EB Garamond"/>
          <w:b w:val="0"/>
          <w:i w:val="0"/>
          <w:sz w:val="22"/>
        </w:rPr>
        <w:t>Or because the manager felt irritated, challenged, embarrassed, rejected, or personally disrespected?</w:t>
      </w:r>
      <w:r>
        <w:rPr>
          <w:rFonts w:ascii="EB Garamond" w:hAnsi="EB Garamond" w:eastAsia="EB Garamond"/>
        </w:rPr>
        <w:t xml:space="preserve"> </w:t>
      </w:r>
      <w:r>
        <w:rPr>
          <w:rFonts w:ascii="EB Garamond" w:hAnsi="EB Garamond" w:eastAsia="EB Garamond"/>
          <w:b w:val="0"/>
          <w:i w:val="0"/>
          <w:sz w:val="22"/>
        </w:rPr>
        <w:t>Those are not the same reasons.</w:t>
      </w:r>
      <w:r>
        <w:rPr>
          <w:rFonts w:ascii="EB Garamond" w:hAnsi="EB Garamond" w:eastAsia="EB Garamond"/>
        </w:rPr>
        <w:t xml:space="preserve"> </w:t>
      </w:r>
      <w:r>
        <w:rPr>
          <w:rFonts w:ascii="EB Garamond" w:hAnsi="EB Garamond" w:eastAsia="EB Garamond"/>
          <w:b w:val="0"/>
          <w:i w:val="0"/>
          <w:sz w:val="22"/>
        </w:rPr>
        <w:t>A schedule can become punishment without ever being called punishment.</w:t>
      </w:r>
      <w:r>
        <w:rPr>
          <w:rFonts w:ascii="EB Garamond" w:hAnsi="EB Garamond" w:eastAsia="EB Garamond"/>
        </w:rPr>
        <w:t xml:space="preserve"> </w:t>
      </w:r>
      <w:r>
        <w:rPr>
          <w:rFonts w:ascii="EB Garamond" w:hAnsi="EB Garamond" w:eastAsia="EB Garamond"/>
          <w:b w:val="0"/>
          <w:i w:val="0"/>
          <w:sz w:val="22"/>
        </w:rPr>
        <w:t>A server questions a section assignment. The following week, the strongest sections disappear.</w:t>
      </w:r>
      <w:r>
        <w:rPr>
          <w:rFonts w:ascii="EB Garamond" w:hAnsi="EB Garamond" w:eastAsia="EB Garamond"/>
        </w:rPr>
        <w:t xml:space="preserve"> </w:t>
      </w:r>
      <w:r>
        <w:rPr>
          <w:rFonts w:ascii="EB Garamond" w:hAnsi="EB Garamond" w:eastAsia="EB Garamond"/>
          <w:b w:val="0"/>
          <w:i w:val="0"/>
          <w:sz w:val="22"/>
        </w:rPr>
        <w:t>A cook declines a last-minute request on a scheduled day off. Their hours begin shrinking.</w:t>
      </w:r>
      <w:r>
        <w:rPr>
          <w:rFonts w:ascii="EB Garamond" w:hAnsi="EB Garamond" w:eastAsia="EB Garamond"/>
        </w:rPr>
        <w:t xml:space="preserve"> </w:t>
      </w:r>
      <w:r>
        <w:rPr>
          <w:rFonts w:ascii="EB Garamond" w:hAnsi="EB Garamond" w:eastAsia="EB Garamond"/>
          <w:b w:val="0"/>
          <w:i w:val="0"/>
          <w:sz w:val="22"/>
        </w:rPr>
        <w:t>An employee reports a concern about a supervisor. Suddenly they are described as unreliable, negative, or not a team player.</w:t>
      </w:r>
    </w:p>
    <w:p>
      <w:pPr>
        <w:spacing w:lineRule="auto" w:line="259" w:before="0" w:after="0"/>
        <w:ind w:left="0" w:right="0" w:firstLine="317"/>
        <w:jc w:val="left"/>
        <w:pStyle w:val="QGBodyText"/>
        <w:widowControl/>
      </w:pPr>
      <w:r>
        <w:rPr>
          <w:rFonts w:ascii="EB Garamond" w:hAnsi="EB Garamond" w:eastAsia="EB Garamond"/>
          <w:b w:val="0"/>
          <w:i w:val="0"/>
          <w:sz w:val="22"/>
        </w:rPr>
        <w:t>A manager insists each decision can be explained separately.</w:t>
      </w:r>
      <w:r>
        <w:rPr>
          <w:rFonts w:ascii="EB Garamond" w:hAnsi="EB Garamond" w:eastAsia="EB Garamond"/>
        </w:rPr>
        <w:t xml:space="preserve"> </w:t>
      </w:r>
      <w:r>
        <w:rPr>
          <w:rFonts w:ascii="EB Garamond" w:hAnsi="EB Garamond" w:eastAsia="EB Garamond"/>
          <w:b w:val="0"/>
          <w:i w:val="0"/>
          <w:sz w:val="22"/>
        </w:rPr>
        <w:t>Patterns explain more than isolated decisions do.</w:t>
      </w:r>
      <w:r>
        <w:rPr>
          <w:rFonts w:ascii="EB Garamond" w:hAnsi="EB Garamond" w:eastAsia="EB Garamond"/>
        </w:rPr>
        <w:t xml:space="preserve"> </w:t>
      </w:r>
      <w:r>
        <w:rPr>
          <w:rFonts w:ascii="EB Garamond" w:hAnsi="EB Garamond" w:eastAsia="EB Garamond"/>
          <w:b w:val="0"/>
          <w:i w:val="0"/>
          <w:sz w:val="22"/>
        </w:rPr>
        <w:t>Employees notice patterns.</w:t>
      </w:r>
      <w:r>
        <w:rPr>
          <w:rFonts w:ascii="EB Garamond" w:hAnsi="EB Garamond" w:eastAsia="EB Garamond"/>
        </w:rPr>
        <w:t xml:space="preserve"> </w:t>
      </w:r>
      <w:r>
        <w:rPr>
          <w:rFonts w:ascii="EB Garamond" w:hAnsi="EB Garamond" w:eastAsia="EB Garamond"/>
          <w:b w:val="0"/>
          <w:i w:val="0"/>
          <w:sz w:val="22"/>
        </w:rPr>
        <w:t>They notice who can say no without consequence.</w:t>
      </w:r>
      <w:r>
        <w:rPr>
          <w:rFonts w:ascii="EB Garamond" w:hAnsi="EB Garamond" w:eastAsia="EB Garamond"/>
        </w:rPr>
        <w:t xml:space="preserve"> </w:t>
      </w:r>
      <w:r>
        <w:rPr>
          <w:rFonts w:ascii="EB Garamond" w:hAnsi="EB Garamond" w:eastAsia="EB Garamond"/>
          <w:b w:val="0"/>
          <w:i w:val="0"/>
          <w:sz w:val="22"/>
        </w:rPr>
        <w:t>Who receives grace when childcare fails.</w:t>
      </w:r>
      <w:r>
        <w:rPr>
          <w:rFonts w:ascii="EB Garamond" w:hAnsi="EB Garamond" w:eastAsia="EB Garamond"/>
        </w:rPr>
        <w:t xml:space="preserve"> </w:t>
      </w:r>
      <w:r>
        <w:rPr>
          <w:rFonts w:ascii="EB Garamond" w:hAnsi="EB Garamond" w:eastAsia="EB Garamond"/>
          <w:b w:val="0"/>
          <w:i w:val="0"/>
          <w:sz w:val="22"/>
        </w:rPr>
        <w:t>Who gets the schedule first.</w:t>
      </w:r>
      <w:r>
        <w:rPr>
          <w:rFonts w:ascii="EB Garamond" w:hAnsi="EB Garamond" w:eastAsia="EB Garamond"/>
        </w:rPr>
        <w:t xml:space="preserve"> </w:t>
      </w:r>
      <w:r>
        <w:rPr>
          <w:rFonts w:ascii="EB Garamond" w:hAnsi="EB Garamond" w:eastAsia="EB Garamond"/>
          <w:b w:val="0"/>
          <w:i w:val="0"/>
          <w:sz w:val="22"/>
        </w:rPr>
        <w:t>Who is repeatedly asked to sacrifice.</w:t>
      </w:r>
      <w:r>
        <w:rPr>
          <w:rFonts w:ascii="EB Garamond" w:hAnsi="EB Garamond" w:eastAsia="EB Garamond"/>
        </w:rPr>
        <w:t xml:space="preserve"> </w:t>
      </w:r>
      <w:r>
        <w:rPr>
          <w:rFonts w:ascii="EB Garamond" w:hAnsi="EB Garamond" w:eastAsia="EB Garamond"/>
          <w:b w:val="0"/>
          <w:i w:val="0"/>
          <w:sz w:val="22"/>
        </w:rPr>
        <w:t>Who gets trained on higher-earning positions.</w:t>
      </w:r>
      <w:r>
        <w:rPr>
          <w:rFonts w:ascii="EB Garamond" w:hAnsi="EB Garamond" w:eastAsia="EB Garamond"/>
        </w:rPr>
        <w:t xml:space="preserve"> </w:t>
      </w:r>
      <w:r>
        <w:rPr>
          <w:rFonts w:ascii="EB Garamond" w:hAnsi="EB Garamond" w:eastAsia="EB Garamond"/>
          <w:b w:val="0"/>
          <w:i w:val="0"/>
          <w:sz w:val="22"/>
        </w:rPr>
        <w:t>Who is sent home first.</w:t>
      </w:r>
      <w:r>
        <w:rPr>
          <w:rFonts w:ascii="EB Garamond" w:hAnsi="EB Garamond" w:eastAsia="EB Garamond"/>
        </w:rPr>
        <w:t xml:space="preserve"> </w:t>
      </w:r>
      <w:r>
        <w:rPr>
          <w:rFonts w:ascii="EB Garamond" w:hAnsi="EB Garamond" w:eastAsia="EB Garamond"/>
          <w:b w:val="0"/>
          <w:i w:val="0"/>
          <w:sz w:val="22"/>
        </w:rPr>
        <w:t>Who receives the closing section.</w:t>
      </w:r>
      <w:r>
        <w:rPr>
          <w:rFonts w:ascii="EB Garamond" w:hAnsi="EB Garamond" w:eastAsia="EB Garamond"/>
        </w:rPr>
        <w:t xml:space="preserve"> </w:t>
      </w:r>
      <w:r>
        <w:rPr>
          <w:rFonts w:ascii="EB Garamond" w:hAnsi="EB Garamond" w:eastAsia="EB Garamond"/>
          <w:b w:val="0"/>
          <w:i w:val="0"/>
          <w:sz w:val="22"/>
        </w:rPr>
        <w:t>Who gets another chance after a weak week.</w:t>
      </w:r>
      <w:r>
        <w:rPr>
          <w:rFonts w:ascii="EB Garamond" w:hAnsi="EB Garamond" w:eastAsia="EB Garamond"/>
        </w:rPr>
        <w:t xml:space="preserve"> </w:t>
      </w:r>
      <w:r>
        <w:rPr>
          <w:rFonts w:ascii="EB Garamond" w:hAnsi="EB Garamond" w:eastAsia="EB Garamond"/>
          <w:b w:val="0"/>
          <w:i w:val="0"/>
          <w:sz w:val="22"/>
        </w:rPr>
        <w:t>And who is quietly removed from opportunity until leaving becomes the only realistic choice.</w:t>
      </w:r>
    </w:p>
    <w:p>
      <w:pPr>
        <w:spacing w:lineRule="auto" w:line="259" w:before="0" w:after="0"/>
        <w:ind w:left="0" w:right="0" w:firstLine="317"/>
        <w:jc w:val="left"/>
        <w:pStyle w:val="QGBodyText"/>
        <w:widowControl/>
      </w:pPr>
      <w:r>
        <w:rPr>
          <w:rFonts w:ascii="EB Garamond" w:hAnsi="EB Garamond" w:eastAsia="EB Garamond"/>
          <w:b w:val="0"/>
          <w:i w:val="0"/>
          <w:sz w:val="22"/>
        </w:rPr>
        <w:t>One assistant manager had a disagreement with a server near the end of a difficult shift. The server had been blunt. The manager felt embarrassed in front of the team. Nothing in the conversation justified discipline, but the feeling stayed.</w:t>
      </w:r>
      <w:r>
        <w:rPr>
          <w:rFonts w:ascii="EB Garamond" w:hAnsi="EB Garamond" w:eastAsia="EB Garamond"/>
        </w:rPr>
        <w:t xml:space="preserve"> </w:t>
      </w:r>
      <w:r>
        <w:rPr>
          <w:rFonts w:ascii="EB Garamond" w:hAnsi="EB Garamond" w:eastAsia="EB Garamond"/>
          <w:b w:val="0"/>
          <w:i w:val="0"/>
          <w:sz w:val="22"/>
        </w:rPr>
        <w:t>When the next schedule was built, the manager gave the server two fewer shifts.</w:t>
      </w:r>
      <w:r>
        <w:rPr>
          <w:rFonts w:ascii="EB Garamond" w:hAnsi="EB Garamond" w:eastAsia="EB Garamond"/>
        </w:rPr>
        <w:t xml:space="preserve"> </w:t>
      </w:r>
      <w:r>
        <w:rPr>
          <w:rFonts w:ascii="EB Garamond" w:hAnsi="EB Garamond" w:eastAsia="EB Garamond"/>
          <w:b w:val="0"/>
          <w:i w:val="0"/>
          <w:sz w:val="22"/>
        </w:rPr>
        <w:t>He told himself business was slower.</w:t>
      </w:r>
      <w:r>
        <w:rPr>
          <w:rFonts w:ascii="EB Garamond" w:hAnsi="EB Garamond" w:eastAsia="EB Garamond"/>
        </w:rPr>
        <w:t xml:space="preserve"> </w:t>
      </w:r>
      <w:r>
        <w:rPr>
          <w:rFonts w:ascii="EB Garamond" w:hAnsi="EB Garamond" w:eastAsia="EB Garamond"/>
          <w:b w:val="0"/>
          <w:i w:val="0"/>
          <w:sz w:val="22"/>
        </w:rPr>
        <w:t>It was slower.</w:t>
      </w:r>
      <w:r>
        <w:rPr>
          <w:rFonts w:ascii="EB Garamond" w:hAnsi="EB Garamond" w:eastAsia="EB Garamond"/>
        </w:rPr>
        <w:t xml:space="preserve"> </w:t>
      </w:r>
      <w:r>
        <w:rPr>
          <w:rFonts w:ascii="EB Garamond" w:hAnsi="EB Garamond" w:eastAsia="EB Garamond"/>
          <w:b w:val="0"/>
          <w:i w:val="0"/>
          <w:sz w:val="22"/>
        </w:rPr>
        <w:t>He also gave an extra shift to an employee he liked, even though their availability and performance were nearly identical.</w:t>
      </w:r>
    </w:p>
    <w:p>
      <w:pPr>
        <w:spacing w:lineRule="auto" w:line="259" w:before="0" w:after="0"/>
        <w:ind w:left="0" w:right="0" w:firstLine="317"/>
        <w:jc w:val="left"/>
        <w:pStyle w:val="QGBodyText"/>
        <w:widowControl/>
      </w:pPr>
      <w:r>
        <w:rPr>
          <w:rFonts w:ascii="EB Garamond" w:hAnsi="EB Garamond" w:eastAsia="EB Garamond"/>
          <w:b w:val="0"/>
          <w:i w:val="0"/>
          <w:sz w:val="22"/>
        </w:rPr>
        <w:t>The schedule gave him enough operational language to hide from his emotional motive.</w:t>
      </w:r>
      <w:r>
        <w:rPr>
          <w:rFonts w:ascii="EB Garamond" w:hAnsi="EB Garamond" w:eastAsia="EB Garamond"/>
        </w:rPr>
        <w:t xml:space="preserve"> </w:t>
      </w:r>
      <w:r>
        <w:rPr>
          <w:rFonts w:ascii="EB Garamond" w:hAnsi="EB Garamond" w:eastAsia="EB Garamond"/>
          <w:b w:val="0"/>
          <w:i w:val="0"/>
          <w:sz w:val="22"/>
        </w:rPr>
        <w:t>That is one of the dangers of discretionary power.</w:t>
      </w:r>
      <w:r>
        <w:rPr>
          <w:rFonts w:ascii="EB Garamond" w:hAnsi="EB Garamond" w:eastAsia="EB Garamond"/>
        </w:rPr>
        <w:t xml:space="preserve"> </w:t>
      </w:r>
      <w:r>
        <w:rPr>
          <w:rFonts w:ascii="EB Garamond" w:hAnsi="EB Garamond" w:eastAsia="EB Garamond"/>
          <w:b w:val="0"/>
          <w:i w:val="0"/>
          <w:sz w:val="22"/>
        </w:rPr>
        <w:t>A leader can make a personally motivated decision and still find a business reason afterward.</w:t>
      </w:r>
      <w:r>
        <w:rPr>
          <w:rFonts w:ascii="EB Garamond" w:hAnsi="EB Garamond" w:eastAsia="EB Garamond"/>
        </w:rPr>
        <w:t xml:space="preserve"> </w:t>
      </w:r>
      <w:r>
        <w:rPr>
          <w:rFonts w:ascii="EB Garamond" w:hAnsi="EB Garamond" w:eastAsia="EB Garamond"/>
          <w:b w:val="0"/>
          <w:i w:val="0"/>
          <w:sz w:val="22"/>
        </w:rPr>
        <w:t>Quiet Gravity asks for the harder order.</w:t>
      </w:r>
      <w:r>
        <w:rPr>
          <w:rFonts w:ascii="EB Garamond" w:hAnsi="EB Garamond" w:eastAsia="EB Garamond"/>
        </w:rPr>
        <w:t xml:space="preserve"> </w:t>
      </w:r>
      <w:r>
        <w:rPr>
          <w:rFonts w:ascii="EB Garamond" w:hAnsi="EB Garamond" w:eastAsia="EB Garamond"/>
          <w:b w:val="0"/>
          <w:i w:val="0"/>
          <w:sz w:val="22"/>
        </w:rPr>
        <w:t>Find the honest reason first.</w:t>
      </w:r>
      <w:r>
        <w:rPr>
          <w:rFonts w:ascii="EB Garamond" w:hAnsi="EB Garamond" w:eastAsia="EB Garamond"/>
        </w:rPr>
        <w:t xml:space="preserve"> </w:t>
      </w:r>
      <w:r>
        <w:rPr>
          <w:rFonts w:ascii="EB Garamond" w:hAnsi="EB Garamond" w:eastAsia="EB Garamond"/>
          <w:b w:val="0"/>
          <w:i w:val="0"/>
          <w:sz w:val="22"/>
        </w:rPr>
        <w:t>Then make the decision.</w:t>
      </w:r>
      <w:r>
        <w:rPr>
          <w:rFonts w:ascii="EB Garamond" w:hAnsi="EB Garamond" w:eastAsia="EB Garamond"/>
        </w:rPr>
        <w:t xml:space="preserve"> </w:t>
      </w:r>
      <w:r>
        <w:rPr>
          <w:rFonts w:ascii="EB Garamond" w:hAnsi="EB Garamond" w:eastAsia="EB Garamond"/>
          <w:b w:val="0"/>
          <w:i w:val="0"/>
          <w:sz w:val="22"/>
        </w:rPr>
        <w:t>Fairness does not require identical treatment in every circumstance. It requires reasons that can survive honest examination.</w:t>
      </w:r>
      <w:r>
        <w:rPr>
          <w:rFonts w:ascii="EB Garamond" w:hAnsi="EB Garamond" w:eastAsia="EB Garamond"/>
        </w:rPr>
        <w:t xml:space="preserve"> </w:t>
      </w:r>
      <w:r>
        <w:rPr>
          <w:rFonts w:ascii="EB Garamond" w:hAnsi="EB Garamond" w:eastAsia="EB Garamond"/>
          <w:b w:val="0"/>
          <w:i w:val="0"/>
          <w:sz w:val="22"/>
        </w:rPr>
        <w:t>A strong scheduler can explain the principles behind the schedule without exposing private employee information: coverage, availability, skill, forecasted volume, training needs, rotation, documented performance, approved requests, and business necessity.</w:t>
      </w:r>
    </w:p>
    <w:p>
      <w:pPr>
        <w:spacing w:lineRule="auto" w:line="259" w:before="0" w:after="0"/>
        <w:ind w:left="0" w:right="0" w:firstLine="317"/>
        <w:jc w:val="left"/>
        <w:pStyle w:val="QGBodyText"/>
        <w:widowControl/>
      </w:pPr>
      <w:r>
        <w:rPr>
          <w:rFonts w:ascii="EB Garamond" w:hAnsi="EB Garamond" w:eastAsia="EB Garamond"/>
          <w:b w:val="0"/>
          <w:i w:val="0"/>
          <w:sz w:val="22"/>
        </w:rPr>
        <w:t>When the principles are clear, employees may still dislike a decision. Disappointment is not proof of injustice.</w:t>
      </w:r>
      <w:r>
        <w:rPr>
          <w:rFonts w:ascii="EB Garamond" w:hAnsi="EB Garamond" w:eastAsia="EB Garamond"/>
        </w:rPr>
        <w:t xml:space="preserve"> </w:t>
      </w:r>
      <w:r>
        <w:rPr>
          <w:rFonts w:ascii="EB Garamond" w:hAnsi="EB Garamond" w:eastAsia="EB Garamond"/>
          <w:b w:val="0"/>
          <w:i w:val="0"/>
          <w:sz w:val="22"/>
        </w:rPr>
        <w:t>But unexplained inconsistency forces people to invent explanations for what leadership refuses to clarify.</w:t>
      </w:r>
    </w:p>
    <w:p>
      <w:pPr>
        <w:spacing w:lineRule="auto" w:line="259" w:before="0" w:after="0"/>
        <w:ind w:left="0" w:right="0" w:firstLine="0"/>
        <w:jc w:val="left"/>
        <w:pStyle w:val="QGBodyText"/>
        <w:widowControl/>
      </w:pPr>
      <w:r>
        <w:rPr>
          <w:rFonts w:ascii="EB Garamond" w:hAnsi="EB Garamond" w:eastAsia="EB Garamond"/>
          <w:b w:val="0"/>
          <w:i w:val="0"/>
          <w:sz w:val="22"/>
        </w:rPr>
        <w:t>A general manager kept five questions beside the schedule before publishing it:</w:t>
      </w:r>
    </w:p>
    <w:p>
      <w:pPr>
        <w:spacing w:lineRule="auto" w:line="259" w:before="0" w:after="0"/>
        <w:ind w:left="0" w:right="0" w:firstLine="317"/>
        <w:jc w:val="left"/>
        <w:pStyle w:val="QGBodyText"/>
        <w:widowControl/>
      </w:pPr>
      <w:r>
        <w:rPr>
          <w:rFonts w:ascii="EB Garamond" w:hAnsi="EB Garamond" w:eastAsia="EB Garamond"/>
          <w:b w:val="0"/>
          <w:i w:val="0"/>
          <w:sz w:val="22"/>
        </w:rPr>
        <w:t>Is this operationally necessary?</w:t>
      </w:r>
      <w:r>
        <w:rPr>
          <w:rFonts w:ascii="EB Garamond" w:hAnsi="EB Garamond" w:eastAsia="EB Garamond"/>
        </w:rPr>
        <w:t xml:space="preserve"> </w:t>
      </w:r>
      <w:r>
        <w:rPr>
          <w:rFonts w:ascii="EB Garamond" w:hAnsi="EB Garamond" w:eastAsia="EB Garamond"/>
          <w:b w:val="0"/>
          <w:i w:val="0"/>
          <w:sz w:val="22"/>
        </w:rPr>
        <w:t>Is this consistent with how I handled similar situations?</w:t>
      </w:r>
      <w:r>
        <w:rPr>
          <w:rFonts w:ascii="EB Garamond" w:hAnsi="EB Garamond" w:eastAsia="EB Garamond"/>
        </w:rPr>
        <w:t xml:space="preserve"> </w:t>
      </w:r>
      <w:r>
        <w:rPr>
          <w:rFonts w:ascii="EB Garamond" w:hAnsi="EB Garamond" w:eastAsia="EB Garamond"/>
          <w:b w:val="0"/>
          <w:i w:val="0"/>
          <w:sz w:val="22"/>
        </w:rPr>
        <w:t>Am I rewarding reliability, or simply familiarity?</w:t>
      </w:r>
      <w:r>
        <w:rPr>
          <w:rFonts w:ascii="EB Garamond" w:hAnsi="EB Garamond" w:eastAsia="EB Garamond"/>
        </w:rPr>
        <w:t xml:space="preserve"> </w:t>
      </w:r>
      <w:r>
        <w:rPr>
          <w:rFonts w:ascii="EB Garamond" w:hAnsi="EB Garamond" w:eastAsia="EB Garamond"/>
          <w:b w:val="0"/>
          <w:i w:val="0"/>
          <w:sz w:val="22"/>
        </w:rPr>
        <w:t>Am I punishing a feeling I have not named?</w:t>
      </w:r>
      <w:r>
        <w:rPr>
          <w:rFonts w:ascii="EB Garamond" w:hAnsi="EB Garamond" w:eastAsia="EB Garamond"/>
        </w:rPr>
        <w:t xml:space="preserve"> </w:t>
      </w:r>
      <w:r>
        <w:rPr>
          <w:rFonts w:ascii="EB Garamond" w:hAnsi="EB Garamond" w:eastAsia="EB Garamond"/>
          <w:b w:val="0"/>
          <w:i w:val="0"/>
          <w:sz w:val="22"/>
        </w:rPr>
        <w:t>Could I explain this decision calmly to the person most affected by it?</w:t>
      </w:r>
      <w:r>
        <w:rPr>
          <w:rFonts w:ascii="EB Garamond" w:hAnsi="EB Garamond" w:eastAsia="EB Garamond"/>
        </w:rPr>
        <w:t xml:space="preserve"> </w:t>
      </w:r>
      <w:r>
        <w:rPr>
          <w:rFonts w:ascii="EB Garamond" w:hAnsi="EB Garamond" w:eastAsia="EB Garamond"/>
          <w:b w:val="0"/>
          <w:i w:val="0"/>
          <w:sz w:val="22"/>
        </w:rPr>
        <w:t>The questions did not make every schedule perfect.</w:t>
      </w:r>
      <w:r>
        <w:rPr>
          <w:rFonts w:ascii="EB Garamond" w:hAnsi="EB Garamond" w:eastAsia="EB Garamond"/>
        </w:rPr>
        <w:t xml:space="preserve"> </w:t>
      </w:r>
      <w:r>
        <w:rPr>
          <w:rFonts w:ascii="EB Garamond" w:hAnsi="EB Garamond" w:eastAsia="EB Garamond"/>
          <w:b w:val="0"/>
          <w:i w:val="0"/>
          <w:sz w:val="22"/>
        </w:rPr>
        <w:t>They made hidden motives harder to ignore.</w:t>
      </w:r>
      <w:r>
        <w:rPr>
          <w:rFonts w:ascii="EB Garamond" w:hAnsi="EB Garamond" w:eastAsia="EB Garamond"/>
        </w:rPr>
        <w:t xml:space="preserve"> </w:t>
      </w:r>
      <w:r>
        <w:rPr>
          <w:rFonts w:ascii="EB Garamond" w:hAnsi="EB Garamond" w:eastAsia="EB Garamond"/>
          <w:b w:val="0"/>
          <w:i w:val="0"/>
          <w:sz w:val="22"/>
        </w:rPr>
        <w:t>The burden of fairness belongs to the person holding the power, not to the employee forced to prove that something feels wrong.</w:t>
      </w:r>
      <w:r>
        <w:rPr>
          <w:rFonts w:ascii="EB Garamond" w:hAnsi="EB Garamond" w:eastAsia="EB Garamond"/>
        </w:rPr>
        <w:t xml:space="preserve"> </w:t>
      </w:r>
      <w:r>
        <w:rPr>
          <w:rFonts w:ascii="EB Garamond" w:hAnsi="EB Garamond" w:eastAsia="EB Garamond"/>
          <w:b w:val="0"/>
          <w:i w:val="0"/>
          <w:sz w:val="22"/>
        </w:rPr>
        <w:t>This becomes especially important when friendships, family relationships, romantic relationships, or long histories exist inside the restaurant.</w:t>
      </w:r>
    </w:p>
    <w:p>
      <w:pPr>
        <w:spacing w:lineRule="auto" w:line="259" w:before="0" w:after="0"/>
        <w:ind w:left="0" w:right="0" w:firstLine="317"/>
        <w:jc w:val="left"/>
        <w:pStyle w:val="QGBodyText"/>
        <w:widowControl/>
      </w:pPr>
      <w:r>
        <w:rPr>
          <w:rFonts w:ascii="EB Garamond" w:hAnsi="EB Garamond" w:eastAsia="EB Garamond"/>
          <w:b w:val="0"/>
          <w:i w:val="0"/>
          <w:sz w:val="22"/>
        </w:rPr>
        <w:t>The person close to management may receive the better shift, easier station, first opportunity, private warning, extra patience, and automatic assumption of good intent.</w:t>
      </w:r>
      <w:r>
        <w:rPr>
          <w:rFonts w:ascii="EB Garamond" w:hAnsi="EB Garamond" w:eastAsia="EB Garamond"/>
        </w:rPr>
        <w:t xml:space="preserve"> </w:t>
      </w:r>
      <w:r>
        <w:rPr>
          <w:rFonts w:ascii="EB Garamond" w:hAnsi="EB Garamond" w:eastAsia="EB Garamond"/>
          <w:b w:val="0"/>
          <w:i w:val="0"/>
          <w:sz w:val="22"/>
        </w:rPr>
        <w:t>Favoritism does not always look like giving one person everything.</w:t>
      </w:r>
      <w:r>
        <w:rPr>
          <w:rFonts w:ascii="EB Garamond" w:hAnsi="EB Garamond" w:eastAsia="EB Garamond"/>
        </w:rPr>
        <w:t xml:space="preserve"> </w:t>
      </w:r>
      <w:r>
        <w:rPr>
          <w:rFonts w:ascii="EB Garamond" w:hAnsi="EB Garamond" w:eastAsia="EB Garamond"/>
          <w:b w:val="0"/>
          <w:i w:val="0"/>
          <w:sz w:val="22"/>
        </w:rPr>
        <w:t>Sometimes it looks like requiring someone else to prove everything.</w:t>
      </w:r>
      <w:r>
        <w:rPr>
          <w:rFonts w:ascii="EB Garamond" w:hAnsi="EB Garamond" w:eastAsia="EB Garamond"/>
        </w:rPr>
        <w:t xml:space="preserve"> </w:t>
      </w:r>
      <w:r>
        <w:rPr>
          <w:rFonts w:ascii="EB Garamond" w:hAnsi="EB Garamond" w:eastAsia="EB Garamond"/>
          <w:b w:val="0"/>
          <w:i w:val="0"/>
          <w:sz w:val="22"/>
        </w:rPr>
        <w:t>A manager with Quiet Gravity does not pretend preferences do not exist. Human beings naturally feel closer to some people than others. The work is making sure closeness does not become private currency employees must earn in order to be treated fairly.</w:t>
      </w:r>
    </w:p>
    <w:p>
      <w:pPr>
        <w:spacing w:lineRule="auto" w:line="259" w:before="0" w:after="0"/>
        <w:ind w:left="0" w:right="0" w:firstLine="317"/>
        <w:jc w:val="left"/>
        <w:pStyle w:val="QGBodyText"/>
        <w:widowControl/>
      </w:pPr>
      <w:r>
        <w:rPr>
          <w:rFonts w:ascii="EB Garamond" w:hAnsi="EB Garamond" w:eastAsia="EB Garamond"/>
          <w:b w:val="0"/>
          <w:i w:val="0"/>
          <w:sz w:val="22"/>
        </w:rPr>
        <w:t>The schedule should never become a language of revenge.</w:t>
      </w:r>
      <w:r>
        <w:rPr>
          <w:rFonts w:ascii="EB Garamond" w:hAnsi="EB Garamond" w:eastAsia="EB Garamond"/>
        </w:rPr>
        <w:t xml:space="preserve"> </w:t>
      </w:r>
      <w:r>
        <w:rPr>
          <w:rFonts w:ascii="EB Garamond" w:hAnsi="EB Garamond" w:eastAsia="EB Garamond"/>
          <w:b w:val="0"/>
          <w:i w:val="0"/>
          <w:sz w:val="22"/>
        </w:rPr>
        <w:t>Hours should not become a way to make someone apologize without asking for an apology.</w:t>
      </w:r>
      <w:r>
        <w:rPr>
          <w:rFonts w:ascii="EB Garamond" w:hAnsi="EB Garamond" w:eastAsia="EB Garamond"/>
        </w:rPr>
        <w:t xml:space="preserve"> </w:t>
      </w:r>
      <w:r>
        <w:rPr>
          <w:rFonts w:ascii="EB Garamond" w:hAnsi="EB Garamond" w:eastAsia="EB Garamond"/>
          <w:b w:val="0"/>
          <w:i w:val="0"/>
          <w:sz w:val="22"/>
        </w:rPr>
        <w:t>Sections should not become a tool for teaching someone who holds the power.</w:t>
      </w:r>
      <w:r>
        <w:rPr>
          <w:rFonts w:ascii="EB Garamond" w:hAnsi="EB Garamond" w:eastAsia="EB Garamond"/>
        </w:rPr>
        <w:t xml:space="preserve"> </w:t>
      </w:r>
      <w:r>
        <w:rPr>
          <w:rFonts w:ascii="EB Garamond" w:hAnsi="EB Garamond" w:eastAsia="EB Garamond"/>
          <w:b w:val="0"/>
          <w:i w:val="0"/>
          <w:sz w:val="22"/>
        </w:rPr>
        <w:t>Opportunity should not depend on emotional loyalty to a manager.</w:t>
      </w:r>
      <w:r>
        <w:rPr>
          <w:rFonts w:ascii="EB Garamond" w:hAnsi="EB Garamond" w:eastAsia="EB Garamond"/>
        </w:rPr>
        <w:t xml:space="preserve"> </w:t>
      </w:r>
      <w:r>
        <w:rPr>
          <w:rFonts w:ascii="EB Garamond" w:hAnsi="EB Garamond" w:eastAsia="EB Garamond"/>
          <w:b w:val="0"/>
          <w:i w:val="0"/>
          <w:sz w:val="22"/>
        </w:rPr>
        <w:t>When performance affects hours, say so clearly. State the standard. Give examples. Explain what improvement would look like. Document consistently. Create a real path back when a path is possible.</w:t>
      </w:r>
      <w:r>
        <w:rPr>
          <w:rFonts w:ascii="EB Garamond" w:hAnsi="EB Garamond" w:eastAsia="EB Garamond"/>
        </w:rPr>
        <w:t xml:space="preserve"> </w:t>
      </w:r>
      <w:r>
        <w:rPr>
          <w:rFonts w:ascii="EB Garamond" w:hAnsi="EB Garamond" w:eastAsia="EB Garamond"/>
          <w:b w:val="0"/>
          <w:i w:val="0"/>
          <w:sz w:val="22"/>
        </w:rPr>
        <w:t>Do not make an employee decode discipline from a shrinking schedule.</w:t>
      </w:r>
    </w:p>
    <w:p>
      <w:pPr>
        <w:spacing w:lineRule="auto" w:line="259" w:before="0" w:after="0"/>
        <w:ind w:left="0" w:right="0" w:firstLine="317"/>
        <w:jc w:val="left"/>
        <w:pStyle w:val="QGBodyText"/>
        <w:widowControl/>
      </w:pPr>
      <w:r>
        <w:rPr>
          <w:rFonts w:ascii="EB Garamond" w:hAnsi="EB Garamond" w:eastAsia="EB Garamond"/>
          <w:b w:val="0"/>
          <w:i w:val="0"/>
          <w:sz w:val="22"/>
        </w:rPr>
        <w:t>That is not accountability.</w:t>
      </w:r>
      <w:r>
        <w:rPr>
          <w:rFonts w:ascii="EB Garamond" w:hAnsi="EB Garamond" w:eastAsia="EB Garamond"/>
        </w:rPr>
        <w:t xml:space="preserve"> </w:t>
      </w:r>
      <w:r>
        <w:rPr>
          <w:rFonts w:ascii="EB Garamond" w:hAnsi="EB Garamond" w:eastAsia="EB Garamond"/>
          <w:b w:val="0"/>
          <w:i w:val="0"/>
          <w:sz w:val="22"/>
        </w:rPr>
        <w:t>It is authority avoiding a conversation.</w:t>
      </w:r>
      <w:r>
        <w:rPr>
          <w:rFonts w:ascii="EB Garamond" w:hAnsi="EB Garamond" w:eastAsia="EB Garamond"/>
        </w:rPr>
        <w:t xml:space="preserve"> </w:t>
      </w:r>
      <w:r>
        <w:rPr>
          <w:rFonts w:ascii="EB Garamond" w:hAnsi="EB Garamond" w:eastAsia="EB Garamond"/>
          <w:b w:val="0"/>
          <w:i w:val="0"/>
          <w:sz w:val="22"/>
        </w:rPr>
        <w:t>Sometimes the business truly cannot provide enough hours. Honest leadership does not promise otherwise. It explains what it can, as early as it reasonably can, and refuses to create false hope simply to avoid discomfort.</w:t>
      </w:r>
      <w:r>
        <w:rPr>
          <w:rFonts w:ascii="EB Garamond" w:hAnsi="EB Garamond" w:eastAsia="EB Garamond"/>
        </w:rPr>
        <w:t xml:space="preserve"> </w:t>
      </w:r>
      <w:r>
        <w:rPr>
          <w:rFonts w:ascii="EB Garamond" w:hAnsi="EB Garamond" w:eastAsia="EB Garamond"/>
          <w:b w:val="0"/>
          <w:i w:val="0"/>
          <w:sz w:val="22"/>
        </w:rPr>
        <w:t>A late schedule also carries a cost. Employees cannot arrange childcare, transportation, appointments, school, a second job, or rest around information they do not have.</w:t>
      </w:r>
      <w:r>
        <w:rPr>
          <w:rFonts w:ascii="EB Garamond" w:hAnsi="EB Garamond" w:eastAsia="EB Garamond"/>
        </w:rPr>
        <w:t xml:space="preserve"> </w:t>
      </w:r>
      <w:r>
        <w:rPr>
          <w:rFonts w:ascii="EB Garamond" w:hAnsi="EB Garamond" w:eastAsia="EB Garamond"/>
          <w:b w:val="0"/>
          <w:i w:val="0"/>
          <w:sz w:val="22"/>
        </w:rPr>
        <w:t>Last-minute scheduling may occasionally be unavoidable. Chronic last-minute scheduling is usually a leadership system asking employees to absorb management's lack of planning.</w:t>
      </w:r>
    </w:p>
    <w:p>
      <w:pPr>
        <w:spacing w:lineRule="auto" w:line="259" w:before="0" w:after="0"/>
        <w:ind w:left="0" w:right="0" w:firstLine="317"/>
        <w:jc w:val="left"/>
        <w:pStyle w:val="QGBodyText"/>
        <w:widowControl/>
      </w:pPr>
      <w:r>
        <w:rPr>
          <w:rFonts w:ascii="EB Garamond" w:hAnsi="EB Garamond" w:eastAsia="EB Garamond"/>
          <w:b w:val="0"/>
          <w:i w:val="0"/>
          <w:sz w:val="22"/>
        </w:rPr>
        <w:t>The people with the least power often pay for that disorder first.</w:t>
      </w:r>
      <w:r>
        <w:rPr>
          <w:rFonts w:ascii="EB Garamond" w:hAnsi="EB Garamond" w:eastAsia="EB Garamond"/>
        </w:rPr>
        <w:t xml:space="preserve"> </w:t>
      </w:r>
      <w:r>
        <w:rPr>
          <w:rFonts w:ascii="EB Garamond" w:hAnsi="EB Garamond" w:eastAsia="EB Garamond"/>
          <w:b w:val="0"/>
          <w:i w:val="0"/>
          <w:sz w:val="22"/>
        </w:rPr>
        <w:t>Predictability is not always possible.</w:t>
      </w:r>
      <w:r>
        <w:rPr>
          <w:rFonts w:ascii="EB Garamond" w:hAnsi="EB Garamond" w:eastAsia="EB Garamond"/>
        </w:rPr>
        <w:t xml:space="preserve"> </w:t>
      </w:r>
      <w:r>
        <w:rPr>
          <w:rFonts w:ascii="EB Garamond" w:hAnsi="EB Garamond" w:eastAsia="EB Garamond"/>
          <w:b w:val="0"/>
          <w:i w:val="0"/>
          <w:sz w:val="22"/>
        </w:rPr>
        <w:t>Respectful notice often is.</w:t>
      </w:r>
      <w:r>
        <w:rPr>
          <w:rFonts w:ascii="EB Garamond" w:hAnsi="EB Garamond" w:eastAsia="EB Garamond"/>
        </w:rPr>
        <w:t xml:space="preserve"> </w:t>
      </w:r>
      <w:r>
        <w:rPr>
          <w:rFonts w:ascii="EB Garamond" w:hAnsi="EB Garamond" w:eastAsia="EB Garamond"/>
          <w:b w:val="0"/>
          <w:i w:val="0"/>
          <w:sz w:val="22"/>
        </w:rPr>
        <w:t>Clarity is a form of dignity.</w:t>
      </w:r>
      <w:r>
        <w:rPr>
          <w:rFonts w:ascii="EB Garamond" w:hAnsi="EB Garamond" w:eastAsia="EB Garamond"/>
        </w:rPr>
        <w:t xml:space="preserve"> </w:t>
      </w:r>
      <w:r>
        <w:rPr>
          <w:rFonts w:ascii="EB Garamond" w:hAnsi="EB Garamond" w:eastAsia="EB Garamond"/>
          <w:b w:val="0"/>
          <w:i w:val="0"/>
          <w:sz w:val="22"/>
        </w:rPr>
        <w:t>So is consistency.</w:t>
      </w:r>
      <w:r>
        <w:rPr>
          <w:rFonts w:ascii="EB Garamond" w:hAnsi="EB Garamond" w:eastAsia="EB Garamond"/>
        </w:rPr>
        <w:t xml:space="preserve"> </w:t>
      </w:r>
      <w:r>
        <w:rPr>
          <w:rFonts w:ascii="EB Garamond" w:hAnsi="EB Garamond" w:eastAsia="EB Garamond"/>
          <w:b w:val="0"/>
          <w:i w:val="0"/>
          <w:sz w:val="22"/>
        </w:rPr>
        <w:t>So is giving people enough information to make decisions about their own lives.</w:t>
      </w:r>
      <w:r>
        <w:rPr>
          <w:rFonts w:ascii="EB Garamond" w:hAnsi="EB Garamond" w:eastAsia="EB Garamond"/>
        </w:rPr>
        <w:t xml:space="preserve"> </w:t>
      </w:r>
      <w:r>
        <w:rPr>
          <w:rFonts w:ascii="EB Garamond" w:hAnsi="EB Garamond" w:eastAsia="EB Garamond"/>
          <w:b w:val="0"/>
          <w:i w:val="0"/>
          <w:sz w:val="22"/>
        </w:rPr>
        <w:t>A schedule may be built in software.</w:t>
      </w:r>
      <w:r>
        <w:rPr>
          <w:rFonts w:ascii="EB Garamond" w:hAnsi="EB Garamond" w:eastAsia="EB Garamond"/>
        </w:rPr>
        <w:t xml:space="preserve"> </w:t>
      </w:r>
      <w:r>
        <w:rPr>
          <w:rFonts w:ascii="EB Garamond" w:hAnsi="EB Garamond" w:eastAsia="EB Garamond"/>
          <w:b w:val="0"/>
          <w:i w:val="0"/>
          <w:sz w:val="22"/>
        </w:rPr>
        <w:t>Its consequences are carried by human beings.</w:t>
      </w:r>
      <w:r>
        <w:rPr>
          <w:rFonts w:ascii="EB Garamond" w:hAnsi="EB Garamond" w:eastAsia="EB Garamond"/>
        </w:rPr>
        <w:t xml:space="preserve"> </w:t>
      </w:r>
      <w:r>
        <w:rPr>
          <w:rFonts w:ascii="EB Garamond" w:hAnsi="EB Garamond" w:eastAsia="EB Garamond"/>
          <w:b w:val="0"/>
          <w:i w:val="0"/>
          <w:sz w:val="22"/>
        </w:rPr>
        <w:t>Quiet Gravity asks the leader to remember both every time a name is moved across the screen.</w:t>
      </w:r>
    </w:p>
    <w:p>
      <w:pPr>
        <w:pStyle w:val="QGChapterLabel"/>
      </w:pPr>
      <w:r>
        <w:t>Chapter 3</w:t>
      </w:r>
    </w:p>
    <w:p>
      <w:pPr>
        <w:pStyle w:val="Heading2"/>
      </w:pPr>
      <w:r>
        <w:t>Intent Is Not Impact</w:t>
      </w:r>
    </w:p>
    <w:p>
      <w:pPr>
        <w:pStyle w:val="QGBodyText"/>
      </w:pPr>
      <w:r>
        <w:t>People know their intentions privately. Everyone else has to live with what actually happened.</w:t>
      </w:r>
    </w:p>
    <w:p>
      <w:pPr>
        <w:pStyle w:val="QGBodyText"/>
      </w:pPr>
      <w:r>
        <w:t>That gap is one of the hardest parts of leadership. You may have meant to move quickly, protect the shift, correct a standard, or keep a problem from spreading. The person on the receiving end may have experienced impatience, embarrassment, dismissal, or fear. Both facts can exist at the same time.</w:t>
      </w:r>
    </w:p>
    <w:p>
      <w:pPr>
        <w:pStyle w:val="QGBodyText"/>
      </w:pPr>
      <w:r>
        <w:t>You may have meant well. And it may still have hurt.</w:t>
      </w:r>
    </w:p>
    <w:p>
      <w:pPr>
        <w:pStyle w:val="QGBodyText"/>
      </w:pPr>
      <w:r>
        <w:t>Good intentions deserve consideration. They do not deserve immunity from examination.</w:t>
      </w:r>
    </w:p>
    <w:p>
      <w:pPr>
        <w:pStyle w:val="QGBodyText"/>
      </w:pPr>
      <w:r>
        <w:t>During a hard rush, imagine a manager who has answered the same kind of question several times. A newer employee approaches again. The manager is tired and snaps, “Can you not figure out one thing for yourself tonight?” The sentence lasts seconds. The employee may carry it for the rest of the shift. The next time they are unsure, they do not ask.</w:t>
      </w:r>
    </w:p>
    <w:p>
      <w:pPr>
        <w:pStyle w:val="QGBodyText"/>
      </w:pPr>
      <w:r>
        <w:t>That is how ten seconds from a person with authority can teach a rule that was never written: asking for help is dangerous here.</w:t>
      </w:r>
    </w:p>
    <w:p>
      <w:pPr>
        <w:pStyle w:val="QGBodyText"/>
      </w:pPr>
      <w:r>
        <w:t>The manager may later explain, “I was under pressure. I did not mean it that way.” That may be true. It still does not erase what the employee learned. The better question is not only, What did I mean? It is also, What did my behavior teach?</w:t>
      </w:r>
    </w:p>
    <w:p>
      <w:pPr>
        <w:pStyle w:val="QGBodyText"/>
      </w:pPr>
      <w:r>
        <w:t>People often adjust before they confront. They ask fewer questions. They bring less bad news. They become agreeable. They stop volunteering ideas. The leader may interpret the quieter room as improvement when it is actually adaptation.</w:t>
      </w:r>
    </w:p>
    <w:p>
      <w:pPr>
        <w:pStyle w:val="QGBodyText"/>
      </w:pPr>
      <w:r>
        <w:t>This does not mean impact is whatever anyone says it is. Leaders still have to investigate facts. People can misunderstand, misremember, project, or disagree honestly about what happened. Listening is not confession. It is investigation.</w:t>
      </w:r>
    </w:p>
    <w:p>
      <w:pPr>
        <w:pStyle w:val="QGBodyText"/>
      </w:pPr>
      <w:r>
        <w:t>A mature leader can say, “I was right about the problem and wrong about how I handled it.” That sentence protects the standard without protecting the ego.</w:t>
      </w:r>
    </w:p>
    <w:p>
      <w:pPr>
        <w:pStyle w:val="QGBodyText"/>
      </w:pPr>
      <w:r>
        <w:t>Truth does not need cruelty to prove that it is true.</w:t>
      </w:r>
    </w:p>
    <w:p>
      <w:pPr>
        <w:pStyle w:val="QGBodyText"/>
      </w:pPr>
      <w:r>
        <w:t>When feedback arrives, resist the instinct to explain before understanding. Ask what happened from the other person’s side. Ask what changed after the interaction. Ask whether the same reaction has happened more than once. Repeated reactions deserve more attention than repeated promises that you did not mean it.</w:t>
      </w:r>
    </w:p>
    <w:p>
      <w:pPr>
        <w:pStyle w:val="QGBodyText"/>
      </w:pPr>
      <w:r>
        <w:t>If you caused pain, the other person should not also have to comfort you for discovering it. Repair is not a demand for reassurance. It is responsibility becoming visible.</w:t>
      </w:r>
    </w:p>
    <w:p>
      <w:pPr>
        <w:pStyle w:val="QGBodyText"/>
      </w:pPr>
      <w:r>
        <w:t>Impact is information, not a verdict on your whole character. One poor reaction does not define you. But refusing to examine it can turn one poor reaction into a pattern.</w:t>
      </w:r>
    </w:p>
    <w:p>
      <w:pPr>
        <w:pStyle w:val="QGBodyText"/>
      </w:pPr>
      <w:r>
        <w:t>The work itself may need to be hard. Working under you should not be harder than the work requires. That means separating necessary difficulty from unnecessary harm.</w:t>
      </w:r>
    </w:p>
    <w:p>
      <w:pPr>
        <w:pStyle w:val="QGBodyText"/>
      </w:pPr>
      <w:r>
        <w:t>Intent deserves consideration. Impact deserves investigation.</w:t>
      </w:r>
    </w:p>
    <w:p>
      <w:pPr>
        <w:pStyle w:val="QGChapterLabel"/>
        <w:keepNext/>
        <w:widowControl/>
        <w:spacing w:lineRule="exact" w:line="220" w:before="883" w:after="148"/>
        <w:ind w:left="0" w:right="0" w:firstLine="0"/>
        <w:jc w:val="center"/>
        <w:pageBreakBefore/>
      </w:pPr>
      <w:r>
        <w:t>Chapter 4</w:t>
      </w:r>
    </w:p>
    <w:p>
      <w:pPr>
        <w:pStyle w:val="Heading2"/>
        <w:keepNext/>
        <w:spacing w:lineRule="exact" w:line="420" w:before="0" w:after="590"/>
        <w:ind w:left="0" w:right="0" w:firstLine="0"/>
        <w:jc w:val="center"/>
        <w:widowControl/>
      </w:pPr>
      <w:r>
        <w:t>The First Person You Lead Is Yourself</w:t>
      </w:r>
    </w:p>
    <w:p>
      <w:pPr>
        <w:pStyle w:val="QGBodyText"/>
        <w:keepNext/>
        <w:spacing w:lineRule="auto" w:line="259" w:before="0" w:after="0"/>
        <w:ind w:left="0" w:right="0" w:firstLine="0"/>
        <w:jc w:val="left"/>
        <w:widowControl/>
      </w:pPr>
      <w:r>
        <w:rPr>
          <w:rFonts w:ascii="EB Garamond" w:hAnsi="EB Garamond" w:eastAsia="EB Garamond"/>
          <w:b w:val="0"/>
          <w:i w:val="0"/>
          <w:sz w:val="22"/>
        </w:rPr>
        <w:t>Emotional control is not merely a private wellness skill. It determines whether pressure becomes clarity or collateral damage. In a restaurant, it affects speed, accuracy, food safety, guest recovery, communication, learning, and whether employees report a problem while it can still be solved.</w:t>
      </w:r>
      <w:r>
        <w:rPr>
          <w:rFonts w:ascii="EB Garamond" w:hAnsi="EB Garamond" w:eastAsia="EB Garamond"/>
        </w:rPr>
        <w:t xml:space="preserve"> </w:t>
      </w:r>
      <w:r>
        <w:rPr>
          <w:rFonts w:ascii="EB Garamond" w:hAnsi="EB Garamond" w:eastAsia="EB Garamond"/>
          <w:b w:val="0"/>
          <w:i w:val="0"/>
          <w:sz w:val="22"/>
        </w:rPr>
        <w:t>The manager who loses control may believe they are releasing pressure. In reality, they are redistributing it to every person who now has to manage the work and the manager at the same time.</w:t>
      </w:r>
      <w:r>
        <w:rPr>
          <w:rFonts w:ascii="EB Garamond" w:hAnsi="EB Garamond" w:eastAsia="EB Garamond"/>
        </w:rPr>
        <w:t xml:space="preserve"> </w:t>
      </w:r>
      <w:r>
        <w:rPr>
          <w:rFonts w:ascii="EB Garamond" w:hAnsi="EB Garamond" w:eastAsia="EB Garamond"/>
          <w:b w:val="0"/>
          <w:i w:val="0"/>
          <w:sz w:val="22"/>
        </w:rPr>
        <w:t>By the time he pulled into the driveway, he was already exhausted.</w:t>
      </w:r>
    </w:p>
    <w:p>
      <w:pPr>
        <w:spacing w:lineRule="auto" w:line="259" w:before="0" w:after="0"/>
        <w:ind w:left="0" w:right="0" w:firstLine="317"/>
        <w:jc w:val="left"/>
        <w:pStyle w:val="QGBodyText"/>
        <w:widowControl/>
      </w:pPr>
      <w:r>
        <w:rPr>
          <w:rFonts w:ascii="EB Garamond" w:hAnsi="EB Garamond" w:eastAsia="EB Garamond"/>
          <w:b w:val="0"/>
          <w:i w:val="0"/>
          <w:sz w:val="22"/>
        </w:rPr>
        <w:t>The day had started badly and only worsened from there.</w:t>
      </w:r>
      <w:r>
        <w:rPr>
          <w:rFonts w:ascii="EB Garamond" w:hAnsi="EB Garamond" w:eastAsia="EB Garamond"/>
        </w:rPr>
        <w:t xml:space="preserve"> </w:t>
      </w:r>
      <w:r>
        <w:rPr>
          <w:rFonts w:ascii="EB Garamond" w:hAnsi="EB Garamond" w:eastAsia="EB Garamond"/>
          <w:b w:val="0"/>
          <w:i w:val="0"/>
          <w:sz w:val="22"/>
        </w:rPr>
        <w:t>Deadlines.</w:t>
      </w:r>
      <w:r>
        <w:rPr>
          <w:rFonts w:ascii="EB Garamond" w:hAnsi="EB Garamond" w:eastAsia="EB Garamond"/>
        </w:rPr>
        <w:t xml:space="preserve"> </w:t>
      </w:r>
      <w:r>
        <w:rPr>
          <w:rFonts w:ascii="EB Garamond" w:hAnsi="EB Garamond" w:eastAsia="EB Garamond"/>
          <w:b w:val="0"/>
          <w:i w:val="0"/>
          <w:sz w:val="22"/>
        </w:rPr>
        <w:t>Phone calls.</w:t>
      </w:r>
      <w:r>
        <w:rPr>
          <w:rFonts w:ascii="EB Garamond" w:hAnsi="EB Garamond" w:eastAsia="EB Garamond"/>
        </w:rPr>
        <w:t xml:space="preserve"> </w:t>
      </w:r>
      <w:r>
        <w:rPr>
          <w:rFonts w:ascii="EB Garamond" w:hAnsi="EB Garamond" w:eastAsia="EB Garamond"/>
          <w:b w:val="0"/>
          <w:i w:val="0"/>
          <w:sz w:val="22"/>
        </w:rPr>
        <w:t>Problems that should have been simple but were not.</w:t>
      </w:r>
      <w:r>
        <w:rPr>
          <w:rFonts w:ascii="EB Garamond" w:hAnsi="EB Garamond" w:eastAsia="EB Garamond"/>
        </w:rPr>
        <w:t xml:space="preserve"> </w:t>
      </w:r>
      <w:r>
        <w:rPr>
          <w:rFonts w:ascii="EB Garamond" w:hAnsi="EB Garamond" w:eastAsia="EB Garamond"/>
          <w:b w:val="0"/>
          <w:i w:val="0"/>
          <w:sz w:val="22"/>
        </w:rPr>
        <w:t>A difficult conversation he could not stop replaying.</w:t>
      </w:r>
      <w:r>
        <w:rPr>
          <w:rFonts w:ascii="EB Garamond" w:hAnsi="EB Garamond" w:eastAsia="EB Garamond"/>
        </w:rPr>
        <w:t xml:space="preserve"> </w:t>
      </w:r>
      <w:r>
        <w:rPr>
          <w:rFonts w:ascii="EB Garamond" w:hAnsi="EB Garamond" w:eastAsia="EB Garamond"/>
          <w:b w:val="0"/>
          <w:i w:val="0"/>
          <w:sz w:val="22"/>
        </w:rPr>
        <w:t>Traffic that seemed to add insult to an already crowded nervous system.</w:t>
      </w:r>
      <w:r>
        <w:rPr>
          <w:rFonts w:ascii="EB Garamond" w:hAnsi="EB Garamond" w:eastAsia="EB Garamond"/>
        </w:rPr>
        <w:t xml:space="preserve"> </w:t>
      </w:r>
      <w:r>
        <w:rPr>
          <w:rFonts w:ascii="EB Garamond" w:hAnsi="EB Garamond" w:eastAsia="EB Garamond"/>
          <w:b w:val="0"/>
          <w:i w:val="0"/>
          <w:sz w:val="22"/>
        </w:rPr>
        <w:t>By the time he walked through the front door, his body was home, but his mind was still fighting the day.</w:t>
      </w:r>
      <w:r>
        <w:rPr>
          <w:rFonts w:ascii="EB Garamond" w:hAnsi="EB Garamond" w:eastAsia="EB Garamond"/>
        </w:rPr>
        <w:t xml:space="preserve"> </w:t>
      </w:r>
      <w:r>
        <w:rPr>
          <w:rFonts w:ascii="EB Garamond" w:hAnsi="EB Garamond" w:eastAsia="EB Garamond"/>
          <w:b w:val="0"/>
          <w:i w:val="0"/>
          <w:sz w:val="22"/>
        </w:rPr>
        <w:t>His wife looked up from the kitchen and asked a simple question.</w:t>
      </w:r>
    </w:p>
    <w:p>
      <w:pPr>
        <w:spacing w:lineRule="auto" w:line="259" w:before="0" w:after="0"/>
        <w:ind w:left="0" w:right="0" w:firstLine="0"/>
        <w:jc w:val="left"/>
        <w:pStyle w:val="QGBodyText"/>
        <w:widowControl/>
      </w:pPr>
      <w:r>
        <w:rPr>
          <w:rFonts w:ascii="EB Garamond" w:hAnsi="EB Garamond" w:eastAsia="EB Garamond"/>
          <w:b w:val="0"/>
          <w:i w:val="0"/>
          <w:sz w:val="22"/>
        </w:rPr>
        <w:t>“Did you remember to call the school?”</w:t>
      </w:r>
    </w:p>
    <w:p>
      <w:pPr>
        <w:spacing w:lineRule="auto" w:line="259" w:before="0" w:after="0"/>
        <w:ind w:left="0" w:right="0" w:firstLine="317"/>
        <w:jc w:val="left"/>
        <w:pStyle w:val="QGBodyText"/>
        <w:widowControl/>
      </w:pPr>
      <w:r>
        <w:rPr>
          <w:rFonts w:ascii="EB Garamond" w:hAnsi="EB Garamond" w:eastAsia="EB Garamond"/>
          <w:b w:val="0"/>
          <w:i w:val="0"/>
          <w:sz w:val="22"/>
        </w:rPr>
        <w:t>The question itself was harmless.</w:t>
      </w:r>
      <w:r>
        <w:rPr>
          <w:rFonts w:ascii="EB Garamond" w:hAnsi="EB Garamond" w:eastAsia="EB Garamond"/>
        </w:rPr>
        <w:t xml:space="preserve"> </w:t>
      </w:r>
      <w:r>
        <w:rPr>
          <w:rFonts w:ascii="EB Garamond" w:hAnsi="EB Garamond" w:eastAsia="EB Garamond"/>
          <w:b w:val="0"/>
          <w:i w:val="0"/>
          <w:sz w:val="22"/>
        </w:rPr>
        <w:t>But something inside him reacted immediately.</w:t>
      </w:r>
      <w:r>
        <w:rPr>
          <w:rFonts w:ascii="EB Garamond" w:hAnsi="EB Garamond" w:eastAsia="EB Garamond"/>
        </w:rPr>
        <w:t xml:space="preserve"> </w:t>
      </w:r>
      <w:r>
        <w:rPr>
          <w:rFonts w:ascii="EB Garamond" w:hAnsi="EB Garamond" w:eastAsia="EB Garamond"/>
          <w:b w:val="0"/>
          <w:i w:val="0"/>
          <w:sz w:val="22"/>
        </w:rPr>
        <w:t>His tone sharpened.</w:t>
      </w:r>
      <w:r>
        <w:rPr>
          <w:rFonts w:ascii="EB Garamond" w:hAnsi="EB Garamond" w:eastAsia="EB Garamond"/>
        </w:rPr>
        <w:t xml:space="preserve"> </w:t>
      </w:r>
      <w:r>
        <w:rPr>
          <w:rFonts w:ascii="EB Garamond" w:hAnsi="EB Garamond" w:eastAsia="EB Garamond"/>
          <w:b w:val="0"/>
          <w:i w:val="0"/>
          <w:sz w:val="22"/>
        </w:rPr>
        <w:t>His face tightened.</w:t>
      </w:r>
      <w:r>
        <w:rPr>
          <w:rFonts w:ascii="EB Garamond" w:hAnsi="EB Garamond" w:eastAsia="EB Garamond"/>
        </w:rPr>
        <w:t xml:space="preserve"> </w:t>
      </w:r>
      <w:r>
        <w:rPr>
          <w:rFonts w:ascii="EB Garamond" w:hAnsi="EB Garamond" w:eastAsia="EB Garamond"/>
          <w:b w:val="0"/>
          <w:i w:val="0"/>
          <w:sz w:val="22"/>
        </w:rPr>
        <w:t>Defensiveness arrived before thought had time to catch up.</w:t>
      </w:r>
    </w:p>
    <w:p>
      <w:pPr>
        <w:spacing w:lineRule="auto" w:line="259" w:before="0" w:after="0"/>
        <w:ind w:left="0" w:right="0" w:firstLine="0"/>
        <w:jc w:val="left"/>
        <w:pStyle w:val="QGBodyText"/>
        <w:widowControl/>
      </w:pPr>
      <w:r>
        <w:rPr>
          <w:rFonts w:ascii="EB Garamond" w:hAnsi="EB Garamond" w:eastAsia="EB Garamond"/>
          <w:b w:val="0"/>
          <w:i w:val="0"/>
          <w:sz w:val="22"/>
        </w:rPr>
        <w:t>“I had a lot going on today,” he said.</w:t>
      </w:r>
    </w:p>
    <w:p>
      <w:pPr>
        <w:spacing w:lineRule="auto" w:line="259" w:before="0" w:after="0"/>
        <w:ind w:left="0" w:right="0" w:firstLine="317"/>
        <w:jc w:val="left"/>
        <w:pStyle w:val="QGBodyText"/>
        <w:widowControl/>
      </w:pPr>
      <w:r>
        <w:rPr>
          <w:rFonts w:ascii="EB Garamond" w:hAnsi="EB Garamond" w:eastAsia="EB Garamond"/>
          <w:b w:val="0"/>
          <w:i w:val="0"/>
          <w:sz w:val="22"/>
        </w:rPr>
        <w:t>She paused.</w:t>
      </w:r>
    </w:p>
    <w:p>
      <w:pPr>
        <w:spacing w:lineRule="auto" w:line="259" w:before="0" w:after="0"/>
        <w:ind w:left="0" w:right="0" w:firstLine="0"/>
        <w:jc w:val="left"/>
        <w:pStyle w:val="QGBodyText"/>
        <w:widowControl/>
      </w:pPr>
      <w:r>
        <w:rPr>
          <w:rFonts w:ascii="EB Garamond" w:hAnsi="EB Garamond" w:eastAsia="EB Garamond"/>
          <w:b w:val="0"/>
          <w:i w:val="0"/>
          <w:sz w:val="22"/>
        </w:rPr>
        <w:t>“I was just asking.”</w:t>
      </w:r>
    </w:p>
    <w:p>
      <w:pPr>
        <w:spacing w:lineRule="auto" w:line="259" w:before="0" w:after="0"/>
        <w:ind w:left="0" w:right="0" w:firstLine="317"/>
        <w:jc w:val="left"/>
        <w:pStyle w:val="QGBodyText"/>
        <w:widowControl/>
      </w:pPr>
      <w:r>
        <w:rPr>
          <w:rFonts w:ascii="EB Garamond" w:hAnsi="EB Garamond" w:eastAsia="EB Garamond"/>
          <w:b w:val="0"/>
          <w:i w:val="0"/>
          <w:sz w:val="22"/>
        </w:rPr>
        <w:t>But by then, the room had already changed.</w:t>
      </w:r>
      <w:r>
        <w:rPr>
          <w:rFonts w:ascii="EB Garamond" w:hAnsi="EB Garamond" w:eastAsia="EB Garamond"/>
        </w:rPr>
        <w:t xml:space="preserve"> </w:t>
      </w:r>
      <w:r>
        <w:rPr>
          <w:rFonts w:ascii="EB Garamond" w:hAnsi="EB Garamond" w:eastAsia="EB Garamond"/>
          <w:b w:val="0"/>
          <w:i w:val="0"/>
          <w:sz w:val="22"/>
        </w:rPr>
        <w:t>The conversation became tense.</w:t>
      </w:r>
      <w:r>
        <w:rPr>
          <w:rFonts w:ascii="EB Garamond" w:hAnsi="EB Garamond" w:eastAsia="EB Garamond"/>
        </w:rPr>
        <w:t xml:space="preserve"> </w:t>
      </w:r>
      <w:r>
        <w:rPr>
          <w:rFonts w:ascii="EB Garamond" w:hAnsi="EB Garamond" w:eastAsia="EB Garamond"/>
          <w:b w:val="0"/>
          <w:i w:val="0"/>
          <w:sz w:val="22"/>
        </w:rPr>
        <w:t>Then personal.</w:t>
      </w:r>
      <w:r>
        <w:rPr>
          <w:rFonts w:ascii="EB Garamond" w:hAnsi="EB Garamond" w:eastAsia="EB Garamond"/>
        </w:rPr>
        <w:t xml:space="preserve"> </w:t>
      </w:r>
      <w:r>
        <w:rPr>
          <w:rFonts w:ascii="EB Garamond" w:hAnsi="EB Garamond" w:eastAsia="EB Garamond"/>
          <w:b w:val="0"/>
          <w:i w:val="0"/>
          <w:sz w:val="22"/>
        </w:rPr>
        <w:t>Then larger than the original question ever deserved to become.</w:t>
      </w:r>
      <w:r>
        <w:rPr>
          <w:rFonts w:ascii="EB Garamond" w:hAnsi="EB Garamond" w:eastAsia="EB Garamond"/>
        </w:rPr>
        <w:t xml:space="preserve"> </w:t>
      </w:r>
      <w:r>
        <w:rPr>
          <w:rFonts w:ascii="EB Garamond" w:hAnsi="EB Garamond" w:eastAsia="EB Garamond"/>
          <w:b w:val="0"/>
          <w:i w:val="0"/>
          <w:sz w:val="22"/>
        </w:rPr>
        <w:t>Within minutes, two people who loved each other were no longer talking about a phone call.</w:t>
      </w:r>
      <w:r>
        <w:rPr>
          <w:rFonts w:ascii="EB Garamond" w:hAnsi="EB Garamond" w:eastAsia="EB Garamond"/>
        </w:rPr>
        <w:t xml:space="preserve"> </w:t>
      </w:r>
      <w:r>
        <w:rPr>
          <w:rFonts w:ascii="EB Garamond" w:hAnsi="EB Garamond" w:eastAsia="EB Garamond"/>
          <w:b w:val="0"/>
          <w:i w:val="0"/>
          <w:sz w:val="22"/>
        </w:rPr>
        <w:t>They were reacting to everything underneath it.</w:t>
      </w:r>
      <w:r>
        <w:rPr>
          <w:rFonts w:ascii="EB Garamond" w:hAnsi="EB Garamond" w:eastAsia="EB Garamond"/>
        </w:rPr>
        <w:t xml:space="preserve"> </w:t>
      </w:r>
      <w:r>
        <w:rPr>
          <w:rFonts w:ascii="EB Garamond" w:hAnsi="EB Garamond" w:eastAsia="EB Garamond"/>
          <w:b w:val="0"/>
          <w:i w:val="0"/>
          <w:sz w:val="22"/>
        </w:rPr>
        <w:t>An hour later, both sat in separate rooms wondering how such a small moment became such a large conflict.</w:t>
      </w:r>
      <w:r>
        <w:rPr>
          <w:rFonts w:ascii="EB Garamond" w:hAnsi="EB Garamond" w:eastAsia="EB Garamond"/>
        </w:rPr>
        <w:t xml:space="preserve"> </w:t>
      </w:r>
      <w:r>
        <w:rPr>
          <w:rFonts w:ascii="EB Garamond" w:hAnsi="EB Garamond" w:eastAsia="EB Garamond"/>
          <w:b w:val="0"/>
          <w:i w:val="0"/>
          <w:sz w:val="22"/>
        </w:rPr>
        <w:t>Most people believe emotional reactions are caused only by the current moment.</w:t>
      </w:r>
      <w:r>
        <w:rPr>
          <w:rFonts w:ascii="EB Garamond" w:hAnsi="EB Garamond" w:eastAsia="EB Garamond"/>
        </w:rPr>
        <w:t xml:space="preserve"> </w:t>
      </w:r>
      <w:r>
        <w:rPr>
          <w:rFonts w:ascii="EB Garamond" w:hAnsi="EB Garamond" w:eastAsia="EB Garamond"/>
          <w:b w:val="0"/>
          <w:i w:val="0"/>
          <w:sz w:val="22"/>
        </w:rPr>
        <w:t>Often, they are caused by accumulated emotional weight finally finding a target.</w:t>
      </w:r>
    </w:p>
    <w:p>
      <w:pPr>
        <w:spacing w:lineRule="auto" w:line="259" w:before="0" w:after="0"/>
        <w:ind w:left="0" w:right="0" w:firstLine="317"/>
        <w:jc w:val="left"/>
        <w:pStyle w:val="QGBodyText"/>
        <w:widowControl/>
      </w:pPr>
      <w:r>
        <w:rPr>
          <w:rFonts w:ascii="EB Garamond" w:hAnsi="EB Garamond" w:eastAsia="EB Garamond"/>
          <w:b w:val="0"/>
          <w:i w:val="0"/>
          <w:sz w:val="22"/>
        </w:rPr>
        <w:t>That distinction changes everything.</w:t>
      </w:r>
      <w:r>
        <w:rPr>
          <w:rFonts w:ascii="EB Garamond" w:hAnsi="EB Garamond" w:eastAsia="EB Garamond"/>
        </w:rPr>
        <w:t xml:space="preserve"> </w:t>
      </w:r>
      <w:r>
        <w:rPr>
          <w:rFonts w:ascii="EB Garamond" w:hAnsi="EB Garamond" w:eastAsia="EB Garamond"/>
          <w:b w:val="0"/>
          <w:i w:val="0"/>
          <w:sz w:val="22"/>
        </w:rPr>
        <w:t>Pressure leaks.</w:t>
      </w:r>
      <w:r>
        <w:rPr>
          <w:rFonts w:ascii="EB Garamond" w:hAnsi="EB Garamond" w:eastAsia="EB Garamond"/>
        </w:rPr>
        <w:t xml:space="preserve"> </w:t>
      </w:r>
      <w:r>
        <w:rPr>
          <w:rFonts w:ascii="EB Garamond" w:hAnsi="EB Garamond" w:eastAsia="EB Garamond"/>
          <w:b w:val="0"/>
          <w:i w:val="0"/>
          <w:sz w:val="22"/>
        </w:rPr>
        <w:t>Stress leaks into tone.</w:t>
      </w:r>
      <w:r>
        <w:rPr>
          <w:rFonts w:ascii="EB Garamond" w:hAnsi="EB Garamond" w:eastAsia="EB Garamond"/>
        </w:rPr>
        <w:t xml:space="preserve"> </w:t>
      </w:r>
      <w:r>
        <w:rPr>
          <w:rFonts w:ascii="EB Garamond" w:hAnsi="EB Garamond" w:eastAsia="EB Garamond"/>
          <w:b w:val="0"/>
          <w:i w:val="0"/>
          <w:sz w:val="22"/>
        </w:rPr>
        <w:t>Fear leaks into control.</w:t>
      </w:r>
      <w:r>
        <w:rPr>
          <w:rFonts w:ascii="EB Garamond" w:hAnsi="EB Garamond" w:eastAsia="EB Garamond"/>
        </w:rPr>
        <w:t xml:space="preserve"> </w:t>
      </w:r>
      <w:r>
        <w:rPr>
          <w:rFonts w:ascii="EB Garamond" w:hAnsi="EB Garamond" w:eastAsia="EB Garamond"/>
          <w:b w:val="0"/>
          <w:i w:val="0"/>
          <w:sz w:val="22"/>
        </w:rPr>
        <w:t>Exhaustion leaks into impatience.</w:t>
      </w:r>
      <w:r>
        <w:rPr>
          <w:rFonts w:ascii="EB Garamond" w:hAnsi="EB Garamond" w:eastAsia="EB Garamond"/>
        </w:rPr>
        <w:t xml:space="preserve"> </w:t>
      </w:r>
      <w:r>
        <w:rPr>
          <w:rFonts w:ascii="EB Garamond" w:hAnsi="EB Garamond" w:eastAsia="EB Garamond"/>
          <w:b w:val="0"/>
          <w:i w:val="0"/>
          <w:sz w:val="22"/>
        </w:rPr>
        <w:t>Insecurity leaks into defensiveness.</w:t>
      </w:r>
      <w:r>
        <w:rPr>
          <w:rFonts w:ascii="EB Garamond" w:hAnsi="EB Garamond" w:eastAsia="EB Garamond"/>
        </w:rPr>
        <w:t xml:space="preserve"> </w:t>
      </w:r>
      <w:r>
        <w:rPr>
          <w:rFonts w:ascii="EB Garamond" w:hAnsi="EB Garamond" w:eastAsia="EB Garamond"/>
          <w:b w:val="0"/>
          <w:i w:val="0"/>
          <w:sz w:val="22"/>
        </w:rPr>
        <w:t>Unprocessed anger leaks into ordinary conversations.</w:t>
      </w:r>
      <w:r>
        <w:rPr>
          <w:rFonts w:ascii="EB Garamond" w:hAnsi="EB Garamond" w:eastAsia="EB Garamond"/>
        </w:rPr>
        <w:t xml:space="preserve"> </w:t>
      </w:r>
      <w:r>
        <w:rPr>
          <w:rFonts w:ascii="EB Garamond" w:hAnsi="EB Garamond" w:eastAsia="EB Garamond"/>
          <w:b w:val="0"/>
          <w:i w:val="0"/>
          <w:sz w:val="22"/>
        </w:rPr>
        <w:t>People imagine emotions remain contained internally.</w:t>
      </w:r>
      <w:r>
        <w:rPr>
          <w:rFonts w:ascii="EB Garamond" w:hAnsi="EB Garamond" w:eastAsia="EB Garamond"/>
        </w:rPr>
        <w:t xml:space="preserve"> </w:t>
      </w:r>
      <w:r>
        <w:rPr>
          <w:rFonts w:ascii="EB Garamond" w:hAnsi="EB Garamond" w:eastAsia="EB Garamond"/>
          <w:b w:val="0"/>
          <w:i w:val="0"/>
          <w:sz w:val="22"/>
        </w:rPr>
        <w:t>They rarely do.</w:t>
      </w:r>
      <w:r>
        <w:rPr>
          <w:rFonts w:ascii="EB Garamond" w:hAnsi="EB Garamond" w:eastAsia="EB Garamond"/>
        </w:rPr>
        <w:t xml:space="preserve"> </w:t>
      </w:r>
      <w:r>
        <w:rPr>
          <w:rFonts w:ascii="EB Garamond" w:hAnsi="EB Garamond" w:eastAsia="EB Garamond"/>
          <w:b w:val="0"/>
          <w:i w:val="0"/>
          <w:sz w:val="22"/>
        </w:rPr>
        <w:t>Especially inside close relationships.</w:t>
      </w:r>
      <w:r>
        <w:rPr>
          <w:rFonts w:ascii="EB Garamond" w:hAnsi="EB Garamond" w:eastAsia="EB Garamond"/>
        </w:rPr>
        <w:t xml:space="preserve"> </w:t>
      </w:r>
      <w:r>
        <w:rPr>
          <w:rFonts w:ascii="EB Garamond" w:hAnsi="EB Garamond" w:eastAsia="EB Garamond"/>
          <w:b w:val="0"/>
          <w:i w:val="0"/>
          <w:sz w:val="22"/>
        </w:rPr>
        <w:t>What we refuse to notice in ourselves often becomes something others have to feel around us.</w:t>
      </w:r>
      <w:r>
        <w:rPr>
          <w:rFonts w:ascii="EB Garamond" w:hAnsi="EB Garamond" w:eastAsia="EB Garamond"/>
        </w:rPr>
        <w:t xml:space="preserve"> </w:t>
      </w:r>
      <w:r>
        <w:rPr>
          <w:rFonts w:ascii="EB Garamond" w:hAnsi="EB Garamond" w:eastAsia="EB Garamond"/>
          <w:b w:val="0"/>
          <w:i w:val="0"/>
          <w:sz w:val="22"/>
        </w:rPr>
        <w:t>This is one reason emotional control is social power.</w:t>
      </w:r>
      <w:r>
        <w:rPr>
          <w:rFonts w:ascii="EB Garamond" w:hAnsi="EB Garamond" w:eastAsia="EB Garamond"/>
        </w:rPr>
        <w:t xml:space="preserve"> </w:t>
      </w:r>
      <w:r>
        <w:rPr>
          <w:rFonts w:ascii="EB Garamond" w:hAnsi="EB Garamond" w:eastAsia="EB Garamond"/>
          <w:b w:val="0"/>
          <w:i w:val="0"/>
          <w:sz w:val="22"/>
        </w:rPr>
        <w:t>Not because emotion is weakness.</w:t>
      </w:r>
      <w:r>
        <w:rPr>
          <w:rFonts w:ascii="EB Garamond" w:hAnsi="EB Garamond" w:eastAsia="EB Garamond"/>
        </w:rPr>
        <w:t xml:space="preserve"> </w:t>
      </w:r>
      <w:r>
        <w:rPr>
          <w:rFonts w:ascii="EB Garamond" w:hAnsi="EB Garamond" w:eastAsia="EB Garamond"/>
          <w:b w:val="0"/>
          <w:i w:val="0"/>
          <w:sz w:val="22"/>
        </w:rPr>
        <w:t>Emotion is human.</w:t>
      </w:r>
      <w:r>
        <w:rPr>
          <w:rFonts w:ascii="EB Garamond" w:hAnsi="EB Garamond" w:eastAsia="EB Garamond"/>
        </w:rPr>
        <w:t xml:space="preserve"> </w:t>
      </w:r>
      <w:r>
        <w:rPr>
          <w:rFonts w:ascii="EB Garamond" w:hAnsi="EB Garamond" w:eastAsia="EB Garamond"/>
          <w:b w:val="0"/>
          <w:i w:val="0"/>
          <w:sz w:val="22"/>
        </w:rPr>
        <w:t>Emotion gives life depth, urgency, tenderness, passion, grief, love, and meaning.</w:t>
      </w:r>
    </w:p>
    <w:p>
      <w:pPr>
        <w:spacing w:lineRule="auto" w:line="259" w:before="0" w:after="0"/>
        <w:ind w:left="0" w:right="0" w:firstLine="317"/>
        <w:jc w:val="left"/>
        <w:pStyle w:val="QGBodyText"/>
        <w:widowControl/>
      </w:pPr>
      <w:r>
        <w:rPr>
          <w:rFonts w:ascii="EB Garamond" w:hAnsi="EB Garamond" w:eastAsia="EB Garamond"/>
          <w:b w:val="0"/>
          <w:i w:val="0"/>
          <w:sz w:val="22"/>
        </w:rPr>
        <w:t>A life without emotion would not be stronger.</w:t>
      </w:r>
      <w:r>
        <w:rPr>
          <w:rFonts w:ascii="EB Garamond" w:hAnsi="EB Garamond" w:eastAsia="EB Garamond"/>
        </w:rPr>
        <w:t xml:space="preserve"> </w:t>
      </w:r>
      <w:r>
        <w:rPr>
          <w:rFonts w:ascii="EB Garamond" w:hAnsi="EB Garamond" w:eastAsia="EB Garamond"/>
          <w:b w:val="0"/>
          <w:i w:val="0"/>
          <w:sz w:val="22"/>
        </w:rPr>
        <w:t>It would be emptier.</w:t>
      </w:r>
      <w:r>
        <w:rPr>
          <w:rFonts w:ascii="EB Garamond" w:hAnsi="EB Garamond" w:eastAsia="EB Garamond"/>
        </w:rPr>
        <w:t xml:space="preserve"> </w:t>
      </w:r>
      <w:r>
        <w:rPr>
          <w:rFonts w:ascii="EB Garamond" w:hAnsi="EB Garamond" w:eastAsia="EB Garamond"/>
          <w:b w:val="0"/>
          <w:i w:val="0"/>
          <w:sz w:val="22"/>
        </w:rPr>
        <w:t>The issue is not emotion.</w:t>
      </w:r>
      <w:r>
        <w:rPr>
          <w:rFonts w:ascii="EB Garamond" w:hAnsi="EB Garamond" w:eastAsia="EB Garamond"/>
        </w:rPr>
        <w:t xml:space="preserve"> </w:t>
      </w:r>
      <w:r>
        <w:rPr>
          <w:rFonts w:ascii="EB Garamond" w:hAnsi="EB Garamond" w:eastAsia="EB Garamond"/>
          <w:b w:val="0"/>
          <w:i w:val="0"/>
          <w:sz w:val="22"/>
        </w:rPr>
        <w:t>The issue is emotional authority.</w:t>
      </w:r>
      <w:r>
        <w:rPr>
          <w:rFonts w:ascii="EB Garamond" w:hAnsi="EB Garamond" w:eastAsia="EB Garamond"/>
        </w:rPr>
        <w:t xml:space="preserve"> </w:t>
      </w:r>
      <w:r>
        <w:rPr>
          <w:rFonts w:ascii="EB Garamond" w:hAnsi="EB Garamond" w:eastAsia="EB Garamond"/>
          <w:b w:val="0"/>
          <w:i w:val="0"/>
          <w:sz w:val="22"/>
        </w:rPr>
        <w:t>Who is leading whom?</w:t>
      </w:r>
      <w:r>
        <w:rPr>
          <w:rFonts w:ascii="EB Garamond" w:hAnsi="EB Garamond" w:eastAsia="EB Garamond"/>
        </w:rPr>
        <w:t xml:space="preserve"> </w:t>
      </w:r>
      <w:r>
        <w:rPr>
          <w:rFonts w:ascii="EB Garamond" w:hAnsi="EB Garamond" w:eastAsia="EB Garamond"/>
          <w:b w:val="0"/>
          <w:i w:val="0"/>
          <w:sz w:val="22"/>
        </w:rPr>
        <w:t>Are you experiencing the emotion?</w:t>
      </w:r>
      <w:r>
        <w:rPr>
          <w:rFonts w:ascii="EB Garamond" w:hAnsi="EB Garamond" w:eastAsia="EB Garamond"/>
        </w:rPr>
        <w:t xml:space="preserve"> </w:t>
      </w:r>
      <w:r>
        <w:rPr>
          <w:rFonts w:ascii="EB Garamond" w:hAnsi="EB Garamond" w:eastAsia="EB Garamond"/>
          <w:b w:val="0"/>
          <w:i w:val="0"/>
          <w:sz w:val="22"/>
        </w:rPr>
        <w:t>Or is the emotion driving the room through you?</w:t>
      </w:r>
      <w:r>
        <w:rPr>
          <w:rFonts w:ascii="EB Garamond" w:hAnsi="EB Garamond" w:eastAsia="EB Garamond"/>
        </w:rPr>
        <w:t xml:space="preserve"> </w:t>
      </w:r>
      <w:r>
        <w:rPr>
          <w:rFonts w:ascii="EB Garamond" w:hAnsi="EB Garamond" w:eastAsia="EB Garamond"/>
          <w:b w:val="0"/>
          <w:i w:val="0"/>
          <w:sz w:val="22"/>
        </w:rPr>
        <w:t>Many people think emotional control means suppression.</w:t>
      </w:r>
      <w:r>
        <w:rPr>
          <w:rFonts w:ascii="EB Garamond" w:hAnsi="EB Garamond" w:eastAsia="EB Garamond"/>
        </w:rPr>
        <w:t xml:space="preserve"> </w:t>
      </w:r>
      <w:r>
        <w:rPr>
          <w:rFonts w:ascii="EB Garamond" w:hAnsi="EB Garamond" w:eastAsia="EB Garamond"/>
          <w:b w:val="0"/>
          <w:i w:val="0"/>
          <w:sz w:val="22"/>
        </w:rPr>
        <w:t>It does not.</w:t>
      </w:r>
      <w:r>
        <w:rPr>
          <w:rFonts w:ascii="EB Garamond" w:hAnsi="EB Garamond" w:eastAsia="EB Garamond"/>
        </w:rPr>
        <w:t xml:space="preserve"> </w:t>
      </w:r>
      <w:r>
        <w:rPr>
          <w:rFonts w:ascii="EB Garamond" w:hAnsi="EB Garamond" w:eastAsia="EB Garamond"/>
          <w:b w:val="0"/>
          <w:i w:val="0"/>
          <w:sz w:val="22"/>
        </w:rPr>
        <w:t>Suppression is not control.</w:t>
      </w:r>
      <w:r>
        <w:rPr>
          <w:rFonts w:ascii="EB Garamond" w:hAnsi="EB Garamond" w:eastAsia="EB Garamond"/>
        </w:rPr>
        <w:t xml:space="preserve"> </w:t>
      </w:r>
      <w:r>
        <w:rPr>
          <w:rFonts w:ascii="EB Garamond" w:hAnsi="EB Garamond" w:eastAsia="EB Garamond"/>
          <w:b w:val="0"/>
          <w:i w:val="0"/>
          <w:sz w:val="22"/>
        </w:rPr>
        <w:t>Suppression is storage.</w:t>
      </w:r>
      <w:r>
        <w:rPr>
          <w:rFonts w:ascii="EB Garamond" w:hAnsi="EB Garamond" w:eastAsia="EB Garamond"/>
        </w:rPr>
        <w:t xml:space="preserve"> </w:t>
      </w:r>
      <w:r>
        <w:rPr>
          <w:rFonts w:ascii="EB Garamond" w:hAnsi="EB Garamond" w:eastAsia="EB Garamond"/>
          <w:b w:val="0"/>
          <w:i w:val="0"/>
          <w:sz w:val="22"/>
        </w:rPr>
        <w:t>And what gets stored without awareness usually returns later with interest.</w:t>
      </w:r>
      <w:r>
        <w:rPr>
          <w:rFonts w:ascii="EB Garamond" w:hAnsi="EB Garamond" w:eastAsia="EB Garamond"/>
        </w:rPr>
        <w:t xml:space="preserve"> </w:t>
      </w:r>
      <w:r>
        <w:rPr>
          <w:rFonts w:ascii="EB Garamond" w:hAnsi="EB Garamond" w:eastAsia="EB Garamond"/>
          <w:b w:val="0"/>
          <w:i w:val="0"/>
          <w:sz w:val="22"/>
        </w:rPr>
        <w:t>A person can suppress anger and still make everyone feel tense.</w:t>
      </w:r>
      <w:r>
        <w:rPr>
          <w:rFonts w:ascii="EB Garamond" w:hAnsi="EB Garamond" w:eastAsia="EB Garamond"/>
        </w:rPr>
        <w:t xml:space="preserve"> </w:t>
      </w:r>
      <w:r>
        <w:rPr>
          <w:rFonts w:ascii="EB Garamond" w:hAnsi="EB Garamond" w:eastAsia="EB Garamond"/>
          <w:b w:val="0"/>
          <w:i w:val="0"/>
          <w:sz w:val="22"/>
        </w:rPr>
        <w:t>A parent can avoid yelling and still fill the room with disappointment.</w:t>
      </w:r>
    </w:p>
    <w:p>
      <w:pPr>
        <w:spacing w:lineRule="auto" w:line="259" w:before="0" w:after="0"/>
        <w:ind w:left="0" w:right="0" w:firstLine="317"/>
        <w:jc w:val="left"/>
        <w:pStyle w:val="QGBodyText"/>
        <w:widowControl/>
      </w:pPr>
      <w:r>
        <w:rPr>
          <w:rFonts w:ascii="EB Garamond" w:hAnsi="EB Garamond" w:eastAsia="EB Garamond"/>
          <w:b w:val="0"/>
          <w:i w:val="0"/>
          <w:sz w:val="22"/>
        </w:rPr>
        <w:t>A leader can speak calmly and still transmit resentment.</w:t>
      </w:r>
      <w:r>
        <w:rPr>
          <w:rFonts w:ascii="EB Garamond" w:hAnsi="EB Garamond" w:eastAsia="EB Garamond"/>
        </w:rPr>
        <w:t xml:space="preserve"> </w:t>
      </w:r>
      <w:r>
        <w:rPr>
          <w:rFonts w:ascii="EB Garamond" w:hAnsi="EB Garamond" w:eastAsia="EB Garamond"/>
          <w:b w:val="0"/>
          <w:i w:val="0"/>
          <w:sz w:val="22"/>
        </w:rPr>
        <w:t>A spouse can say, “I’m fine,” while making silence feel unsafe.</w:t>
      </w:r>
      <w:r>
        <w:rPr>
          <w:rFonts w:ascii="EB Garamond" w:hAnsi="EB Garamond" w:eastAsia="EB Garamond"/>
        </w:rPr>
        <w:t xml:space="preserve"> </w:t>
      </w:r>
      <w:r>
        <w:rPr>
          <w:rFonts w:ascii="EB Garamond" w:hAnsi="EB Garamond" w:eastAsia="EB Garamond"/>
          <w:b w:val="0"/>
          <w:i w:val="0"/>
          <w:sz w:val="22"/>
        </w:rPr>
        <w:t>Suppression hides emotion temporarily.</w:t>
      </w:r>
      <w:r>
        <w:rPr>
          <w:rFonts w:ascii="EB Garamond" w:hAnsi="EB Garamond" w:eastAsia="EB Garamond"/>
        </w:rPr>
        <w:t xml:space="preserve"> </w:t>
      </w:r>
      <w:r>
        <w:rPr>
          <w:rFonts w:ascii="EB Garamond" w:hAnsi="EB Garamond" w:eastAsia="EB Garamond"/>
          <w:b w:val="0"/>
          <w:i w:val="0"/>
          <w:sz w:val="22"/>
        </w:rPr>
        <w:t>Regulation handles emotion responsibly.</w:t>
      </w:r>
      <w:r>
        <w:rPr>
          <w:rFonts w:ascii="EB Garamond" w:hAnsi="EB Garamond" w:eastAsia="EB Garamond"/>
        </w:rPr>
        <w:t xml:space="preserve"> </w:t>
      </w:r>
      <w:r>
        <w:rPr>
          <w:rFonts w:ascii="EB Garamond" w:hAnsi="EB Garamond" w:eastAsia="EB Garamond"/>
          <w:b w:val="0"/>
          <w:i w:val="0"/>
          <w:sz w:val="22"/>
        </w:rPr>
        <w:t>Emotional control is not the absence of feeling.</w:t>
      </w:r>
      <w:r>
        <w:rPr>
          <w:rFonts w:ascii="EB Garamond" w:hAnsi="EB Garamond" w:eastAsia="EB Garamond"/>
        </w:rPr>
        <w:t xml:space="preserve"> </w:t>
      </w:r>
      <w:r>
        <w:rPr>
          <w:rFonts w:ascii="EB Garamond" w:hAnsi="EB Garamond" w:eastAsia="EB Garamond"/>
          <w:b w:val="0"/>
          <w:i w:val="0"/>
          <w:sz w:val="22"/>
        </w:rPr>
        <w:t>It is the ability to notice what is happening inside you before it becomes the emotional climate around you.</w:t>
      </w:r>
      <w:r>
        <w:rPr>
          <w:rFonts w:ascii="EB Garamond" w:hAnsi="EB Garamond" w:eastAsia="EB Garamond"/>
        </w:rPr>
        <w:t xml:space="preserve"> </w:t>
      </w:r>
      <w:r>
        <w:rPr>
          <w:rFonts w:ascii="EB Garamond" w:hAnsi="EB Garamond" w:eastAsia="EB Garamond"/>
          <w:b w:val="0"/>
          <w:i w:val="0"/>
          <w:sz w:val="22"/>
        </w:rPr>
        <w:t>It is the pause between impulse and impact.</w:t>
      </w:r>
      <w:r>
        <w:rPr>
          <w:rFonts w:ascii="EB Garamond" w:hAnsi="EB Garamond" w:eastAsia="EB Garamond"/>
        </w:rPr>
        <w:t xml:space="preserve"> </w:t>
      </w:r>
      <w:r>
        <w:rPr>
          <w:rFonts w:ascii="EB Garamond" w:hAnsi="EB Garamond" w:eastAsia="EB Garamond"/>
          <w:b w:val="0"/>
          <w:i w:val="0"/>
          <w:sz w:val="22"/>
        </w:rPr>
        <w:t>That pause may be small.</w:t>
      </w:r>
      <w:r>
        <w:rPr>
          <w:rFonts w:ascii="EB Garamond" w:hAnsi="EB Garamond" w:eastAsia="EB Garamond"/>
        </w:rPr>
        <w:t xml:space="preserve"> </w:t>
      </w:r>
      <w:r>
        <w:rPr>
          <w:rFonts w:ascii="EB Garamond" w:hAnsi="EB Garamond" w:eastAsia="EB Garamond"/>
          <w:b w:val="0"/>
          <w:i w:val="0"/>
          <w:sz w:val="22"/>
        </w:rPr>
        <w:t>Sometimes only a breath.</w:t>
      </w:r>
      <w:r>
        <w:rPr>
          <w:rFonts w:ascii="EB Garamond" w:hAnsi="EB Garamond" w:eastAsia="EB Garamond"/>
        </w:rPr>
        <w:t xml:space="preserve"> </w:t>
      </w:r>
      <w:r>
        <w:rPr>
          <w:rFonts w:ascii="EB Garamond" w:hAnsi="EB Garamond" w:eastAsia="EB Garamond"/>
          <w:b w:val="0"/>
          <w:i w:val="0"/>
          <w:sz w:val="22"/>
        </w:rPr>
        <w:t>But inside that breath, entire relationships can change direction.</w:t>
      </w:r>
      <w:r>
        <w:rPr>
          <w:rFonts w:ascii="EB Garamond" w:hAnsi="EB Garamond" w:eastAsia="EB Garamond"/>
        </w:rPr>
        <w:t xml:space="preserve"> </w:t>
      </w:r>
      <w:r>
        <w:rPr>
          <w:rFonts w:ascii="EB Garamond" w:hAnsi="EB Garamond" w:eastAsia="EB Garamond"/>
          <w:b w:val="0"/>
          <w:i w:val="0"/>
          <w:sz w:val="22"/>
        </w:rPr>
        <w:t>A father sees his child spill juice across the floor after a long day.</w:t>
      </w:r>
    </w:p>
    <w:p>
      <w:pPr>
        <w:spacing w:lineRule="auto" w:line="259" w:before="0" w:after="0"/>
        <w:ind w:left="0" w:right="0" w:firstLine="317"/>
        <w:jc w:val="left"/>
        <w:pStyle w:val="QGBodyText"/>
        <w:widowControl/>
      </w:pPr>
      <w:r>
        <w:rPr>
          <w:rFonts w:ascii="EB Garamond" w:hAnsi="EB Garamond" w:eastAsia="EB Garamond"/>
          <w:b w:val="0"/>
          <w:i w:val="0"/>
          <w:sz w:val="22"/>
        </w:rPr>
        <w:t>Anger rises quickly.</w:t>
      </w:r>
      <w:r>
        <w:rPr>
          <w:rFonts w:ascii="EB Garamond" w:hAnsi="EB Garamond" w:eastAsia="EB Garamond"/>
        </w:rPr>
        <w:t xml:space="preserve"> </w:t>
      </w:r>
      <w:r>
        <w:rPr>
          <w:rFonts w:ascii="EB Garamond" w:hAnsi="EB Garamond" w:eastAsia="EB Garamond"/>
          <w:b w:val="0"/>
          <w:i w:val="0"/>
          <w:sz w:val="22"/>
        </w:rPr>
        <w:t>His body prepares to snap.</w:t>
      </w:r>
      <w:r>
        <w:rPr>
          <w:rFonts w:ascii="EB Garamond" w:hAnsi="EB Garamond" w:eastAsia="EB Garamond"/>
        </w:rPr>
        <w:t xml:space="preserve"> </w:t>
      </w:r>
      <w:r>
        <w:rPr>
          <w:rFonts w:ascii="EB Garamond" w:hAnsi="EB Garamond" w:eastAsia="EB Garamond"/>
          <w:b w:val="0"/>
          <w:i w:val="0"/>
          <w:sz w:val="22"/>
        </w:rPr>
        <w:t>Then he sees the child’s face.</w:t>
      </w:r>
      <w:r>
        <w:rPr>
          <w:rFonts w:ascii="EB Garamond" w:hAnsi="EB Garamond" w:eastAsia="EB Garamond"/>
        </w:rPr>
        <w:t xml:space="preserve"> </w:t>
      </w:r>
      <w:r>
        <w:rPr>
          <w:rFonts w:ascii="EB Garamond" w:hAnsi="EB Garamond" w:eastAsia="EB Garamond"/>
          <w:b w:val="0"/>
          <w:i w:val="0"/>
          <w:sz w:val="22"/>
        </w:rPr>
        <w:t>The child is already afraid.</w:t>
      </w:r>
      <w:r>
        <w:rPr>
          <w:rFonts w:ascii="EB Garamond" w:hAnsi="EB Garamond" w:eastAsia="EB Garamond"/>
        </w:rPr>
        <w:t xml:space="preserve"> </w:t>
      </w:r>
      <w:r>
        <w:rPr>
          <w:rFonts w:ascii="EB Garamond" w:hAnsi="EB Garamond" w:eastAsia="EB Garamond"/>
          <w:b w:val="0"/>
          <w:i w:val="0"/>
          <w:sz w:val="22"/>
        </w:rPr>
        <w:t>In that brief moment, awareness interrupts impulse.</w:t>
      </w:r>
      <w:r>
        <w:rPr>
          <w:rFonts w:ascii="EB Garamond" w:hAnsi="EB Garamond" w:eastAsia="EB Garamond"/>
        </w:rPr>
        <w:t xml:space="preserve"> </w:t>
      </w:r>
      <w:r>
        <w:rPr>
          <w:rFonts w:ascii="EB Garamond" w:hAnsi="EB Garamond" w:eastAsia="EB Garamond"/>
          <w:b w:val="0"/>
          <w:i w:val="0"/>
          <w:sz w:val="22"/>
        </w:rPr>
        <w:t>He still feels frustration.</w:t>
      </w:r>
      <w:r>
        <w:rPr>
          <w:rFonts w:ascii="EB Garamond" w:hAnsi="EB Garamond" w:eastAsia="EB Garamond"/>
        </w:rPr>
        <w:t xml:space="preserve"> </w:t>
      </w:r>
      <w:r>
        <w:rPr>
          <w:rFonts w:ascii="EB Garamond" w:hAnsi="EB Garamond" w:eastAsia="EB Garamond"/>
          <w:b w:val="0"/>
          <w:i w:val="0"/>
          <w:sz w:val="22"/>
        </w:rPr>
        <w:t>But frustration no longer owns the room.</w:t>
      </w:r>
      <w:r>
        <w:rPr>
          <w:rFonts w:ascii="EB Garamond" w:hAnsi="EB Garamond" w:eastAsia="EB Garamond"/>
        </w:rPr>
        <w:t xml:space="preserve"> </w:t>
      </w:r>
      <w:r>
        <w:rPr>
          <w:rFonts w:ascii="EB Garamond" w:hAnsi="EB Garamond" w:eastAsia="EB Garamond"/>
          <w:b w:val="0"/>
          <w:i w:val="0"/>
          <w:sz w:val="22"/>
        </w:rPr>
        <w:t>He takes a breath and says, “It’s okay. Grab a towel.”</w:t>
      </w:r>
      <w:r>
        <w:rPr>
          <w:rFonts w:ascii="EB Garamond" w:hAnsi="EB Garamond" w:eastAsia="EB Garamond"/>
        </w:rPr>
        <w:t xml:space="preserve"> </w:t>
      </w:r>
      <w:r>
        <w:rPr>
          <w:rFonts w:ascii="EB Garamond" w:hAnsi="EB Garamond" w:eastAsia="EB Garamond"/>
          <w:b w:val="0"/>
          <w:i w:val="0"/>
          <w:sz w:val="22"/>
        </w:rPr>
        <w:t>The spill still gets cleaned.</w:t>
      </w:r>
      <w:r>
        <w:rPr>
          <w:rFonts w:ascii="EB Garamond" w:hAnsi="EB Garamond" w:eastAsia="EB Garamond"/>
        </w:rPr>
        <w:t xml:space="preserve"> </w:t>
      </w:r>
      <w:r>
        <w:rPr>
          <w:rFonts w:ascii="EB Garamond" w:hAnsi="EB Garamond" w:eastAsia="EB Garamond"/>
          <w:b w:val="0"/>
          <w:i w:val="0"/>
          <w:sz w:val="22"/>
        </w:rPr>
        <w:t>The child still learns responsibility.</w:t>
      </w:r>
      <w:r>
        <w:rPr>
          <w:rFonts w:ascii="EB Garamond" w:hAnsi="EB Garamond" w:eastAsia="EB Garamond"/>
        </w:rPr>
        <w:t xml:space="preserve"> </w:t>
      </w:r>
      <w:r>
        <w:rPr>
          <w:rFonts w:ascii="EB Garamond" w:hAnsi="EB Garamond" w:eastAsia="EB Garamond"/>
          <w:b w:val="0"/>
          <w:i w:val="0"/>
          <w:sz w:val="22"/>
        </w:rPr>
        <w:t>The father still has to manage the mess.</w:t>
      </w:r>
      <w:r>
        <w:rPr>
          <w:rFonts w:ascii="EB Garamond" w:hAnsi="EB Garamond" w:eastAsia="EB Garamond"/>
        </w:rPr>
        <w:t xml:space="preserve"> </w:t>
      </w:r>
      <w:r>
        <w:rPr>
          <w:rFonts w:ascii="EB Garamond" w:hAnsi="EB Garamond" w:eastAsia="EB Garamond"/>
          <w:b w:val="0"/>
          <w:i w:val="0"/>
          <w:sz w:val="22"/>
        </w:rPr>
        <w:t>But something important does not happen.</w:t>
      </w:r>
      <w:r>
        <w:rPr>
          <w:rFonts w:ascii="EB Garamond" w:hAnsi="EB Garamond" w:eastAsia="EB Garamond"/>
        </w:rPr>
        <w:t xml:space="preserve"> </w:t>
      </w:r>
      <w:r>
        <w:rPr>
          <w:rFonts w:ascii="EB Garamond" w:hAnsi="EB Garamond" w:eastAsia="EB Garamond"/>
          <w:b w:val="0"/>
          <w:i w:val="0"/>
          <w:sz w:val="22"/>
        </w:rPr>
        <w:t>The child does not become the container for the father’s entire day.</w:t>
      </w:r>
    </w:p>
    <w:p>
      <w:pPr>
        <w:spacing w:lineRule="auto" w:line="259" w:before="0" w:after="0"/>
        <w:ind w:left="0" w:right="0" w:firstLine="317"/>
        <w:jc w:val="left"/>
        <w:pStyle w:val="QGBodyText"/>
        <w:widowControl/>
      </w:pPr>
      <w:r>
        <w:rPr>
          <w:rFonts w:ascii="EB Garamond" w:hAnsi="EB Garamond" w:eastAsia="EB Garamond"/>
          <w:b w:val="0"/>
          <w:i w:val="0"/>
          <w:sz w:val="22"/>
        </w:rPr>
        <w:t>That is emotional control.</w:t>
      </w:r>
    </w:p>
    <w:p>
      <w:pPr>
        <w:spacing w:lineRule="auto" w:line="259" w:before="0" w:after="0"/>
        <w:ind w:left="0" w:right="0" w:firstLine="0"/>
        <w:jc w:val="left"/>
        <w:pStyle w:val="QGBodyText"/>
        <w:widowControl/>
      </w:pPr>
      <w:r>
        <w:rPr>
          <w:rFonts w:ascii="EB Garamond" w:hAnsi="EB Garamond" w:eastAsia="EB Garamond"/>
          <w:b w:val="0"/>
          <w:i w:val="0"/>
          <w:sz w:val="22"/>
        </w:rPr>
        <w:t>Not perfection.</w:t>
      </w:r>
    </w:p>
    <w:p>
      <w:pPr>
        <w:spacing w:lineRule="auto" w:line="259" w:before="0" w:after="0"/>
        <w:ind w:left="0" w:right="0" w:firstLine="317"/>
        <w:jc w:val="left"/>
        <w:pStyle w:val="QGBodyText"/>
        <w:widowControl/>
      </w:pPr>
      <w:r>
        <w:rPr>
          <w:rFonts w:ascii="EB Garamond" w:hAnsi="EB Garamond" w:eastAsia="EB Garamond"/>
          <w:b w:val="0"/>
          <w:i w:val="0"/>
          <w:sz w:val="22"/>
        </w:rPr>
        <w:t>Interruption.</w:t>
      </w:r>
      <w:r>
        <w:rPr>
          <w:rFonts w:ascii="EB Garamond" w:hAnsi="EB Garamond" w:eastAsia="EB Garamond"/>
        </w:rPr>
        <w:t xml:space="preserve"> </w:t>
      </w:r>
      <w:r>
        <w:rPr>
          <w:rFonts w:ascii="EB Garamond" w:hAnsi="EB Garamond" w:eastAsia="EB Garamond"/>
          <w:b w:val="0"/>
          <w:i w:val="0"/>
          <w:sz w:val="22"/>
        </w:rPr>
        <w:t>The ability to stop one emotional moment from becoming unnecessary emotional damage.</w:t>
      </w:r>
      <w:r>
        <w:rPr>
          <w:rFonts w:ascii="EB Garamond" w:hAnsi="EB Garamond" w:eastAsia="EB Garamond"/>
        </w:rPr>
        <w:t xml:space="preserve"> </w:t>
      </w:r>
      <w:r>
        <w:rPr>
          <w:rFonts w:ascii="EB Garamond" w:hAnsi="EB Garamond" w:eastAsia="EB Garamond"/>
          <w:b w:val="0"/>
          <w:i w:val="0"/>
          <w:sz w:val="22"/>
        </w:rPr>
        <w:t>Most relationships are shaped by moments like this far more than people realize.</w:t>
      </w:r>
      <w:r>
        <w:rPr>
          <w:rFonts w:ascii="EB Garamond" w:hAnsi="EB Garamond" w:eastAsia="EB Garamond"/>
        </w:rPr>
        <w:t xml:space="preserve"> </w:t>
      </w:r>
      <w:r>
        <w:rPr>
          <w:rFonts w:ascii="EB Garamond" w:hAnsi="EB Garamond" w:eastAsia="EB Garamond"/>
          <w:b w:val="0"/>
          <w:i w:val="0"/>
          <w:sz w:val="22"/>
        </w:rPr>
        <w:t>A sharp reply.</w:t>
      </w:r>
      <w:r>
        <w:rPr>
          <w:rFonts w:ascii="EB Garamond" w:hAnsi="EB Garamond" w:eastAsia="EB Garamond"/>
        </w:rPr>
        <w:t xml:space="preserve"> </w:t>
      </w:r>
      <w:r>
        <w:rPr>
          <w:rFonts w:ascii="EB Garamond" w:hAnsi="EB Garamond" w:eastAsia="EB Garamond"/>
          <w:b w:val="0"/>
          <w:i w:val="0"/>
          <w:sz w:val="22"/>
        </w:rPr>
        <w:t>A patient breath.</w:t>
      </w:r>
      <w:r>
        <w:rPr>
          <w:rFonts w:ascii="EB Garamond" w:hAnsi="EB Garamond" w:eastAsia="EB Garamond"/>
        </w:rPr>
        <w:t xml:space="preserve"> </w:t>
      </w:r>
      <w:r>
        <w:rPr>
          <w:rFonts w:ascii="EB Garamond" w:hAnsi="EB Garamond" w:eastAsia="EB Garamond"/>
          <w:b w:val="0"/>
          <w:i w:val="0"/>
          <w:sz w:val="22"/>
        </w:rPr>
        <w:t>A defensive explanation.</w:t>
      </w:r>
      <w:r>
        <w:rPr>
          <w:rFonts w:ascii="EB Garamond" w:hAnsi="EB Garamond" w:eastAsia="EB Garamond"/>
        </w:rPr>
        <w:t xml:space="preserve"> </w:t>
      </w:r>
      <w:r>
        <w:rPr>
          <w:rFonts w:ascii="EB Garamond" w:hAnsi="EB Garamond" w:eastAsia="EB Garamond"/>
          <w:b w:val="0"/>
          <w:i w:val="0"/>
          <w:sz w:val="22"/>
        </w:rPr>
        <w:t>A curious question.</w:t>
      </w:r>
      <w:r>
        <w:rPr>
          <w:rFonts w:ascii="EB Garamond" w:hAnsi="EB Garamond" w:eastAsia="EB Garamond"/>
        </w:rPr>
        <w:t xml:space="preserve"> </w:t>
      </w:r>
      <w:r>
        <w:rPr>
          <w:rFonts w:ascii="EB Garamond" w:hAnsi="EB Garamond" w:eastAsia="EB Garamond"/>
          <w:b w:val="0"/>
          <w:i w:val="0"/>
          <w:sz w:val="22"/>
        </w:rPr>
        <w:t>A look of disgust.</w:t>
      </w:r>
      <w:r>
        <w:rPr>
          <w:rFonts w:ascii="EB Garamond" w:hAnsi="EB Garamond" w:eastAsia="EB Garamond"/>
        </w:rPr>
        <w:t xml:space="preserve"> </w:t>
      </w:r>
      <w:r>
        <w:rPr>
          <w:rFonts w:ascii="EB Garamond" w:hAnsi="EB Garamond" w:eastAsia="EB Garamond"/>
          <w:b w:val="0"/>
          <w:i w:val="0"/>
          <w:sz w:val="22"/>
        </w:rPr>
        <w:t>A moment of restraint.</w:t>
      </w:r>
      <w:r>
        <w:rPr>
          <w:rFonts w:ascii="EB Garamond" w:hAnsi="EB Garamond" w:eastAsia="EB Garamond"/>
        </w:rPr>
        <w:t xml:space="preserve"> </w:t>
      </w:r>
      <w:r>
        <w:rPr>
          <w:rFonts w:ascii="EB Garamond" w:hAnsi="EB Garamond" w:eastAsia="EB Garamond"/>
          <w:b w:val="0"/>
          <w:i w:val="0"/>
          <w:sz w:val="22"/>
        </w:rPr>
        <w:t>A reaction that turns a mistake into shame.</w:t>
      </w:r>
      <w:r>
        <w:rPr>
          <w:rFonts w:ascii="EB Garamond" w:hAnsi="EB Garamond" w:eastAsia="EB Garamond"/>
        </w:rPr>
        <w:t xml:space="preserve"> </w:t>
      </w:r>
      <w:r>
        <w:rPr>
          <w:rFonts w:ascii="EB Garamond" w:hAnsi="EB Garamond" w:eastAsia="EB Garamond"/>
          <w:b w:val="0"/>
          <w:i w:val="0"/>
          <w:sz w:val="22"/>
        </w:rPr>
        <w:t>A response that turns a mistake into learning.</w:t>
      </w:r>
      <w:r>
        <w:rPr>
          <w:rFonts w:ascii="EB Garamond" w:hAnsi="EB Garamond" w:eastAsia="EB Garamond"/>
        </w:rPr>
        <w:t xml:space="preserve"> </w:t>
      </w:r>
      <w:r>
        <w:rPr>
          <w:rFonts w:ascii="EB Garamond" w:hAnsi="EB Garamond" w:eastAsia="EB Garamond"/>
          <w:b w:val="0"/>
          <w:i w:val="0"/>
          <w:sz w:val="22"/>
        </w:rPr>
        <w:t>Each moment teaches people what your emotions do when they become uncomfortable.</w:t>
      </w:r>
      <w:r>
        <w:rPr>
          <w:rFonts w:ascii="EB Garamond" w:hAnsi="EB Garamond" w:eastAsia="EB Garamond"/>
        </w:rPr>
        <w:t xml:space="preserve"> </w:t>
      </w:r>
      <w:r>
        <w:rPr>
          <w:rFonts w:ascii="EB Garamond" w:hAnsi="EB Garamond" w:eastAsia="EB Garamond"/>
          <w:b w:val="0"/>
          <w:i w:val="0"/>
          <w:sz w:val="22"/>
        </w:rPr>
        <w:t>Do they spill outward?</w:t>
      </w:r>
      <w:r>
        <w:rPr>
          <w:rFonts w:ascii="EB Garamond" w:hAnsi="EB Garamond" w:eastAsia="EB Garamond"/>
        </w:rPr>
        <w:t xml:space="preserve"> </w:t>
      </w:r>
      <w:r>
        <w:rPr>
          <w:rFonts w:ascii="EB Garamond" w:hAnsi="EB Garamond" w:eastAsia="EB Garamond"/>
          <w:b w:val="0"/>
          <w:i w:val="0"/>
          <w:sz w:val="22"/>
        </w:rPr>
        <w:t>Do they punish?</w:t>
      </w:r>
      <w:r>
        <w:rPr>
          <w:rFonts w:ascii="EB Garamond" w:hAnsi="EB Garamond" w:eastAsia="EB Garamond"/>
        </w:rPr>
        <w:t xml:space="preserve"> </w:t>
      </w:r>
      <w:r>
        <w:rPr>
          <w:rFonts w:ascii="EB Garamond" w:hAnsi="EB Garamond" w:eastAsia="EB Garamond"/>
          <w:b w:val="0"/>
          <w:i w:val="0"/>
          <w:sz w:val="22"/>
        </w:rPr>
        <w:t>Do they intimidate?</w:t>
      </w:r>
    </w:p>
    <w:p>
      <w:pPr>
        <w:spacing w:lineRule="auto" w:line="259" w:before="0" w:after="0"/>
        <w:ind w:left="0" w:right="0" w:firstLine="317"/>
        <w:jc w:val="left"/>
        <w:pStyle w:val="QGBodyText"/>
        <w:widowControl/>
      </w:pPr>
      <w:r>
        <w:rPr>
          <w:rFonts w:ascii="EB Garamond" w:hAnsi="EB Garamond" w:eastAsia="EB Garamond"/>
          <w:b w:val="0"/>
          <w:i w:val="0"/>
          <w:sz w:val="22"/>
        </w:rPr>
        <w:t>Do they disappear into silence?</w:t>
      </w:r>
      <w:r>
        <w:rPr>
          <w:rFonts w:ascii="EB Garamond" w:hAnsi="EB Garamond" w:eastAsia="EB Garamond"/>
        </w:rPr>
        <w:t xml:space="preserve"> </w:t>
      </w:r>
      <w:r>
        <w:rPr>
          <w:rFonts w:ascii="EB Garamond" w:hAnsi="EB Garamond" w:eastAsia="EB Garamond"/>
          <w:b w:val="0"/>
          <w:i w:val="0"/>
          <w:sz w:val="22"/>
        </w:rPr>
        <w:t>Do they create distance?</w:t>
      </w:r>
      <w:r>
        <w:rPr>
          <w:rFonts w:ascii="EB Garamond" w:hAnsi="EB Garamond" w:eastAsia="EB Garamond"/>
        </w:rPr>
        <w:t xml:space="preserve"> </w:t>
      </w:r>
      <w:r>
        <w:rPr>
          <w:rFonts w:ascii="EB Garamond" w:hAnsi="EB Garamond" w:eastAsia="EB Garamond"/>
          <w:b w:val="0"/>
          <w:i w:val="0"/>
          <w:sz w:val="22"/>
        </w:rPr>
        <w:t>Do they become everyone else’s responsibility?</w:t>
      </w:r>
      <w:r>
        <w:rPr>
          <w:rFonts w:ascii="EB Garamond" w:hAnsi="EB Garamond" w:eastAsia="EB Garamond"/>
        </w:rPr>
        <w:t xml:space="preserve"> </w:t>
      </w:r>
      <w:r>
        <w:rPr>
          <w:rFonts w:ascii="EB Garamond" w:hAnsi="EB Garamond" w:eastAsia="EB Garamond"/>
          <w:b w:val="0"/>
          <w:i w:val="0"/>
          <w:sz w:val="22"/>
        </w:rPr>
        <w:t>Or do they become information you can handle without making the room unsafe?</w:t>
      </w:r>
      <w:r>
        <w:rPr>
          <w:rFonts w:ascii="EB Garamond" w:hAnsi="EB Garamond" w:eastAsia="EB Garamond"/>
        </w:rPr>
        <w:t xml:space="preserve"> </w:t>
      </w:r>
      <w:r>
        <w:rPr>
          <w:rFonts w:ascii="EB Garamond" w:hAnsi="EB Garamond" w:eastAsia="EB Garamond"/>
          <w:b w:val="0"/>
          <w:i w:val="0"/>
          <w:sz w:val="22"/>
        </w:rPr>
        <w:t>This is one reason emotional control creates trust.</w:t>
      </w:r>
      <w:r>
        <w:rPr>
          <w:rFonts w:ascii="EB Garamond" w:hAnsi="EB Garamond" w:eastAsia="EB Garamond"/>
        </w:rPr>
        <w:t xml:space="preserve"> </w:t>
      </w:r>
      <w:r>
        <w:rPr>
          <w:rFonts w:ascii="EB Garamond" w:hAnsi="EB Garamond" w:eastAsia="EB Garamond"/>
          <w:b w:val="0"/>
          <w:i w:val="0"/>
          <w:sz w:val="22"/>
        </w:rPr>
        <w:t>Emotionally reactive people feel unpredictable.</w:t>
      </w:r>
      <w:r>
        <w:rPr>
          <w:rFonts w:ascii="EB Garamond" w:hAnsi="EB Garamond" w:eastAsia="EB Garamond"/>
        </w:rPr>
        <w:t xml:space="preserve"> </w:t>
      </w:r>
      <w:r>
        <w:rPr>
          <w:rFonts w:ascii="EB Garamond" w:hAnsi="EB Garamond" w:eastAsia="EB Garamond"/>
          <w:b w:val="0"/>
          <w:i w:val="0"/>
          <w:sz w:val="22"/>
        </w:rPr>
        <w:t>Others become careful around them.</w:t>
      </w:r>
      <w:r>
        <w:rPr>
          <w:rFonts w:ascii="EB Garamond" w:hAnsi="EB Garamond" w:eastAsia="EB Garamond"/>
        </w:rPr>
        <w:t xml:space="preserve"> </w:t>
      </w:r>
      <w:r>
        <w:rPr>
          <w:rFonts w:ascii="EB Garamond" w:hAnsi="EB Garamond" w:eastAsia="EB Garamond"/>
          <w:b w:val="0"/>
          <w:i w:val="0"/>
          <w:sz w:val="22"/>
        </w:rPr>
        <w:t>They choose words cautiously.</w:t>
      </w:r>
      <w:r>
        <w:rPr>
          <w:rFonts w:ascii="EB Garamond" w:hAnsi="EB Garamond" w:eastAsia="EB Garamond"/>
        </w:rPr>
        <w:t xml:space="preserve"> </w:t>
      </w:r>
      <w:r>
        <w:rPr>
          <w:rFonts w:ascii="EB Garamond" w:hAnsi="EB Garamond" w:eastAsia="EB Garamond"/>
          <w:b w:val="0"/>
          <w:i w:val="0"/>
          <w:sz w:val="22"/>
        </w:rPr>
        <w:t>They hide mistakes more quickly.</w:t>
      </w:r>
      <w:r>
        <w:rPr>
          <w:rFonts w:ascii="EB Garamond" w:hAnsi="EB Garamond" w:eastAsia="EB Garamond"/>
        </w:rPr>
        <w:t xml:space="preserve"> </w:t>
      </w:r>
      <w:r>
        <w:rPr>
          <w:rFonts w:ascii="EB Garamond" w:hAnsi="EB Garamond" w:eastAsia="EB Garamond"/>
          <w:b w:val="0"/>
          <w:i w:val="0"/>
          <w:sz w:val="22"/>
        </w:rPr>
        <w:t>They delay honesty.</w:t>
      </w:r>
      <w:r>
        <w:rPr>
          <w:rFonts w:ascii="EB Garamond" w:hAnsi="EB Garamond" w:eastAsia="EB Garamond"/>
        </w:rPr>
        <w:t xml:space="preserve"> </w:t>
      </w:r>
      <w:r>
        <w:rPr>
          <w:rFonts w:ascii="EB Garamond" w:hAnsi="EB Garamond" w:eastAsia="EB Garamond"/>
          <w:b w:val="0"/>
          <w:i w:val="0"/>
          <w:sz w:val="22"/>
        </w:rPr>
        <w:t>They study moods.</w:t>
      </w:r>
      <w:r>
        <w:rPr>
          <w:rFonts w:ascii="EB Garamond" w:hAnsi="EB Garamond" w:eastAsia="EB Garamond"/>
        </w:rPr>
        <w:t xml:space="preserve"> </w:t>
      </w:r>
      <w:r>
        <w:rPr>
          <w:rFonts w:ascii="EB Garamond" w:hAnsi="EB Garamond" w:eastAsia="EB Garamond"/>
          <w:b w:val="0"/>
          <w:i w:val="0"/>
          <w:sz w:val="22"/>
        </w:rPr>
        <w:t>They learn not only what to say, but when it is safe to say it.</w:t>
      </w:r>
      <w:r>
        <w:rPr>
          <w:rFonts w:ascii="EB Garamond" w:hAnsi="EB Garamond" w:eastAsia="EB Garamond"/>
        </w:rPr>
        <w:t xml:space="preserve"> </w:t>
      </w:r>
      <w:r>
        <w:rPr>
          <w:rFonts w:ascii="EB Garamond" w:hAnsi="EB Garamond" w:eastAsia="EB Garamond"/>
          <w:b w:val="0"/>
          <w:i w:val="0"/>
          <w:sz w:val="22"/>
        </w:rPr>
        <w:t>That kind of caution may look like peace from the outside.</w:t>
      </w:r>
    </w:p>
    <w:p>
      <w:pPr>
        <w:spacing w:lineRule="auto" w:line="259" w:before="0" w:after="0"/>
        <w:ind w:left="0" w:right="0" w:firstLine="317"/>
        <w:jc w:val="left"/>
        <w:pStyle w:val="QGBodyText"/>
        <w:widowControl/>
      </w:pPr>
      <w:r>
        <w:rPr>
          <w:rFonts w:ascii="EB Garamond" w:hAnsi="EB Garamond" w:eastAsia="EB Garamond"/>
          <w:b w:val="0"/>
          <w:i w:val="0"/>
          <w:sz w:val="22"/>
        </w:rPr>
        <w:t>It is not peace.</w:t>
      </w:r>
      <w:r>
        <w:rPr>
          <w:rFonts w:ascii="EB Garamond" w:hAnsi="EB Garamond" w:eastAsia="EB Garamond"/>
        </w:rPr>
        <w:t xml:space="preserve"> </w:t>
      </w:r>
      <w:r>
        <w:rPr>
          <w:rFonts w:ascii="EB Garamond" w:hAnsi="EB Garamond" w:eastAsia="EB Garamond"/>
          <w:b w:val="0"/>
          <w:i w:val="0"/>
          <w:sz w:val="22"/>
        </w:rPr>
        <w:t>It is emotional management.</w:t>
      </w:r>
      <w:r>
        <w:rPr>
          <w:rFonts w:ascii="EB Garamond" w:hAnsi="EB Garamond" w:eastAsia="EB Garamond"/>
        </w:rPr>
        <w:t xml:space="preserve"> </w:t>
      </w:r>
      <w:r>
        <w:rPr>
          <w:rFonts w:ascii="EB Garamond" w:hAnsi="EB Garamond" w:eastAsia="EB Garamond"/>
          <w:b w:val="0"/>
          <w:i w:val="0"/>
          <w:sz w:val="22"/>
        </w:rPr>
        <w:t>People are not relaxed.</w:t>
      </w:r>
      <w:r>
        <w:rPr>
          <w:rFonts w:ascii="EB Garamond" w:hAnsi="EB Garamond" w:eastAsia="EB Garamond"/>
        </w:rPr>
        <w:t xml:space="preserve"> </w:t>
      </w:r>
      <w:r>
        <w:rPr>
          <w:rFonts w:ascii="EB Garamond" w:hAnsi="EB Garamond" w:eastAsia="EB Garamond"/>
          <w:b w:val="0"/>
          <w:i w:val="0"/>
          <w:sz w:val="22"/>
        </w:rPr>
        <w:t>They are monitoring.</w:t>
      </w:r>
      <w:r>
        <w:rPr>
          <w:rFonts w:ascii="EB Garamond" w:hAnsi="EB Garamond" w:eastAsia="EB Garamond"/>
        </w:rPr>
        <w:t xml:space="preserve"> </w:t>
      </w:r>
      <w:r>
        <w:rPr>
          <w:rFonts w:ascii="EB Garamond" w:hAnsi="EB Garamond" w:eastAsia="EB Garamond"/>
          <w:b w:val="0"/>
          <w:i w:val="0"/>
          <w:sz w:val="22"/>
        </w:rPr>
        <w:t>There are homes where everyone knows how to read one person’s footsteps.</w:t>
      </w:r>
      <w:r>
        <w:rPr>
          <w:rFonts w:ascii="EB Garamond" w:hAnsi="EB Garamond" w:eastAsia="EB Garamond"/>
        </w:rPr>
        <w:t xml:space="preserve"> </w:t>
      </w:r>
      <w:r>
        <w:rPr>
          <w:rFonts w:ascii="EB Garamond" w:hAnsi="EB Garamond" w:eastAsia="EB Garamond"/>
          <w:b w:val="0"/>
          <w:i w:val="0"/>
          <w:sz w:val="22"/>
        </w:rPr>
        <w:t>There are workplaces where everyone knows when the boss is in a mood.</w:t>
      </w:r>
      <w:r>
        <w:rPr>
          <w:rFonts w:ascii="EB Garamond" w:hAnsi="EB Garamond" w:eastAsia="EB Garamond"/>
        </w:rPr>
        <w:t xml:space="preserve"> </w:t>
      </w:r>
      <w:r>
        <w:rPr>
          <w:rFonts w:ascii="EB Garamond" w:hAnsi="EB Garamond" w:eastAsia="EB Garamond"/>
          <w:b w:val="0"/>
          <w:i w:val="0"/>
          <w:sz w:val="22"/>
        </w:rPr>
        <w:t>There are marriages where the first few minutes after someone walks through the door decide what version of the evening will be possible.</w:t>
      </w:r>
      <w:r>
        <w:rPr>
          <w:rFonts w:ascii="EB Garamond" w:hAnsi="EB Garamond" w:eastAsia="EB Garamond"/>
        </w:rPr>
        <w:t xml:space="preserve"> </w:t>
      </w:r>
      <w:r>
        <w:rPr>
          <w:rFonts w:ascii="EB Garamond" w:hAnsi="EB Garamond" w:eastAsia="EB Garamond"/>
          <w:b w:val="0"/>
          <w:i w:val="0"/>
          <w:sz w:val="22"/>
        </w:rPr>
        <w:t>There are friendships where one person’s feelings take up so much space that everyone else slowly stops bringing their own.</w:t>
      </w:r>
    </w:p>
    <w:p>
      <w:pPr>
        <w:spacing w:lineRule="auto" w:line="259" w:before="0" w:after="0"/>
        <w:ind w:left="0" w:right="0" w:firstLine="317"/>
        <w:jc w:val="left"/>
        <w:pStyle w:val="QGBodyText"/>
        <w:widowControl/>
      </w:pPr>
      <w:r>
        <w:rPr>
          <w:rFonts w:ascii="EB Garamond" w:hAnsi="EB Garamond" w:eastAsia="EB Garamond"/>
          <w:b w:val="0"/>
          <w:i w:val="0"/>
          <w:sz w:val="22"/>
        </w:rPr>
        <w:t>This is what happens when emotion becomes weather.</w:t>
      </w:r>
      <w:r>
        <w:rPr>
          <w:rFonts w:ascii="EB Garamond" w:hAnsi="EB Garamond" w:eastAsia="EB Garamond"/>
        </w:rPr>
        <w:t xml:space="preserve"> </w:t>
      </w:r>
      <w:r>
        <w:rPr>
          <w:rFonts w:ascii="EB Garamond" w:hAnsi="EB Garamond" w:eastAsia="EB Garamond"/>
          <w:b w:val="0"/>
          <w:i w:val="0"/>
          <w:sz w:val="22"/>
        </w:rPr>
        <w:t>The people nearby become forecasters.</w:t>
      </w:r>
      <w:r>
        <w:rPr>
          <w:rFonts w:ascii="EB Garamond" w:hAnsi="EB Garamond" w:eastAsia="EB Garamond"/>
        </w:rPr>
        <w:t xml:space="preserve"> </w:t>
      </w:r>
      <w:r>
        <w:rPr>
          <w:rFonts w:ascii="EB Garamond" w:hAnsi="EB Garamond" w:eastAsia="EB Garamond"/>
          <w:b w:val="0"/>
          <w:i w:val="0"/>
          <w:sz w:val="22"/>
        </w:rPr>
        <w:t>They check the air.</w:t>
      </w:r>
      <w:r>
        <w:rPr>
          <w:rFonts w:ascii="EB Garamond" w:hAnsi="EB Garamond" w:eastAsia="EB Garamond"/>
        </w:rPr>
        <w:t xml:space="preserve"> </w:t>
      </w:r>
      <w:r>
        <w:rPr>
          <w:rFonts w:ascii="EB Garamond" w:hAnsi="EB Garamond" w:eastAsia="EB Garamond"/>
          <w:b w:val="0"/>
          <w:i w:val="0"/>
          <w:sz w:val="22"/>
        </w:rPr>
        <w:t>They measure tone.</w:t>
      </w:r>
      <w:r>
        <w:rPr>
          <w:rFonts w:ascii="EB Garamond" w:hAnsi="EB Garamond" w:eastAsia="EB Garamond"/>
        </w:rPr>
        <w:t xml:space="preserve"> </w:t>
      </w:r>
      <w:r>
        <w:rPr>
          <w:rFonts w:ascii="EB Garamond" w:hAnsi="EB Garamond" w:eastAsia="EB Garamond"/>
          <w:b w:val="0"/>
          <w:i w:val="0"/>
          <w:sz w:val="22"/>
        </w:rPr>
        <w:t>They prepare for storms that may or may not arrive.</w:t>
      </w:r>
      <w:r>
        <w:rPr>
          <w:rFonts w:ascii="EB Garamond" w:hAnsi="EB Garamond" w:eastAsia="EB Garamond"/>
        </w:rPr>
        <w:t xml:space="preserve"> </w:t>
      </w:r>
      <w:r>
        <w:rPr>
          <w:rFonts w:ascii="EB Garamond" w:hAnsi="EB Garamond" w:eastAsia="EB Garamond"/>
          <w:b w:val="0"/>
          <w:i w:val="0"/>
          <w:sz w:val="22"/>
        </w:rPr>
        <w:t>They learn how to survive a person’s inner life without ever being invited to understand it.</w:t>
      </w:r>
      <w:r>
        <w:rPr>
          <w:rFonts w:ascii="EB Garamond" w:hAnsi="EB Garamond" w:eastAsia="EB Garamond"/>
        </w:rPr>
        <w:t xml:space="preserve"> </w:t>
      </w:r>
      <w:r>
        <w:rPr>
          <w:rFonts w:ascii="EB Garamond" w:hAnsi="EB Garamond" w:eastAsia="EB Garamond"/>
          <w:b w:val="0"/>
          <w:i w:val="0"/>
          <w:sz w:val="22"/>
        </w:rPr>
        <w:t>Emotional control lowers that burden.</w:t>
      </w:r>
      <w:r>
        <w:rPr>
          <w:rFonts w:ascii="EB Garamond" w:hAnsi="EB Garamond" w:eastAsia="EB Garamond"/>
        </w:rPr>
        <w:t xml:space="preserve"> </w:t>
      </w:r>
      <w:r>
        <w:rPr>
          <w:rFonts w:ascii="EB Garamond" w:hAnsi="EB Garamond" w:eastAsia="EB Garamond"/>
          <w:b w:val="0"/>
          <w:i w:val="0"/>
          <w:sz w:val="22"/>
        </w:rPr>
        <w:t>Emotionally steady people create a different experience.</w:t>
      </w:r>
      <w:r>
        <w:rPr>
          <w:rFonts w:ascii="EB Garamond" w:hAnsi="EB Garamond" w:eastAsia="EB Garamond"/>
        </w:rPr>
        <w:t xml:space="preserve"> </w:t>
      </w:r>
      <w:r>
        <w:rPr>
          <w:rFonts w:ascii="EB Garamond" w:hAnsi="EB Garamond" w:eastAsia="EB Garamond"/>
          <w:b w:val="0"/>
          <w:i w:val="0"/>
          <w:sz w:val="22"/>
        </w:rPr>
        <w:t>Others do not have to constantly brace for impact.</w:t>
      </w:r>
      <w:r>
        <w:rPr>
          <w:rFonts w:ascii="EB Garamond" w:hAnsi="EB Garamond" w:eastAsia="EB Garamond"/>
        </w:rPr>
        <w:t xml:space="preserve"> </w:t>
      </w:r>
      <w:r>
        <w:rPr>
          <w:rFonts w:ascii="EB Garamond" w:hAnsi="EB Garamond" w:eastAsia="EB Garamond"/>
          <w:b w:val="0"/>
          <w:i w:val="0"/>
          <w:sz w:val="22"/>
        </w:rPr>
        <w:t>They can bring problems sooner.</w:t>
      </w:r>
      <w:r>
        <w:rPr>
          <w:rFonts w:ascii="EB Garamond" w:hAnsi="EB Garamond" w:eastAsia="EB Garamond"/>
        </w:rPr>
        <w:t xml:space="preserve"> </w:t>
      </w:r>
      <w:r>
        <w:rPr>
          <w:rFonts w:ascii="EB Garamond" w:hAnsi="EB Garamond" w:eastAsia="EB Garamond"/>
          <w:b w:val="0"/>
          <w:i w:val="0"/>
          <w:sz w:val="22"/>
        </w:rPr>
        <w:t>Admit uncertainty more honestly.</w:t>
      </w:r>
      <w:r>
        <w:rPr>
          <w:rFonts w:ascii="EB Garamond" w:hAnsi="EB Garamond" w:eastAsia="EB Garamond"/>
        </w:rPr>
        <w:t xml:space="preserve"> </w:t>
      </w:r>
      <w:r>
        <w:rPr>
          <w:rFonts w:ascii="EB Garamond" w:hAnsi="EB Garamond" w:eastAsia="EB Garamond"/>
          <w:b w:val="0"/>
          <w:i w:val="0"/>
          <w:sz w:val="22"/>
        </w:rPr>
        <w:t>Tell the truth with less fear.</w:t>
      </w:r>
    </w:p>
    <w:p>
      <w:pPr>
        <w:spacing w:lineRule="auto" w:line="259" w:before="0" w:after="0"/>
        <w:ind w:left="0" w:right="0" w:firstLine="317"/>
        <w:jc w:val="left"/>
        <w:pStyle w:val="QGBodyText"/>
        <w:widowControl/>
      </w:pPr>
      <w:r>
        <w:rPr>
          <w:rFonts w:ascii="EB Garamond" w:hAnsi="EB Garamond" w:eastAsia="EB Garamond"/>
          <w:b w:val="0"/>
          <w:i w:val="0"/>
          <w:sz w:val="22"/>
        </w:rPr>
        <w:t>Disagree without assuming the relationship will become unsafe.</w:t>
      </w:r>
      <w:r>
        <w:rPr>
          <w:rFonts w:ascii="EB Garamond" w:hAnsi="EB Garamond" w:eastAsia="EB Garamond"/>
        </w:rPr>
        <w:t xml:space="preserve"> </w:t>
      </w:r>
      <w:r>
        <w:rPr>
          <w:rFonts w:ascii="EB Garamond" w:hAnsi="EB Garamond" w:eastAsia="EB Garamond"/>
          <w:b w:val="0"/>
          <w:i w:val="0"/>
          <w:sz w:val="22"/>
        </w:rPr>
        <w:t>That is why calmness is influence without force.</w:t>
      </w:r>
      <w:r>
        <w:rPr>
          <w:rFonts w:ascii="EB Garamond" w:hAnsi="EB Garamond" w:eastAsia="EB Garamond"/>
        </w:rPr>
        <w:t xml:space="preserve"> </w:t>
      </w:r>
      <w:r>
        <w:rPr>
          <w:rFonts w:ascii="EB Garamond" w:hAnsi="EB Garamond" w:eastAsia="EB Garamond"/>
          <w:b w:val="0"/>
          <w:i w:val="0"/>
          <w:sz w:val="22"/>
        </w:rPr>
        <w:t>A calm person changes what other people believe is possible in a tense moment.</w:t>
      </w:r>
      <w:r>
        <w:rPr>
          <w:rFonts w:ascii="EB Garamond" w:hAnsi="EB Garamond" w:eastAsia="EB Garamond"/>
        </w:rPr>
        <w:t xml:space="preserve"> </w:t>
      </w:r>
      <w:r>
        <w:rPr>
          <w:rFonts w:ascii="EB Garamond" w:hAnsi="EB Garamond" w:eastAsia="EB Garamond"/>
          <w:b w:val="0"/>
          <w:i w:val="0"/>
          <w:sz w:val="22"/>
        </w:rPr>
        <w:t>When one person remains steady, the room has another option besides escalation.</w:t>
      </w:r>
      <w:r>
        <w:rPr>
          <w:rFonts w:ascii="EB Garamond" w:hAnsi="EB Garamond" w:eastAsia="EB Garamond"/>
        </w:rPr>
        <w:t xml:space="preserve"> </w:t>
      </w:r>
      <w:r>
        <w:rPr>
          <w:rFonts w:ascii="EB Garamond" w:hAnsi="EB Garamond" w:eastAsia="EB Garamond"/>
          <w:b w:val="0"/>
          <w:i w:val="0"/>
          <w:sz w:val="22"/>
        </w:rPr>
        <w:t>This is especially clear in conflict.</w:t>
      </w:r>
      <w:r>
        <w:rPr>
          <w:rFonts w:ascii="EB Garamond" w:hAnsi="EB Garamond" w:eastAsia="EB Garamond"/>
        </w:rPr>
        <w:t xml:space="preserve"> </w:t>
      </w:r>
      <w:r>
        <w:rPr>
          <w:rFonts w:ascii="EB Garamond" w:hAnsi="EB Garamond" w:eastAsia="EB Garamond"/>
          <w:b w:val="0"/>
          <w:i w:val="0"/>
          <w:sz w:val="22"/>
        </w:rPr>
        <w:t>Two people disagree.</w:t>
      </w:r>
      <w:r>
        <w:rPr>
          <w:rFonts w:ascii="EB Garamond" w:hAnsi="EB Garamond" w:eastAsia="EB Garamond"/>
        </w:rPr>
        <w:t xml:space="preserve"> </w:t>
      </w:r>
      <w:r>
        <w:rPr>
          <w:rFonts w:ascii="EB Garamond" w:hAnsi="EB Garamond" w:eastAsia="EB Garamond"/>
          <w:b w:val="0"/>
          <w:i w:val="0"/>
          <w:sz w:val="22"/>
        </w:rPr>
        <w:t>One feels criticized and reacts defensively.</w:t>
      </w:r>
      <w:r>
        <w:rPr>
          <w:rFonts w:ascii="EB Garamond" w:hAnsi="EB Garamond" w:eastAsia="EB Garamond"/>
        </w:rPr>
        <w:t xml:space="preserve"> </w:t>
      </w:r>
      <w:r>
        <w:rPr>
          <w:rFonts w:ascii="EB Garamond" w:hAnsi="EB Garamond" w:eastAsia="EB Garamond"/>
          <w:b w:val="0"/>
          <w:i w:val="0"/>
          <w:sz w:val="22"/>
        </w:rPr>
        <w:t>The other feels misunderstood and raises their voice.</w:t>
      </w:r>
      <w:r>
        <w:rPr>
          <w:rFonts w:ascii="EB Garamond" w:hAnsi="EB Garamond" w:eastAsia="EB Garamond"/>
        </w:rPr>
        <w:t xml:space="preserve"> </w:t>
      </w:r>
      <w:r>
        <w:rPr>
          <w:rFonts w:ascii="EB Garamond" w:hAnsi="EB Garamond" w:eastAsia="EB Garamond"/>
          <w:b w:val="0"/>
          <w:i w:val="0"/>
          <w:sz w:val="22"/>
        </w:rPr>
        <w:t>The first person interrupts.</w:t>
      </w:r>
      <w:r>
        <w:rPr>
          <w:rFonts w:ascii="EB Garamond" w:hAnsi="EB Garamond" w:eastAsia="EB Garamond"/>
        </w:rPr>
        <w:t xml:space="preserve"> </w:t>
      </w:r>
      <w:r>
        <w:rPr>
          <w:rFonts w:ascii="EB Garamond" w:hAnsi="EB Garamond" w:eastAsia="EB Garamond"/>
          <w:b w:val="0"/>
          <w:i w:val="0"/>
          <w:sz w:val="22"/>
        </w:rPr>
        <w:t>The second becomes sharper.</w:t>
      </w:r>
      <w:r>
        <w:rPr>
          <w:rFonts w:ascii="EB Garamond" w:hAnsi="EB Garamond" w:eastAsia="EB Garamond"/>
        </w:rPr>
        <w:t xml:space="preserve"> </w:t>
      </w:r>
      <w:r>
        <w:rPr>
          <w:rFonts w:ascii="EB Garamond" w:hAnsi="EB Garamond" w:eastAsia="EB Garamond"/>
          <w:b w:val="0"/>
          <w:i w:val="0"/>
          <w:sz w:val="22"/>
        </w:rPr>
        <w:t>Soon, neither person is responding to the original issue.</w:t>
      </w:r>
    </w:p>
    <w:p>
      <w:pPr>
        <w:spacing w:lineRule="auto" w:line="259" w:before="0" w:after="0"/>
        <w:ind w:left="0" w:right="0" w:firstLine="317"/>
        <w:jc w:val="left"/>
        <w:pStyle w:val="QGBodyText"/>
        <w:widowControl/>
      </w:pPr>
      <w:r>
        <w:rPr>
          <w:rFonts w:ascii="EB Garamond" w:hAnsi="EB Garamond" w:eastAsia="EB Garamond"/>
          <w:b w:val="0"/>
          <w:i w:val="0"/>
          <w:sz w:val="22"/>
        </w:rPr>
        <w:t>They are responding to the emotional atmosphere created by the argument itself.</w:t>
      </w:r>
      <w:r>
        <w:rPr>
          <w:rFonts w:ascii="EB Garamond" w:hAnsi="EB Garamond" w:eastAsia="EB Garamond"/>
        </w:rPr>
        <w:t xml:space="preserve"> </w:t>
      </w:r>
      <w:r>
        <w:rPr>
          <w:rFonts w:ascii="EB Garamond" w:hAnsi="EB Garamond" w:eastAsia="EB Garamond"/>
          <w:b w:val="0"/>
          <w:i w:val="0"/>
          <w:sz w:val="22"/>
        </w:rPr>
        <w:t>At that point, the problem is no longer only the problem.</w:t>
      </w:r>
      <w:r>
        <w:rPr>
          <w:rFonts w:ascii="EB Garamond" w:hAnsi="EB Garamond" w:eastAsia="EB Garamond"/>
        </w:rPr>
        <w:t xml:space="preserve"> </w:t>
      </w:r>
      <w:r>
        <w:rPr>
          <w:rFonts w:ascii="EB Garamond" w:hAnsi="EB Garamond" w:eastAsia="EB Garamond"/>
          <w:b w:val="0"/>
          <w:i w:val="0"/>
          <w:sz w:val="22"/>
        </w:rPr>
        <w:t>The emotional climate has become the problem.</w:t>
      </w:r>
      <w:r>
        <w:rPr>
          <w:rFonts w:ascii="EB Garamond" w:hAnsi="EB Garamond" w:eastAsia="EB Garamond"/>
        </w:rPr>
        <w:t xml:space="preserve"> </w:t>
      </w:r>
      <w:r>
        <w:rPr>
          <w:rFonts w:ascii="EB Garamond" w:hAnsi="EB Garamond" w:eastAsia="EB Garamond"/>
          <w:b w:val="0"/>
          <w:i w:val="0"/>
          <w:sz w:val="22"/>
        </w:rPr>
        <w:t>This happens constantly.</w:t>
      </w:r>
      <w:r>
        <w:rPr>
          <w:rFonts w:ascii="EB Garamond" w:hAnsi="EB Garamond" w:eastAsia="EB Garamond"/>
        </w:rPr>
        <w:t xml:space="preserve"> </w:t>
      </w:r>
      <w:r>
        <w:rPr>
          <w:rFonts w:ascii="EB Garamond" w:hAnsi="EB Garamond" w:eastAsia="EB Garamond"/>
          <w:b w:val="0"/>
          <w:i w:val="0"/>
          <w:sz w:val="22"/>
        </w:rPr>
        <w:t>In marriages.</w:t>
      </w:r>
      <w:r>
        <w:rPr>
          <w:rFonts w:ascii="EB Garamond" w:hAnsi="EB Garamond" w:eastAsia="EB Garamond"/>
        </w:rPr>
        <w:t xml:space="preserve"> </w:t>
      </w:r>
      <w:r>
        <w:rPr>
          <w:rFonts w:ascii="EB Garamond" w:hAnsi="EB Garamond" w:eastAsia="EB Garamond"/>
          <w:b w:val="0"/>
          <w:i w:val="0"/>
          <w:sz w:val="22"/>
        </w:rPr>
        <w:t>In families.</w:t>
      </w:r>
      <w:r>
        <w:rPr>
          <w:rFonts w:ascii="EB Garamond" w:hAnsi="EB Garamond" w:eastAsia="EB Garamond"/>
        </w:rPr>
        <w:t xml:space="preserve"> </w:t>
      </w:r>
      <w:r>
        <w:rPr>
          <w:rFonts w:ascii="EB Garamond" w:hAnsi="EB Garamond" w:eastAsia="EB Garamond"/>
          <w:b w:val="0"/>
          <w:i w:val="0"/>
          <w:sz w:val="22"/>
        </w:rPr>
        <w:t>In workplaces.</w:t>
      </w:r>
      <w:r>
        <w:rPr>
          <w:rFonts w:ascii="EB Garamond" w:hAnsi="EB Garamond" w:eastAsia="EB Garamond"/>
        </w:rPr>
        <w:t xml:space="preserve"> </w:t>
      </w:r>
      <w:r>
        <w:rPr>
          <w:rFonts w:ascii="EB Garamond" w:hAnsi="EB Garamond" w:eastAsia="EB Garamond"/>
          <w:b w:val="0"/>
          <w:i w:val="0"/>
          <w:sz w:val="22"/>
        </w:rPr>
        <w:t>In friendships.</w:t>
      </w:r>
      <w:r>
        <w:rPr>
          <w:rFonts w:ascii="EB Garamond" w:hAnsi="EB Garamond" w:eastAsia="EB Garamond"/>
        </w:rPr>
        <w:t xml:space="preserve"> </w:t>
      </w:r>
      <w:r>
        <w:rPr>
          <w:rFonts w:ascii="EB Garamond" w:hAnsi="EB Garamond" w:eastAsia="EB Garamond"/>
          <w:b w:val="0"/>
          <w:i w:val="0"/>
          <w:sz w:val="22"/>
        </w:rPr>
        <w:t>In leadership.</w:t>
      </w:r>
      <w:r>
        <w:rPr>
          <w:rFonts w:ascii="EB Garamond" w:hAnsi="EB Garamond" w:eastAsia="EB Garamond"/>
        </w:rPr>
        <w:t xml:space="preserve"> </w:t>
      </w:r>
      <w:r>
        <w:rPr>
          <w:rFonts w:ascii="EB Garamond" w:hAnsi="EB Garamond" w:eastAsia="EB Garamond"/>
          <w:b w:val="0"/>
          <w:i w:val="0"/>
          <w:sz w:val="22"/>
        </w:rPr>
        <w:t>A small issue becomes large because the emotional reaction surrounding it becomes harder to handle than the issue itself.</w:t>
      </w:r>
      <w:r>
        <w:rPr>
          <w:rFonts w:ascii="EB Garamond" w:hAnsi="EB Garamond" w:eastAsia="EB Garamond"/>
        </w:rPr>
        <w:t xml:space="preserve"> </w:t>
      </w:r>
      <w:r>
        <w:rPr>
          <w:rFonts w:ascii="EB Garamond" w:hAnsi="EB Garamond" w:eastAsia="EB Garamond"/>
          <w:b w:val="0"/>
          <w:i w:val="0"/>
          <w:sz w:val="22"/>
        </w:rPr>
        <w:t>Emotionally steady people understand this.</w:t>
      </w:r>
      <w:r>
        <w:rPr>
          <w:rFonts w:ascii="EB Garamond" w:hAnsi="EB Garamond" w:eastAsia="EB Garamond"/>
        </w:rPr>
        <w:t xml:space="preserve"> </w:t>
      </w:r>
      <w:r>
        <w:rPr>
          <w:rFonts w:ascii="EB Garamond" w:hAnsi="EB Garamond" w:eastAsia="EB Garamond"/>
          <w:b w:val="0"/>
          <w:i w:val="0"/>
          <w:sz w:val="22"/>
        </w:rPr>
        <w:t>They know that the first person to lose emotional control often loses perspective at the same time.</w:t>
      </w:r>
    </w:p>
    <w:p>
      <w:pPr>
        <w:spacing w:lineRule="auto" w:line="259" w:before="0" w:after="0"/>
        <w:ind w:left="0" w:right="0" w:firstLine="317"/>
        <w:jc w:val="left"/>
        <w:pStyle w:val="QGBodyText"/>
        <w:widowControl/>
      </w:pPr>
      <w:r>
        <w:rPr>
          <w:rFonts w:ascii="EB Garamond" w:hAnsi="EB Garamond" w:eastAsia="EB Garamond"/>
          <w:b w:val="0"/>
          <w:i w:val="0"/>
          <w:sz w:val="22"/>
        </w:rPr>
        <w:t>When emotion floods the nervous system, perception narrows.</w:t>
      </w:r>
      <w:r>
        <w:rPr>
          <w:rFonts w:ascii="EB Garamond" w:hAnsi="EB Garamond" w:eastAsia="EB Garamond"/>
        </w:rPr>
        <w:t xml:space="preserve"> </w:t>
      </w:r>
      <w:r>
        <w:rPr>
          <w:rFonts w:ascii="EB Garamond" w:hAnsi="EB Garamond" w:eastAsia="EB Garamond"/>
          <w:b w:val="0"/>
          <w:i w:val="0"/>
          <w:sz w:val="22"/>
        </w:rPr>
        <w:t>Listening weakens.</w:t>
      </w:r>
      <w:r>
        <w:rPr>
          <w:rFonts w:ascii="EB Garamond" w:hAnsi="EB Garamond" w:eastAsia="EB Garamond"/>
        </w:rPr>
        <w:t xml:space="preserve"> </w:t>
      </w:r>
      <w:r>
        <w:rPr>
          <w:rFonts w:ascii="EB Garamond" w:hAnsi="EB Garamond" w:eastAsia="EB Garamond"/>
          <w:b w:val="0"/>
          <w:i w:val="0"/>
          <w:sz w:val="22"/>
        </w:rPr>
        <w:t>Curiosity disappears.</w:t>
      </w:r>
      <w:r>
        <w:rPr>
          <w:rFonts w:ascii="EB Garamond" w:hAnsi="EB Garamond" w:eastAsia="EB Garamond"/>
        </w:rPr>
        <w:t xml:space="preserve"> </w:t>
      </w:r>
      <w:r>
        <w:rPr>
          <w:rFonts w:ascii="EB Garamond" w:hAnsi="EB Garamond" w:eastAsia="EB Garamond"/>
          <w:b w:val="0"/>
          <w:i w:val="0"/>
          <w:sz w:val="22"/>
        </w:rPr>
        <w:t>Motives are misread.</w:t>
      </w:r>
      <w:r>
        <w:rPr>
          <w:rFonts w:ascii="EB Garamond" w:hAnsi="EB Garamond" w:eastAsia="EB Garamond"/>
        </w:rPr>
        <w:t xml:space="preserve"> </w:t>
      </w:r>
      <w:r>
        <w:rPr>
          <w:rFonts w:ascii="EB Garamond" w:hAnsi="EB Garamond" w:eastAsia="EB Garamond"/>
          <w:b w:val="0"/>
          <w:i w:val="0"/>
          <w:sz w:val="22"/>
        </w:rPr>
        <w:t>The mind becomes more interested in protection than understanding.</w:t>
      </w:r>
    </w:p>
    <w:p>
      <w:pPr>
        <w:spacing w:lineRule="exact" w:line="231" w:before="0" w:after="80"/>
        <w:ind w:left="0" w:right="0" w:firstLine="0"/>
        <w:jc w:val="left"/>
        <w:widowControl/>
      </w:pPr>
      <w:r>
        <w:rPr>
          <w:rFonts w:ascii="EB Garamond" w:hAnsi="EB Garamond" w:eastAsia="EB Garamond"/>
          <w:b/>
          <w:i w:val="0"/>
          <w:sz w:val="22"/>
        </w:rPr>
        <w:t>A question becomes criticism.</w:t>
      </w:r>
    </w:p>
    <w:p>
      <w:pPr>
        <w:spacing w:lineRule="auto" w:line="259" w:before="0" w:after="0"/>
        <w:ind w:left="0" w:right="0" w:firstLine="317"/>
        <w:jc w:val="left"/>
        <w:pStyle w:val="QGBodyText"/>
        <w:widowControl/>
      </w:pPr>
      <w:r>
        <w:rPr>
          <w:rFonts w:ascii="EB Garamond" w:hAnsi="EB Garamond" w:eastAsia="EB Garamond"/>
          <w:b w:val="0"/>
          <w:i w:val="0"/>
          <w:sz w:val="22"/>
        </w:rPr>
        <w:t>A delay becomes rejection.</w:t>
      </w:r>
      <w:r>
        <w:rPr>
          <w:rFonts w:ascii="EB Garamond" w:hAnsi="EB Garamond" w:eastAsia="EB Garamond"/>
        </w:rPr>
        <w:t xml:space="preserve"> </w:t>
      </w:r>
      <w:r>
        <w:rPr>
          <w:rFonts w:ascii="EB Garamond" w:hAnsi="EB Garamond" w:eastAsia="EB Garamond"/>
          <w:b w:val="0"/>
          <w:i w:val="0"/>
          <w:sz w:val="22"/>
        </w:rPr>
        <w:t>Feedback becomes disrespect.</w:t>
      </w:r>
      <w:r>
        <w:rPr>
          <w:rFonts w:ascii="EB Garamond" w:hAnsi="EB Garamond" w:eastAsia="EB Garamond"/>
        </w:rPr>
        <w:t xml:space="preserve"> </w:t>
      </w:r>
      <w:r>
        <w:rPr>
          <w:rFonts w:ascii="EB Garamond" w:hAnsi="EB Garamond" w:eastAsia="EB Garamond"/>
          <w:b w:val="0"/>
          <w:i w:val="0"/>
          <w:sz w:val="22"/>
        </w:rPr>
        <w:t>A disagreement becomes danger.</w:t>
      </w:r>
      <w:r>
        <w:rPr>
          <w:rFonts w:ascii="EB Garamond" w:hAnsi="EB Garamond" w:eastAsia="EB Garamond"/>
        </w:rPr>
        <w:t xml:space="preserve"> </w:t>
      </w:r>
      <w:r>
        <w:rPr>
          <w:rFonts w:ascii="EB Garamond" w:hAnsi="EB Garamond" w:eastAsia="EB Garamond"/>
          <w:b w:val="0"/>
          <w:i w:val="0"/>
          <w:sz w:val="22"/>
        </w:rPr>
        <w:t>A mistake becomes proof of someone’s character.</w:t>
      </w:r>
      <w:r>
        <w:rPr>
          <w:rFonts w:ascii="EB Garamond" w:hAnsi="EB Garamond" w:eastAsia="EB Garamond"/>
        </w:rPr>
        <w:t xml:space="preserve"> </w:t>
      </w:r>
      <w:r>
        <w:rPr>
          <w:rFonts w:ascii="EB Garamond" w:hAnsi="EB Garamond" w:eastAsia="EB Garamond"/>
          <w:b w:val="0"/>
          <w:i w:val="0"/>
          <w:sz w:val="22"/>
        </w:rPr>
        <w:t>The reaction may feel true.</w:t>
      </w:r>
      <w:r>
        <w:rPr>
          <w:rFonts w:ascii="EB Garamond" w:hAnsi="EB Garamond" w:eastAsia="EB Garamond"/>
        </w:rPr>
        <w:t xml:space="preserve"> </w:t>
      </w:r>
      <w:r>
        <w:rPr>
          <w:rFonts w:ascii="EB Garamond" w:hAnsi="EB Garamond" w:eastAsia="EB Garamond"/>
          <w:b w:val="0"/>
          <w:i w:val="0"/>
          <w:sz w:val="22"/>
        </w:rPr>
        <w:t>But intensity is not the same as accuracy.</w:t>
      </w:r>
    </w:p>
    <w:p>
      <w:pPr>
        <w:spacing w:lineRule="auto" w:line="259" w:before="0" w:after="0"/>
        <w:ind w:left="0" w:right="0" w:firstLine="0"/>
        <w:jc w:val="left"/>
        <w:pStyle w:val="QGBodyText"/>
        <w:widowControl/>
      </w:pPr>
      <w:r>
        <w:rPr>
          <w:rFonts w:ascii="EB Garamond" w:hAnsi="EB Garamond" w:eastAsia="EB Garamond"/>
          <w:b w:val="0"/>
          <w:i w:val="0"/>
          <w:sz w:val="22"/>
        </w:rPr>
        <w:t>One of the most important lessons in emotional maturity:</w:t>
      </w:r>
    </w:p>
    <w:p>
      <w:pPr>
        <w:spacing w:lineRule="auto" w:line="259" w:before="0" w:after="0"/>
        <w:ind w:left="0" w:right="0" w:firstLine="317"/>
        <w:jc w:val="left"/>
        <w:pStyle w:val="QGBodyText"/>
        <w:widowControl/>
      </w:pPr>
      <w:r>
        <w:rPr>
          <w:rFonts w:ascii="EB Garamond" w:hAnsi="EB Garamond" w:eastAsia="EB Garamond"/>
          <w:b w:val="0"/>
          <w:i w:val="0"/>
          <w:sz w:val="22"/>
        </w:rPr>
        <w:t>The first feeling is not always the deepest truth.</w:t>
      </w:r>
      <w:r>
        <w:rPr>
          <w:rFonts w:ascii="EB Garamond" w:hAnsi="EB Garamond" w:eastAsia="EB Garamond"/>
        </w:rPr>
        <w:t xml:space="preserve"> </w:t>
      </w:r>
      <w:r>
        <w:rPr>
          <w:rFonts w:ascii="EB Garamond" w:hAnsi="EB Garamond" w:eastAsia="EB Garamond"/>
          <w:b w:val="0"/>
          <w:i w:val="0"/>
          <w:sz w:val="22"/>
        </w:rPr>
        <w:t>Sometimes the first feeling is fear wearing anger.</w:t>
      </w:r>
      <w:r>
        <w:rPr>
          <w:rFonts w:ascii="EB Garamond" w:hAnsi="EB Garamond" w:eastAsia="EB Garamond"/>
        </w:rPr>
        <w:t xml:space="preserve"> </w:t>
      </w:r>
      <w:r>
        <w:rPr>
          <w:rFonts w:ascii="EB Garamond" w:hAnsi="EB Garamond" w:eastAsia="EB Garamond"/>
          <w:b w:val="0"/>
          <w:i w:val="0"/>
          <w:sz w:val="22"/>
        </w:rPr>
        <w:t>Sometimes it is exhaustion wearing irritation.</w:t>
      </w:r>
      <w:r>
        <w:rPr>
          <w:rFonts w:ascii="EB Garamond" w:hAnsi="EB Garamond" w:eastAsia="EB Garamond"/>
        </w:rPr>
        <w:t xml:space="preserve"> </w:t>
      </w:r>
      <w:r>
        <w:rPr>
          <w:rFonts w:ascii="EB Garamond" w:hAnsi="EB Garamond" w:eastAsia="EB Garamond"/>
          <w:b w:val="0"/>
          <w:i w:val="0"/>
          <w:sz w:val="22"/>
        </w:rPr>
        <w:t>Sometimes it is shame wearing defensiveness.</w:t>
      </w:r>
      <w:r>
        <w:rPr>
          <w:rFonts w:ascii="EB Garamond" w:hAnsi="EB Garamond" w:eastAsia="EB Garamond"/>
        </w:rPr>
        <w:t xml:space="preserve"> </w:t>
      </w:r>
      <w:r>
        <w:rPr>
          <w:rFonts w:ascii="EB Garamond" w:hAnsi="EB Garamond" w:eastAsia="EB Garamond"/>
          <w:b w:val="0"/>
          <w:i w:val="0"/>
          <w:sz w:val="22"/>
        </w:rPr>
        <w:t>Sometimes it is grief wearing distance.</w:t>
      </w:r>
      <w:r>
        <w:rPr>
          <w:rFonts w:ascii="EB Garamond" w:hAnsi="EB Garamond" w:eastAsia="EB Garamond"/>
        </w:rPr>
        <w:t xml:space="preserve"> </w:t>
      </w:r>
      <w:r>
        <w:rPr>
          <w:rFonts w:ascii="EB Garamond" w:hAnsi="EB Garamond" w:eastAsia="EB Garamond"/>
          <w:b w:val="0"/>
          <w:i w:val="0"/>
          <w:sz w:val="22"/>
        </w:rPr>
        <w:t>Sometimes it is insecurity wearing control.</w:t>
      </w:r>
      <w:r>
        <w:rPr>
          <w:rFonts w:ascii="EB Garamond" w:hAnsi="EB Garamond" w:eastAsia="EB Garamond"/>
        </w:rPr>
        <w:t xml:space="preserve"> </w:t>
      </w:r>
      <w:r>
        <w:rPr>
          <w:rFonts w:ascii="EB Garamond" w:hAnsi="EB Garamond" w:eastAsia="EB Garamond"/>
          <w:b w:val="0"/>
          <w:i w:val="0"/>
          <w:sz w:val="22"/>
        </w:rPr>
        <w:t>Without awareness, people obey the surface emotion and never discover what is beneath it.</w:t>
      </w:r>
      <w:r>
        <w:rPr>
          <w:rFonts w:ascii="EB Garamond" w:hAnsi="EB Garamond" w:eastAsia="EB Garamond"/>
        </w:rPr>
        <w:t xml:space="preserve"> </w:t>
      </w:r>
      <w:r>
        <w:rPr>
          <w:rFonts w:ascii="EB Garamond" w:hAnsi="EB Garamond" w:eastAsia="EB Garamond"/>
          <w:b w:val="0"/>
          <w:i w:val="0"/>
          <w:sz w:val="22"/>
        </w:rPr>
        <w:t>They snap.</w:t>
      </w:r>
      <w:r>
        <w:rPr>
          <w:rFonts w:ascii="EB Garamond" w:hAnsi="EB Garamond" w:eastAsia="EB Garamond"/>
        </w:rPr>
        <w:t xml:space="preserve"> </w:t>
      </w:r>
      <w:r>
        <w:rPr>
          <w:rFonts w:ascii="EB Garamond" w:hAnsi="EB Garamond" w:eastAsia="EB Garamond"/>
          <w:b w:val="0"/>
          <w:i w:val="0"/>
          <w:sz w:val="22"/>
        </w:rPr>
        <w:t>Withdraw.</w:t>
      </w:r>
      <w:r>
        <w:rPr>
          <w:rFonts w:ascii="EB Garamond" w:hAnsi="EB Garamond" w:eastAsia="EB Garamond"/>
        </w:rPr>
        <w:t xml:space="preserve"> </w:t>
      </w:r>
      <w:r>
        <w:rPr>
          <w:rFonts w:ascii="EB Garamond" w:hAnsi="EB Garamond" w:eastAsia="EB Garamond"/>
          <w:b w:val="0"/>
          <w:i w:val="0"/>
          <w:sz w:val="22"/>
        </w:rPr>
        <w:t>Accuse.</w:t>
      </w:r>
      <w:r>
        <w:rPr>
          <w:rFonts w:ascii="EB Garamond" w:hAnsi="EB Garamond" w:eastAsia="EB Garamond"/>
        </w:rPr>
        <w:t xml:space="preserve"> </w:t>
      </w:r>
      <w:r>
        <w:rPr>
          <w:rFonts w:ascii="EB Garamond" w:hAnsi="EB Garamond" w:eastAsia="EB Garamond"/>
          <w:b w:val="0"/>
          <w:i w:val="0"/>
          <w:sz w:val="22"/>
        </w:rPr>
        <w:t>Defend.</w:t>
      </w:r>
      <w:r>
        <w:rPr>
          <w:rFonts w:ascii="EB Garamond" w:hAnsi="EB Garamond" w:eastAsia="EB Garamond"/>
        </w:rPr>
        <w:t xml:space="preserve"> </w:t>
      </w:r>
      <w:r>
        <w:rPr>
          <w:rFonts w:ascii="EB Garamond" w:hAnsi="EB Garamond" w:eastAsia="EB Garamond"/>
          <w:b w:val="0"/>
          <w:i w:val="0"/>
          <w:sz w:val="22"/>
        </w:rPr>
        <w:t>Control.</w:t>
      </w:r>
      <w:r>
        <w:rPr>
          <w:rFonts w:ascii="EB Garamond" w:hAnsi="EB Garamond" w:eastAsia="EB Garamond"/>
        </w:rPr>
        <w:t xml:space="preserve"> </w:t>
      </w:r>
      <w:r>
        <w:rPr>
          <w:rFonts w:ascii="EB Garamond" w:hAnsi="EB Garamond" w:eastAsia="EB Garamond"/>
          <w:b w:val="0"/>
          <w:i w:val="0"/>
          <w:sz w:val="22"/>
        </w:rPr>
        <w:t>Punish.</w:t>
      </w:r>
      <w:r>
        <w:rPr>
          <w:rFonts w:ascii="EB Garamond" w:hAnsi="EB Garamond" w:eastAsia="EB Garamond"/>
        </w:rPr>
        <w:t xml:space="preserve"> </w:t>
      </w:r>
      <w:r>
        <w:rPr>
          <w:rFonts w:ascii="EB Garamond" w:hAnsi="EB Garamond" w:eastAsia="EB Garamond"/>
          <w:b w:val="0"/>
          <w:i w:val="0"/>
          <w:sz w:val="22"/>
        </w:rPr>
        <w:t>Then later, after the emotion has cooled, they realize the reaction was larger than the moment.</w:t>
      </w:r>
      <w:r>
        <w:rPr>
          <w:rFonts w:ascii="EB Garamond" w:hAnsi="EB Garamond" w:eastAsia="EB Garamond"/>
        </w:rPr>
        <w:t xml:space="preserve"> </w:t>
      </w:r>
      <w:r>
        <w:rPr>
          <w:rFonts w:ascii="EB Garamond" w:hAnsi="EB Garamond" w:eastAsia="EB Garamond"/>
          <w:b w:val="0"/>
          <w:i w:val="0"/>
          <w:sz w:val="22"/>
        </w:rPr>
        <w:t>But by then, other people have already experienced it.</w:t>
      </w:r>
    </w:p>
    <w:p>
      <w:pPr>
        <w:spacing w:lineRule="auto" w:line="259" w:before="0" w:after="0"/>
        <w:ind w:left="0" w:right="0" w:firstLine="317"/>
        <w:jc w:val="left"/>
        <w:pStyle w:val="QGBodyText"/>
        <w:widowControl/>
      </w:pPr>
      <w:r>
        <w:rPr>
          <w:rFonts w:ascii="EB Garamond" w:hAnsi="EB Garamond" w:eastAsia="EB Garamond"/>
          <w:b w:val="0"/>
          <w:i w:val="0"/>
          <w:sz w:val="22"/>
        </w:rPr>
        <w:t>The child has already flinched.</w:t>
      </w:r>
      <w:r>
        <w:rPr>
          <w:rFonts w:ascii="EB Garamond" w:hAnsi="EB Garamond" w:eastAsia="EB Garamond"/>
        </w:rPr>
        <w:t xml:space="preserve"> </w:t>
      </w:r>
      <w:r>
        <w:rPr>
          <w:rFonts w:ascii="EB Garamond" w:hAnsi="EB Garamond" w:eastAsia="EB Garamond"/>
          <w:b w:val="0"/>
          <w:i w:val="0"/>
          <w:sz w:val="22"/>
        </w:rPr>
        <w:t>The spouse has already gone quiet.</w:t>
      </w:r>
      <w:r>
        <w:rPr>
          <w:rFonts w:ascii="EB Garamond" w:hAnsi="EB Garamond" w:eastAsia="EB Garamond"/>
        </w:rPr>
        <w:t xml:space="preserve"> </w:t>
      </w:r>
      <w:r>
        <w:rPr>
          <w:rFonts w:ascii="EB Garamond" w:hAnsi="EB Garamond" w:eastAsia="EB Garamond"/>
          <w:b w:val="0"/>
          <w:i w:val="0"/>
          <w:sz w:val="22"/>
        </w:rPr>
        <w:t>The employee has already learned to wait before bringing the next problem.</w:t>
      </w:r>
      <w:r>
        <w:rPr>
          <w:rFonts w:ascii="EB Garamond" w:hAnsi="EB Garamond" w:eastAsia="EB Garamond"/>
        </w:rPr>
        <w:t xml:space="preserve"> </w:t>
      </w:r>
      <w:r>
        <w:rPr>
          <w:rFonts w:ascii="EB Garamond" w:hAnsi="EB Garamond" w:eastAsia="EB Garamond"/>
          <w:b w:val="0"/>
          <w:i w:val="0"/>
          <w:sz w:val="22"/>
        </w:rPr>
        <w:t>The friend has already wondered whether honesty was worth the cost.</w:t>
      </w:r>
      <w:r>
        <w:rPr>
          <w:rFonts w:ascii="EB Garamond" w:hAnsi="EB Garamond" w:eastAsia="EB Garamond"/>
        </w:rPr>
        <w:t xml:space="preserve"> </w:t>
      </w:r>
      <w:r>
        <w:rPr>
          <w:rFonts w:ascii="EB Garamond" w:hAnsi="EB Garamond" w:eastAsia="EB Garamond"/>
          <w:b w:val="0"/>
          <w:i w:val="0"/>
          <w:sz w:val="22"/>
        </w:rPr>
        <w:t>Emotional control gives you the chance to notice sooner.</w:t>
      </w:r>
    </w:p>
    <w:p>
      <w:pPr>
        <w:spacing w:lineRule="auto" w:line="259" w:before="0" w:after="0"/>
        <w:ind w:left="0" w:right="0" w:firstLine="0"/>
        <w:jc w:val="left"/>
        <w:pStyle w:val="QGBodyText"/>
        <w:widowControl/>
      </w:pPr>
      <w:r>
        <w:rPr>
          <w:rFonts w:ascii="EB Garamond" w:hAnsi="EB Garamond" w:eastAsia="EB Garamond"/>
          <w:b w:val="0"/>
          <w:i w:val="0"/>
          <w:sz w:val="22"/>
        </w:rPr>
        <w:t>To ask, before the reaction becomes behavior:</w:t>
      </w:r>
    </w:p>
    <w:p>
      <w:pPr>
        <w:spacing w:lineRule="auto" w:line="259" w:before="0" w:after="0"/>
        <w:ind w:left="0" w:right="0" w:firstLine="317"/>
        <w:jc w:val="left"/>
        <w:pStyle w:val="QGBodyText"/>
        <w:widowControl/>
      </w:pPr>
      <w:r>
        <w:rPr>
          <w:rFonts w:ascii="EB Garamond" w:hAnsi="EB Garamond" w:eastAsia="EB Garamond"/>
          <w:b w:val="0"/>
          <w:i w:val="0"/>
          <w:sz w:val="22"/>
        </w:rPr>
        <w:t>What am I really feeling?</w:t>
      </w:r>
      <w:r>
        <w:rPr>
          <w:rFonts w:ascii="EB Garamond" w:hAnsi="EB Garamond" w:eastAsia="EB Garamond"/>
        </w:rPr>
        <w:t xml:space="preserve"> </w:t>
      </w:r>
      <w:r>
        <w:rPr>
          <w:rFonts w:ascii="EB Garamond" w:hAnsi="EB Garamond" w:eastAsia="EB Garamond"/>
          <w:b w:val="0"/>
          <w:i w:val="0"/>
          <w:sz w:val="22"/>
        </w:rPr>
        <w:t>What story am I telling myself?</w:t>
      </w:r>
      <w:r>
        <w:rPr>
          <w:rFonts w:ascii="EB Garamond" w:hAnsi="EB Garamond" w:eastAsia="EB Garamond"/>
        </w:rPr>
        <w:t xml:space="preserve"> </w:t>
      </w:r>
      <w:r>
        <w:rPr>
          <w:rFonts w:ascii="EB Garamond" w:hAnsi="EB Garamond" w:eastAsia="EB Garamond"/>
          <w:b w:val="0"/>
          <w:i w:val="0"/>
          <w:sz w:val="22"/>
        </w:rPr>
        <w:t>What else might be true?</w:t>
      </w:r>
      <w:r>
        <w:rPr>
          <w:rFonts w:ascii="EB Garamond" w:hAnsi="EB Garamond" w:eastAsia="EB Garamond"/>
        </w:rPr>
        <w:t xml:space="preserve"> </w:t>
      </w:r>
      <w:r>
        <w:rPr>
          <w:rFonts w:ascii="EB Garamond" w:hAnsi="EB Garamond" w:eastAsia="EB Garamond"/>
          <w:b w:val="0"/>
          <w:i w:val="0"/>
          <w:sz w:val="22"/>
        </w:rPr>
        <w:t>What response protects trust here?</w:t>
      </w:r>
      <w:r>
        <w:rPr>
          <w:rFonts w:ascii="EB Garamond" w:hAnsi="EB Garamond" w:eastAsia="EB Garamond"/>
        </w:rPr>
        <w:t xml:space="preserve"> </w:t>
      </w:r>
      <w:r>
        <w:rPr>
          <w:rFonts w:ascii="EB Garamond" w:hAnsi="EB Garamond" w:eastAsia="EB Garamond"/>
          <w:b w:val="0"/>
          <w:i w:val="0"/>
          <w:sz w:val="22"/>
        </w:rPr>
        <w:t>This is not easy.</w:t>
      </w:r>
      <w:r>
        <w:rPr>
          <w:rFonts w:ascii="EB Garamond" w:hAnsi="EB Garamond" w:eastAsia="EB Garamond"/>
        </w:rPr>
        <w:t xml:space="preserve"> </w:t>
      </w:r>
      <w:r>
        <w:rPr>
          <w:rFonts w:ascii="EB Garamond" w:hAnsi="EB Garamond" w:eastAsia="EB Garamond"/>
          <w:b w:val="0"/>
          <w:i w:val="0"/>
          <w:sz w:val="22"/>
        </w:rPr>
        <w:t>It is much easier to believe every emotion immediately.</w:t>
      </w:r>
      <w:r>
        <w:rPr>
          <w:rFonts w:ascii="EB Garamond" w:hAnsi="EB Garamond" w:eastAsia="EB Garamond"/>
        </w:rPr>
        <w:t xml:space="preserve"> </w:t>
      </w:r>
      <w:r>
        <w:rPr>
          <w:rFonts w:ascii="EB Garamond" w:hAnsi="EB Garamond" w:eastAsia="EB Garamond"/>
          <w:b w:val="0"/>
          <w:i w:val="0"/>
          <w:sz w:val="22"/>
        </w:rPr>
        <w:t>Anger says, “Attack.”</w:t>
      </w:r>
      <w:r>
        <w:rPr>
          <w:rFonts w:ascii="EB Garamond" w:hAnsi="EB Garamond" w:eastAsia="EB Garamond"/>
        </w:rPr>
        <w:t xml:space="preserve"> </w:t>
      </w:r>
      <w:r>
        <w:rPr>
          <w:rFonts w:ascii="EB Garamond" w:hAnsi="EB Garamond" w:eastAsia="EB Garamond"/>
          <w:b w:val="0"/>
          <w:i w:val="0"/>
          <w:sz w:val="22"/>
        </w:rPr>
        <w:t>Fear says, “Control.”</w:t>
      </w:r>
      <w:r>
        <w:rPr>
          <w:rFonts w:ascii="EB Garamond" w:hAnsi="EB Garamond" w:eastAsia="EB Garamond"/>
        </w:rPr>
        <w:t xml:space="preserve"> </w:t>
      </w:r>
      <w:r>
        <w:rPr>
          <w:rFonts w:ascii="EB Garamond" w:hAnsi="EB Garamond" w:eastAsia="EB Garamond"/>
          <w:b w:val="0"/>
          <w:i w:val="0"/>
          <w:sz w:val="22"/>
        </w:rPr>
        <w:t>Shame says, “Defend.”</w:t>
      </w:r>
      <w:r>
        <w:rPr>
          <w:rFonts w:ascii="EB Garamond" w:hAnsi="EB Garamond" w:eastAsia="EB Garamond"/>
        </w:rPr>
        <w:t xml:space="preserve"> </w:t>
      </w:r>
      <w:r>
        <w:rPr>
          <w:rFonts w:ascii="EB Garamond" w:hAnsi="EB Garamond" w:eastAsia="EB Garamond"/>
          <w:b w:val="0"/>
          <w:i w:val="0"/>
          <w:sz w:val="22"/>
        </w:rPr>
        <w:t>Exhaustion says, “Withdraw.”</w:t>
      </w:r>
      <w:r>
        <w:rPr>
          <w:rFonts w:ascii="EB Garamond" w:hAnsi="EB Garamond" w:eastAsia="EB Garamond"/>
        </w:rPr>
        <w:t xml:space="preserve"> </w:t>
      </w:r>
      <w:r>
        <w:rPr>
          <w:rFonts w:ascii="EB Garamond" w:hAnsi="EB Garamond" w:eastAsia="EB Garamond"/>
          <w:b w:val="0"/>
          <w:i w:val="0"/>
          <w:sz w:val="22"/>
        </w:rPr>
        <w:t>Ego says, “Win.”</w:t>
      </w:r>
      <w:r>
        <w:rPr>
          <w:rFonts w:ascii="EB Garamond" w:hAnsi="EB Garamond" w:eastAsia="EB Garamond"/>
        </w:rPr>
        <w:t xml:space="preserve"> </w:t>
      </w:r>
      <w:r>
        <w:rPr>
          <w:rFonts w:ascii="EB Garamond" w:hAnsi="EB Garamond" w:eastAsia="EB Garamond"/>
          <w:b w:val="0"/>
          <w:i w:val="0"/>
          <w:sz w:val="22"/>
        </w:rPr>
        <w:t>Emotional maturity says, “Pause.”</w:t>
      </w:r>
      <w:r>
        <w:rPr>
          <w:rFonts w:ascii="EB Garamond" w:hAnsi="EB Garamond" w:eastAsia="EB Garamond"/>
        </w:rPr>
        <w:t xml:space="preserve"> </w:t>
      </w:r>
      <w:r>
        <w:rPr>
          <w:rFonts w:ascii="EB Garamond" w:hAnsi="EB Garamond" w:eastAsia="EB Garamond"/>
          <w:b w:val="0"/>
          <w:i w:val="0"/>
          <w:sz w:val="22"/>
        </w:rPr>
        <w:t>Not because the emotion is meaningless.</w:t>
      </w:r>
      <w:r>
        <w:rPr>
          <w:rFonts w:ascii="EB Garamond" w:hAnsi="EB Garamond" w:eastAsia="EB Garamond"/>
        </w:rPr>
        <w:t xml:space="preserve"> </w:t>
      </w:r>
      <w:r>
        <w:rPr>
          <w:rFonts w:ascii="EB Garamond" w:hAnsi="EB Garamond" w:eastAsia="EB Garamond"/>
          <w:b w:val="0"/>
          <w:i w:val="0"/>
          <w:sz w:val="22"/>
        </w:rPr>
        <w:t>Because the emotion is powerful enough to deserve examination before authority.</w:t>
      </w:r>
      <w:r>
        <w:rPr>
          <w:rFonts w:ascii="EB Garamond" w:hAnsi="EB Garamond" w:eastAsia="EB Garamond"/>
        </w:rPr>
        <w:t xml:space="preserve"> </w:t>
      </w:r>
      <w:r>
        <w:rPr>
          <w:rFonts w:ascii="EB Garamond" w:hAnsi="EB Garamond" w:eastAsia="EB Garamond"/>
          <w:b w:val="0"/>
          <w:i w:val="0"/>
          <w:sz w:val="22"/>
        </w:rPr>
        <w:t>A manager once corrected two employees for the same mistake.</w:t>
      </w:r>
      <w:r>
        <w:rPr>
          <w:rFonts w:ascii="EB Garamond" w:hAnsi="EB Garamond" w:eastAsia="EB Garamond"/>
        </w:rPr>
        <w:t xml:space="preserve"> </w:t>
      </w:r>
      <w:r>
        <w:rPr>
          <w:rFonts w:ascii="EB Garamond" w:hAnsi="EB Garamond" w:eastAsia="EB Garamond"/>
          <w:b w:val="0"/>
          <w:i w:val="0"/>
          <w:sz w:val="22"/>
        </w:rPr>
        <w:t>The first employee listened, asked a few questions, and improved.</w:t>
      </w:r>
    </w:p>
    <w:p>
      <w:pPr>
        <w:spacing w:lineRule="auto" w:line="259" w:before="0" w:after="0"/>
        <w:ind w:left="0" w:right="0" w:firstLine="317"/>
        <w:jc w:val="left"/>
        <w:pStyle w:val="QGBodyText"/>
        <w:widowControl/>
      </w:pPr>
      <w:r>
        <w:rPr>
          <w:rFonts w:ascii="EB Garamond" w:hAnsi="EB Garamond" w:eastAsia="EB Garamond"/>
          <w:b w:val="0"/>
          <w:i w:val="0"/>
          <w:sz w:val="22"/>
        </w:rPr>
        <w:t>The second became defensive immediately.</w:t>
      </w:r>
      <w:r>
        <w:rPr>
          <w:rFonts w:ascii="EB Garamond" w:hAnsi="EB Garamond" w:eastAsia="EB Garamond"/>
        </w:rPr>
        <w:t xml:space="preserve"> </w:t>
      </w:r>
      <w:r>
        <w:rPr>
          <w:rFonts w:ascii="EB Garamond" w:hAnsi="EB Garamond" w:eastAsia="EB Garamond"/>
          <w:b w:val="0"/>
          <w:i w:val="0"/>
          <w:sz w:val="22"/>
        </w:rPr>
        <w:t>He explained.</w:t>
      </w:r>
      <w:r>
        <w:rPr>
          <w:rFonts w:ascii="EB Garamond" w:hAnsi="EB Garamond" w:eastAsia="EB Garamond"/>
        </w:rPr>
        <w:t xml:space="preserve"> </w:t>
      </w:r>
      <w:r>
        <w:rPr>
          <w:rFonts w:ascii="EB Garamond" w:hAnsi="EB Garamond" w:eastAsia="EB Garamond"/>
          <w:b w:val="0"/>
          <w:i w:val="0"/>
          <w:sz w:val="22"/>
        </w:rPr>
        <w:t>Deflected.</w:t>
      </w:r>
      <w:r>
        <w:rPr>
          <w:rFonts w:ascii="EB Garamond" w:hAnsi="EB Garamond" w:eastAsia="EB Garamond"/>
        </w:rPr>
        <w:t xml:space="preserve"> </w:t>
      </w:r>
      <w:r>
        <w:rPr>
          <w:rFonts w:ascii="EB Garamond" w:hAnsi="EB Garamond" w:eastAsia="EB Garamond"/>
          <w:b w:val="0"/>
          <w:i w:val="0"/>
          <w:sz w:val="22"/>
        </w:rPr>
        <w:t>Interrupted.</w:t>
      </w:r>
      <w:r>
        <w:rPr>
          <w:rFonts w:ascii="EB Garamond" w:hAnsi="EB Garamond" w:eastAsia="EB Garamond"/>
        </w:rPr>
        <w:t xml:space="preserve"> </w:t>
      </w:r>
      <w:r>
        <w:rPr>
          <w:rFonts w:ascii="EB Garamond" w:hAnsi="EB Garamond" w:eastAsia="EB Garamond"/>
          <w:b w:val="0"/>
          <w:i w:val="0"/>
          <w:sz w:val="22"/>
        </w:rPr>
        <w:t>Reframed the situation.</w:t>
      </w:r>
      <w:r>
        <w:rPr>
          <w:rFonts w:ascii="EB Garamond" w:hAnsi="EB Garamond" w:eastAsia="EB Garamond"/>
        </w:rPr>
        <w:t xml:space="preserve"> </w:t>
      </w:r>
      <w:r>
        <w:rPr>
          <w:rFonts w:ascii="EB Garamond" w:hAnsi="EB Garamond" w:eastAsia="EB Garamond"/>
          <w:b w:val="0"/>
          <w:i w:val="0"/>
          <w:sz w:val="22"/>
        </w:rPr>
        <w:t>By the end of the conversation, the original mistake had almost disappeared beneath his need to protect himself.</w:t>
      </w:r>
      <w:r>
        <w:rPr>
          <w:rFonts w:ascii="EB Garamond" w:hAnsi="EB Garamond" w:eastAsia="EB Garamond"/>
        </w:rPr>
        <w:t xml:space="preserve"> </w:t>
      </w:r>
      <w:r>
        <w:rPr>
          <w:rFonts w:ascii="EB Garamond" w:hAnsi="EB Garamond" w:eastAsia="EB Garamond"/>
          <w:b w:val="0"/>
          <w:i w:val="0"/>
          <w:sz w:val="22"/>
        </w:rPr>
        <w:t>The correction had not changed.</w:t>
      </w:r>
      <w:r>
        <w:rPr>
          <w:rFonts w:ascii="EB Garamond" w:hAnsi="EB Garamond" w:eastAsia="EB Garamond"/>
        </w:rPr>
        <w:t xml:space="preserve"> </w:t>
      </w:r>
      <w:r>
        <w:rPr>
          <w:rFonts w:ascii="EB Garamond" w:hAnsi="EB Garamond" w:eastAsia="EB Garamond"/>
          <w:b w:val="0"/>
          <w:i w:val="0"/>
          <w:sz w:val="22"/>
        </w:rPr>
        <w:t>The interpretation had.</w:t>
      </w:r>
      <w:r>
        <w:rPr>
          <w:rFonts w:ascii="EB Garamond" w:hAnsi="EB Garamond" w:eastAsia="EB Garamond"/>
        </w:rPr>
        <w:t xml:space="preserve"> </w:t>
      </w:r>
      <w:r>
        <w:rPr>
          <w:rFonts w:ascii="EB Garamond" w:hAnsi="EB Garamond" w:eastAsia="EB Garamond"/>
          <w:b w:val="0"/>
          <w:i w:val="0"/>
          <w:sz w:val="22"/>
        </w:rPr>
        <w:t>One employee experienced feedback.</w:t>
      </w:r>
      <w:r>
        <w:rPr>
          <w:rFonts w:ascii="EB Garamond" w:hAnsi="EB Garamond" w:eastAsia="EB Garamond"/>
        </w:rPr>
        <w:t xml:space="preserve"> </w:t>
      </w:r>
      <w:r>
        <w:rPr>
          <w:rFonts w:ascii="EB Garamond" w:hAnsi="EB Garamond" w:eastAsia="EB Garamond"/>
          <w:b w:val="0"/>
          <w:i w:val="0"/>
          <w:sz w:val="22"/>
        </w:rPr>
        <w:t>The other experienced threat.</w:t>
      </w:r>
      <w:r>
        <w:rPr>
          <w:rFonts w:ascii="EB Garamond" w:hAnsi="EB Garamond" w:eastAsia="EB Garamond"/>
        </w:rPr>
        <w:t xml:space="preserve"> </w:t>
      </w:r>
      <w:r>
        <w:rPr>
          <w:rFonts w:ascii="EB Garamond" w:hAnsi="EB Garamond" w:eastAsia="EB Garamond"/>
          <w:b w:val="0"/>
          <w:i w:val="0"/>
          <w:sz w:val="22"/>
        </w:rPr>
        <w:t>This happens everywhere.</w:t>
      </w:r>
      <w:r>
        <w:rPr>
          <w:rFonts w:ascii="EB Garamond" w:hAnsi="EB Garamond" w:eastAsia="EB Garamond"/>
        </w:rPr>
        <w:t xml:space="preserve"> </w:t>
      </w:r>
      <w:r>
        <w:rPr>
          <w:rFonts w:ascii="EB Garamond" w:hAnsi="EB Garamond" w:eastAsia="EB Garamond"/>
          <w:b w:val="0"/>
          <w:i w:val="0"/>
          <w:sz w:val="22"/>
        </w:rPr>
        <w:t>People often respond less to reality itself than to the meaning they attach to reality.</w:t>
      </w:r>
      <w:r>
        <w:rPr>
          <w:rFonts w:ascii="EB Garamond" w:hAnsi="EB Garamond" w:eastAsia="EB Garamond"/>
        </w:rPr>
        <w:t xml:space="preserve"> </w:t>
      </w:r>
      <w:r>
        <w:rPr>
          <w:rFonts w:ascii="EB Garamond" w:hAnsi="EB Garamond" w:eastAsia="EB Garamond"/>
          <w:b w:val="0"/>
          <w:i w:val="0"/>
          <w:sz w:val="22"/>
        </w:rPr>
        <w:t>And meaning is shaped by stress, memory, insecurity, fear, exhaustion, pride, and old pain.</w:t>
      </w:r>
      <w:r>
        <w:rPr>
          <w:rFonts w:ascii="EB Garamond" w:hAnsi="EB Garamond" w:eastAsia="EB Garamond"/>
        </w:rPr>
        <w:t xml:space="preserve"> </w:t>
      </w:r>
      <w:r>
        <w:rPr>
          <w:rFonts w:ascii="EB Garamond" w:hAnsi="EB Garamond" w:eastAsia="EB Garamond"/>
          <w:b w:val="0"/>
          <w:i w:val="0"/>
          <w:sz w:val="22"/>
        </w:rPr>
        <w:t>That is why emotional control requires more than willpower.</w:t>
      </w:r>
    </w:p>
    <w:p>
      <w:pPr>
        <w:spacing w:lineRule="auto" w:line="259" w:before="0" w:after="0"/>
        <w:ind w:left="0" w:right="0" w:firstLine="317"/>
        <w:jc w:val="left"/>
        <w:pStyle w:val="QGBodyText"/>
        <w:widowControl/>
      </w:pPr>
      <w:r>
        <w:rPr>
          <w:rFonts w:ascii="EB Garamond" w:hAnsi="EB Garamond" w:eastAsia="EB Garamond"/>
          <w:b w:val="0"/>
          <w:i w:val="0"/>
          <w:sz w:val="22"/>
        </w:rPr>
        <w:t>It requires self-observation.</w:t>
      </w:r>
      <w:r>
        <w:rPr>
          <w:rFonts w:ascii="EB Garamond" w:hAnsi="EB Garamond" w:eastAsia="EB Garamond"/>
        </w:rPr>
        <w:t xml:space="preserve"> </w:t>
      </w:r>
      <w:r>
        <w:rPr>
          <w:rFonts w:ascii="EB Garamond" w:hAnsi="EB Garamond" w:eastAsia="EB Garamond"/>
          <w:b w:val="0"/>
          <w:i w:val="0"/>
          <w:sz w:val="22"/>
        </w:rPr>
        <w:t>You have to learn your patterns.</w:t>
      </w:r>
      <w:r>
        <w:rPr>
          <w:rFonts w:ascii="EB Garamond" w:hAnsi="EB Garamond" w:eastAsia="EB Garamond"/>
        </w:rPr>
        <w:t xml:space="preserve"> </w:t>
      </w:r>
      <w:r>
        <w:rPr>
          <w:rFonts w:ascii="EB Garamond" w:hAnsi="EB Garamond" w:eastAsia="EB Garamond"/>
          <w:b w:val="0"/>
          <w:i w:val="0"/>
          <w:sz w:val="22"/>
        </w:rPr>
        <w:t>What kind of comments make you defensive?</w:t>
      </w:r>
      <w:r>
        <w:rPr>
          <w:rFonts w:ascii="EB Garamond" w:hAnsi="EB Garamond" w:eastAsia="EB Garamond"/>
        </w:rPr>
        <w:t xml:space="preserve"> </w:t>
      </w:r>
      <w:r>
        <w:rPr>
          <w:rFonts w:ascii="EB Garamond" w:hAnsi="EB Garamond" w:eastAsia="EB Garamond"/>
          <w:b w:val="0"/>
          <w:i w:val="0"/>
          <w:sz w:val="22"/>
        </w:rPr>
        <w:t>What kind of people make you feel small?</w:t>
      </w:r>
      <w:r>
        <w:rPr>
          <w:rFonts w:ascii="EB Garamond" w:hAnsi="EB Garamond" w:eastAsia="EB Garamond"/>
        </w:rPr>
        <w:t xml:space="preserve"> </w:t>
      </w:r>
      <w:r>
        <w:rPr>
          <w:rFonts w:ascii="EB Garamond" w:hAnsi="EB Garamond" w:eastAsia="EB Garamond"/>
          <w:b w:val="0"/>
          <w:i w:val="0"/>
          <w:sz w:val="22"/>
        </w:rPr>
        <w:t>What kind of situations make you want control?</w:t>
      </w:r>
      <w:r>
        <w:rPr>
          <w:rFonts w:ascii="EB Garamond" w:hAnsi="EB Garamond" w:eastAsia="EB Garamond"/>
        </w:rPr>
        <w:t xml:space="preserve"> </w:t>
      </w:r>
      <w:r>
        <w:rPr>
          <w:rFonts w:ascii="EB Garamond" w:hAnsi="EB Garamond" w:eastAsia="EB Garamond"/>
          <w:b w:val="0"/>
          <w:i w:val="0"/>
          <w:sz w:val="22"/>
        </w:rPr>
        <w:t>Where do you overreact because the present moment is touching an older wound?</w:t>
      </w:r>
      <w:r>
        <w:rPr>
          <w:rFonts w:ascii="EB Garamond" w:hAnsi="EB Garamond" w:eastAsia="EB Garamond"/>
        </w:rPr>
        <w:t xml:space="preserve"> </w:t>
      </w:r>
      <w:r>
        <w:rPr>
          <w:rFonts w:ascii="EB Garamond" w:hAnsi="EB Garamond" w:eastAsia="EB Garamond"/>
          <w:b w:val="0"/>
          <w:i w:val="0"/>
          <w:sz w:val="22"/>
        </w:rPr>
        <w:t>Where does your body prepare for danger even when the conversation is only difficult?</w:t>
      </w:r>
      <w:r>
        <w:rPr>
          <w:rFonts w:ascii="EB Garamond" w:hAnsi="EB Garamond" w:eastAsia="EB Garamond"/>
        </w:rPr>
        <w:t xml:space="preserve"> </w:t>
      </w:r>
      <w:r>
        <w:rPr>
          <w:rFonts w:ascii="EB Garamond" w:hAnsi="EB Garamond" w:eastAsia="EB Garamond"/>
          <w:b w:val="0"/>
          <w:i w:val="0"/>
          <w:sz w:val="22"/>
        </w:rPr>
        <w:t>The more you understand your emotional patterns, the less ruled you become by them.</w:t>
      </w:r>
      <w:r>
        <w:rPr>
          <w:rFonts w:ascii="EB Garamond" w:hAnsi="EB Garamond" w:eastAsia="EB Garamond"/>
        </w:rPr>
        <w:t xml:space="preserve"> </w:t>
      </w:r>
      <w:r>
        <w:rPr>
          <w:rFonts w:ascii="EB Garamond" w:hAnsi="EB Garamond" w:eastAsia="EB Garamond"/>
          <w:b w:val="0"/>
          <w:i w:val="0"/>
          <w:sz w:val="22"/>
        </w:rPr>
        <w:t>Self-awareness gives emotion context.</w:t>
      </w:r>
      <w:r>
        <w:rPr>
          <w:rFonts w:ascii="EB Garamond" w:hAnsi="EB Garamond" w:eastAsia="EB Garamond"/>
        </w:rPr>
        <w:t xml:space="preserve"> </w:t>
      </w:r>
      <w:r>
        <w:rPr>
          <w:rFonts w:ascii="EB Garamond" w:hAnsi="EB Garamond" w:eastAsia="EB Garamond"/>
          <w:b w:val="0"/>
          <w:i w:val="0"/>
          <w:sz w:val="22"/>
        </w:rPr>
        <w:t>And context creates choice.</w:t>
      </w:r>
      <w:r>
        <w:rPr>
          <w:rFonts w:ascii="EB Garamond" w:hAnsi="EB Garamond" w:eastAsia="EB Garamond"/>
        </w:rPr>
        <w:t xml:space="preserve"> </w:t>
      </w:r>
      <w:r>
        <w:rPr>
          <w:rFonts w:ascii="EB Garamond" w:hAnsi="EB Garamond" w:eastAsia="EB Garamond"/>
          <w:b w:val="0"/>
          <w:i w:val="0"/>
          <w:sz w:val="22"/>
        </w:rPr>
        <w:t>Without context, every strong feeling looks like truth.</w:t>
      </w:r>
    </w:p>
    <w:p>
      <w:pPr>
        <w:spacing w:lineRule="auto" w:line="259" w:before="0" w:after="0"/>
        <w:ind w:left="0" w:right="0" w:firstLine="317"/>
        <w:jc w:val="left"/>
        <w:pStyle w:val="QGBodyText"/>
        <w:widowControl/>
      </w:pPr>
      <w:r>
        <w:rPr>
          <w:rFonts w:ascii="EB Garamond" w:hAnsi="EB Garamond" w:eastAsia="EB Garamond"/>
          <w:b w:val="0"/>
          <w:i w:val="0"/>
          <w:sz w:val="22"/>
        </w:rPr>
        <w:t>With context, you can say, “This reaction is real, but it may not be the whole reality.”</w:t>
      </w:r>
      <w:r>
        <w:rPr>
          <w:rFonts w:ascii="EB Garamond" w:hAnsi="EB Garamond" w:eastAsia="EB Garamond"/>
        </w:rPr>
        <w:t xml:space="preserve"> </w:t>
      </w:r>
      <w:r>
        <w:rPr>
          <w:rFonts w:ascii="EB Garamond" w:hAnsi="EB Garamond" w:eastAsia="EB Garamond"/>
          <w:b w:val="0"/>
          <w:i w:val="0"/>
          <w:sz w:val="22"/>
        </w:rPr>
        <w:t>That sentence alone can save relationships from unnecessary damage.</w:t>
      </w:r>
      <w:r>
        <w:rPr>
          <w:rFonts w:ascii="EB Garamond" w:hAnsi="EB Garamond" w:eastAsia="EB Garamond"/>
        </w:rPr>
        <w:t xml:space="preserve"> </w:t>
      </w:r>
      <w:r>
        <w:rPr>
          <w:rFonts w:ascii="EB Garamond" w:hAnsi="EB Garamond" w:eastAsia="EB Garamond"/>
          <w:b w:val="0"/>
          <w:i w:val="0"/>
          <w:sz w:val="22"/>
        </w:rPr>
        <w:t>A wife receives a text from her husband that feels cold.</w:t>
      </w:r>
      <w:r>
        <w:rPr>
          <w:rFonts w:ascii="EB Garamond" w:hAnsi="EB Garamond" w:eastAsia="EB Garamond"/>
        </w:rPr>
        <w:t xml:space="preserve"> </w:t>
      </w:r>
      <w:r>
        <w:rPr>
          <w:rFonts w:ascii="EB Garamond" w:hAnsi="EB Garamond" w:eastAsia="EB Garamond"/>
          <w:b w:val="0"/>
          <w:i w:val="0"/>
          <w:sz w:val="22"/>
        </w:rPr>
        <w:t>Immediately her mind begins building a story.</w:t>
      </w:r>
      <w:r>
        <w:rPr>
          <w:rFonts w:ascii="EB Garamond" w:hAnsi="EB Garamond" w:eastAsia="EB Garamond"/>
        </w:rPr>
        <w:t xml:space="preserve"> </w:t>
      </w:r>
      <w:r>
        <w:rPr>
          <w:rFonts w:ascii="EB Garamond" w:hAnsi="EB Garamond" w:eastAsia="EB Garamond"/>
          <w:b w:val="0"/>
          <w:i w:val="0"/>
          <w:sz w:val="22"/>
        </w:rPr>
        <w:t>He is upset.</w:t>
      </w:r>
      <w:r>
        <w:rPr>
          <w:rFonts w:ascii="EB Garamond" w:hAnsi="EB Garamond" w:eastAsia="EB Garamond"/>
        </w:rPr>
        <w:t xml:space="preserve"> </w:t>
      </w:r>
      <w:r>
        <w:rPr>
          <w:rFonts w:ascii="EB Garamond" w:hAnsi="EB Garamond" w:eastAsia="EB Garamond"/>
          <w:b w:val="0"/>
          <w:i w:val="0"/>
          <w:sz w:val="22"/>
        </w:rPr>
        <w:t>He is pulling away.</w:t>
      </w:r>
      <w:r>
        <w:rPr>
          <w:rFonts w:ascii="EB Garamond" w:hAnsi="EB Garamond" w:eastAsia="EB Garamond"/>
        </w:rPr>
        <w:t xml:space="preserve"> </w:t>
      </w:r>
      <w:r>
        <w:rPr>
          <w:rFonts w:ascii="EB Garamond" w:hAnsi="EB Garamond" w:eastAsia="EB Garamond"/>
          <w:b w:val="0"/>
          <w:i w:val="0"/>
          <w:sz w:val="22"/>
        </w:rPr>
        <w:t>He does not care.</w:t>
      </w:r>
      <w:r>
        <w:rPr>
          <w:rFonts w:ascii="EB Garamond" w:hAnsi="EB Garamond" w:eastAsia="EB Garamond"/>
        </w:rPr>
        <w:t xml:space="preserve"> </w:t>
      </w:r>
      <w:r>
        <w:rPr>
          <w:rFonts w:ascii="EB Garamond" w:hAnsi="EB Garamond" w:eastAsia="EB Garamond"/>
          <w:b w:val="0"/>
          <w:i w:val="0"/>
          <w:sz w:val="22"/>
        </w:rPr>
        <w:t>Something is wrong.</w:t>
      </w:r>
      <w:r>
        <w:rPr>
          <w:rFonts w:ascii="EB Garamond" w:hAnsi="EB Garamond" w:eastAsia="EB Garamond"/>
        </w:rPr>
        <w:t xml:space="preserve"> </w:t>
      </w:r>
      <w:r>
        <w:rPr>
          <w:rFonts w:ascii="EB Garamond" w:hAnsi="EB Garamond" w:eastAsia="EB Garamond"/>
          <w:b w:val="0"/>
          <w:i w:val="0"/>
          <w:sz w:val="22"/>
        </w:rPr>
        <w:t>She almost replies with accusation.</w:t>
      </w:r>
      <w:r>
        <w:rPr>
          <w:rFonts w:ascii="EB Garamond" w:hAnsi="EB Garamond" w:eastAsia="EB Garamond"/>
        </w:rPr>
        <w:t xml:space="preserve"> </w:t>
      </w:r>
      <w:r>
        <w:rPr>
          <w:rFonts w:ascii="EB Garamond" w:hAnsi="EB Garamond" w:eastAsia="EB Garamond"/>
          <w:b w:val="0"/>
          <w:i w:val="0"/>
          <w:sz w:val="22"/>
        </w:rPr>
        <w:t>Then she pauses.</w:t>
      </w:r>
      <w:r>
        <w:rPr>
          <w:rFonts w:ascii="EB Garamond" w:hAnsi="EB Garamond" w:eastAsia="EB Garamond"/>
        </w:rPr>
        <w:t xml:space="preserve"> </w:t>
      </w:r>
      <w:r>
        <w:rPr>
          <w:rFonts w:ascii="EB Garamond" w:hAnsi="EB Garamond" w:eastAsia="EB Garamond"/>
          <w:b w:val="0"/>
          <w:i w:val="0"/>
          <w:sz w:val="22"/>
        </w:rPr>
        <w:t>Later she discovers he had sent the message quickly between stressful meetings and had not intended emotional distance at all.</w:t>
      </w:r>
    </w:p>
    <w:p>
      <w:pPr>
        <w:spacing w:lineRule="auto" w:line="259" w:before="0" w:after="0"/>
        <w:ind w:left="0" w:right="0" w:firstLine="317"/>
        <w:jc w:val="left"/>
        <w:pStyle w:val="QGBodyText"/>
        <w:widowControl/>
      </w:pPr>
      <w:r>
        <w:rPr>
          <w:rFonts w:ascii="EB Garamond" w:hAnsi="EB Garamond" w:eastAsia="EB Garamond"/>
          <w:b w:val="0"/>
          <w:i w:val="0"/>
          <w:sz w:val="22"/>
        </w:rPr>
        <w:t>Nothing had happened except interpretation.</w:t>
      </w:r>
      <w:r>
        <w:rPr>
          <w:rFonts w:ascii="EB Garamond" w:hAnsi="EB Garamond" w:eastAsia="EB Garamond"/>
        </w:rPr>
        <w:t xml:space="preserve"> </w:t>
      </w:r>
      <w:r>
        <w:rPr>
          <w:rFonts w:ascii="EB Garamond" w:hAnsi="EB Garamond" w:eastAsia="EB Garamond"/>
          <w:b w:val="0"/>
          <w:i w:val="0"/>
          <w:sz w:val="22"/>
        </w:rPr>
        <w:t>But interpretation nearly created an event.</w:t>
      </w:r>
      <w:r>
        <w:rPr>
          <w:rFonts w:ascii="EB Garamond" w:hAnsi="EB Garamond" w:eastAsia="EB Garamond"/>
        </w:rPr>
        <w:t xml:space="preserve"> </w:t>
      </w:r>
      <w:r>
        <w:rPr>
          <w:rFonts w:ascii="EB Garamond" w:hAnsi="EB Garamond" w:eastAsia="EB Garamond"/>
          <w:b w:val="0"/>
          <w:i w:val="0"/>
          <w:sz w:val="22"/>
        </w:rPr>
        <w:t>This is how many conflicts are born.</w:t>
      </w:r>
      <w:r>
        <w:rPr>
          <w:rFonts w:ascii="EB Garamond" w:hAnsi="EB Garamond" w:eastAsia="EB Garamond"/>
        </w:rPr>
        <w:t xml:space="preserve"> </w:t>
      </w:r>
      <w:r>
        <w:rPr>
          <w:rFonts w:ascii="EB Garamond" w:hAnsi="EB Garamond" w:eastAsia="EB Garamond"/>
          <w:b w:val="0"/>
          <w:i w:val="0"/>
          <w:sz w:val="22"/>
        </w:rPr>
        <w:t>Not from what happened.</w:t>
      </w:r>
      <w:r>
        <w:rPr>
          <w:rFonts w:ascii="EB Garamond" w:hAnsi="EB Garamond" w:eastAsia="EB Garamond"/>
        </w:rPr>
        <w:t xml:space="preserve"> </w:t>
      </w:r>
      <w:r>
        <w:rPr>
          <w:rFonts w:ascii="EB Garamond" w:hAnsi="EB Garamond" w:eastAsia="EB Garamond"/>
          <w:b w:val="0"/>
          <w:i w:val="0"/>
          <w:sz w:val="22"/>
        </w:rPr>
        <w:t>From what someone emotionally decided had happened before checking.</w:t>
      </w:r>
      <w:r>
        <w:rPr>
          <w:rFonts w:ascii="EB Garamond" w:hAnsi="EB Garamond" w:eastAsia="EB Garamond"/>
        </w:rPr>
        <w:t xml:space="preserve"> </w:t>
      </w:r>
      <w:r>
        <w:rPr>
          <w:rFonts w:ascii="EB Garamond" w:hAnsi="EB Garamond" w:eastAsia="EB Garamond"/>
          <w:b w:val="0"/>
          <w:i w:val="0"/>
          <w:sz w:val="22"/>
        </w:rPr>
        <w:t>Emotional control is the ability to slow interpretation before it becomes reaction.</w:t>
      </w:r>
    </w:p>
    <w:p>
      <w:pPr>
        <w:spacing w:lineRule="auto" w:line="259" w:before="0" w:after="0"/>
        <w:ind w:left="0" w:right="0" w:firstLine="0"/>
        <w:jc w:val="left"/>
        <w:pStyle w:val="QGBodyText"/>
        <w:widowControl/>
      </w:pPr>
      <w:r>
        <w:rPr>
          <w:rFonts w:ascii="EB Garamond" w:hAnsi="EB Garamond" w:eastAsia="EB Garamond"/>
          <w:b w:val="0"/>
          <w:i w:val="0"/>
          <w:sz w:val="22"/>
        </w:rPr>
        <w:t>It asks:</w:t>
      </w:r>
    </w:p>
    <w:p>
      <w:pPr>
        <w:spacing w:lineRule="auto" w:line="259" w:before="0" w:after="0"/>
        <w:ind w:left="0" w:right="0" w:firstLine="317"/>
        <w:jc w:val="left"/>
        <w:pStyle w:val="QGBodyText"/>
        <w:widowControl/>
      </w:pPr>
      <w:r>
        <w:rPr>
          <w:rFonts w:ascii="EB Garamond" w:hAnsi="EB Garamond" w:eastAsia="EB Garamond"/>
          <w:b w:val="0"/>
          <w:i w:val="0"/>
          <w:sz w:val="22"/>
        </w:rPr>
        <w:t>Do I know this is true?</w:t>
      </w:r>
      <w:r>
        <w:rPr>
          <w:rFonts w:ascii="EB Garamond" w:hAnsi="EB Garamond" w:eastAsia="EB Garamond"/>
        </w:rPr>
        <w:t xml:space="preserve"> </w:t>
      </w:r>
      <w:r>
        <w:rPr>
          <w:rFonts w:ascii="EB Garamond" w:hAnsi="EB Garamond" w:eastAsia="EB Garamond"/>
          <w:b w:val="0"/>
          <w:i w:val="0"/>
          <w:sz w:val="22"/>
        </w:rPr>
        <w:t>Or do I feel this is true right now?</w:t>
      </w:r>
      <w:r>
        <w:rPr>
          <w:rFonts w:ascii="EB Garamond" w:hAnsi="EB Garamond" w:eastAsia="EB Garamond"/>
        </w:rPr>
        <w:t xml:space="preserve"> </w:t>
      </w:r>
      <w:r>
        <w:rPr>
          <w:rFonts w:ascii="EB Garamond" w:hAnsi="EB Garamond" w:eastAsia="EB Garamond"/>
          <w:b w:val="0"/>
          <w:i w:val="0"/>
          <w:sz w:val="22"/>
        </w:rPr>
        <w:t>That difference is enormous.</w:t>
      </w:r>
      <w:r>
        <w:rPr>
          <w:rFonts w:ascii="EB Garamond" w:hAnsi="EB Garamond" w:eastAsia="EB Garamond"/>
        </w:rPr>
        <w:t xml:space="preserve"> </w:t>
      </w:r>
      <w:r>
        <w:rPr>
          <w:rFonts w:ascii="EB Garamond" w:hAnsi="EB Garamond" w:eastAsia="EB Garamond"/>
          <w:b w:val="0"/>
          <w:i w:val="0"/>
          <w:sz w:val="22"/>
        </w:rPr>
        <w:t>Emotionally reactive people often treat feelings as verdicts.</w:t>
      </w:r>
      <w:r>
        <w:rPr>
          <w:rFonts w:ascii="EB Garamond" w:hAnsi="EB Garamond" w:eastAsia="EB Garamond"/>
        </w:rPr>
        <w:t xml:space="preserve"> </w:t>
      </w:r>
      <w:r>
        <w:rPr>
          <w:rFonts w:ascii="EB Garamond" w:hAnsi="EB Garamond" w:eastAsia="EB Garamond"/>
          <w:b w:val="0"/>
          <w:i w:val="0"/>
          <w:sz w:val="22"/>
        </w:rPr>
        <w:t>Emotionally mature people treat feelings as information.</w:t>
      </w:r>
      <w:r>
        <w:rPr>
          <w:rFonts w:ascii="EB Garamond" w:hAnsi="EB Garamond" w:eastAsia="EB Garamond"/>
        </w:rPr>
        <w:t xml:space="preserve"> </w:t>
      </w:r>
      <w:r>
        <w:rPr>
          <w:rFonts w:ascii="EB Garamond" w:hAnsi="EB Garamond" w:eastAsia="EB Garamond"/>
          <w:b w:val="0"/>
          <w:i w:val="0"/>
          <w:sz w:val="22"/>
        </w:rPr>
        <w:t>Information matters.</w:t>
      </w:r>
      <w:r>
        <w:rPr>
          <w:rFonts w:ascii="EB Garamond" w:hAnsi="EB Garamond" w:eastAsia="EB Garamond"/>
        </w:rPr>
        <w:t xml:space="preserve"> </w:t>
      </w:r>
      <w:r>
        <w:rPr>
          <w:rFonts w:ascii="EB Garamond" w:hAnsi="EB Garamond" w:eastAsia="EB Garamond"/>
          <w:b w:val="0"/>
          <w:i w:val="0"/>
          <w:sz w:val="22"/>
        </w:rPr>
        <w:t>But information must be examined before it becomes judgment.</w:t>
      </w:r>
      <w:r>
        <w:rPr>
          <w:rFonts w:ascii="EB Garamond" w:hAnsi="EB Garamond" w:eastAsia="EB Garamond"/>
        </w:rPr>
        <w:t xml:space="preserve"> </w:t>
      </w:r>
      <w:r>
        <w:rPr>
          <w:rFonts w:ascii="EB Garamond" w:hAnsi="EB Garamond" w:eastAsia="EB Garamond"/>
          <w:b w:val="0"/>
          <w:i w:val="0"/>
          <w:sz w:val="22"/>
        </w:rPr>
        <w:t>This is where the Three-Second Pause becomes powerful.</w:t>
      </w:r>
      <w:r>
        <w:rPr>
          <w:rFonts w:ascii="EB Garamond" w:hAnsi="EB Garamond" w:eastAsia="EB Garamond"/>
        </w:rPr>
        <w:t xml:space="preserve"> </w:t>
      </w:r>
      <w:r>
        <w:rPr>
          <w:rFonts w:ascii="EB Garamond" w:hAnsi="EB Garamond" w:eastAsia="EB Garamond"/>
          <w:b w:val="0"/>
          <w:i w:val="0"/>
          <w:sz w:val="22"/>
        </w:rPr>
        <w:t>Not dramatic.</w:t>
      </w:r>
      <w:r>
        <w:rPr>
          <w:rFonts w:ascii="EB Garamond" w:hAnsi="EB Garamond" w:eastAsia="EB Garamond"/>
        </w:rPr>
        <w:t xml:space="preserve"> </w:t>
      </w:r>
      <w:r>
        <w:rPr>
          <w:rFonts w:ascii="EB Garamond" w:hAnsi="EB Garamond" w:eastAsia="EB Garamond"/>
          <w:b w:val="0"/>
          <w:i w:val="0"/>
          <w:sz w:val="22"/>
        </w:rPr>
        <w:t>Not complicated.</w:t>
      </w:r>
      <w:r>
        <w:rPr>
          <w:rFonts w:ascii="EB Garamond" w:hAnsi="EB Garamond" w:eastAsia="EB Garamond"/>
        </w:rPr>
        <w:t xml:space="preserve"> </w:t>
      </w:r>
      <w:r>
        <w:rPr>
          <w:rFonts w:ascii="EB Garamond" w:hAnsi="EB Garamond" w:eastAsia="EB Garamond"/>
          <w:b w:val="0"/>
          <w:i w:val="0"/>
          <w:sz w:val="22"/>
        </w:rPr>
        <w:t>Not mystical.</w:t>
      </w:r>
      <w:r>
        <w:rPr>
          <w:rFonts w:ascii="EB Garamond" w:hAnsi="EB Garamond" w:eastAsia="EB Garamond"/>
        </w:rPr>
        <w:t xml:space="preserve"> </w:t>
      </w:r>
      <w:r>
        <w:rPr>
          <w:rFonts w:ascii="EB Garamond" w:hAnsi="EB Garamond" w:eastAsia="EB Garamond"/>
          <w:b w:val="0"/>
          <w:i w:val="0"/>
          <w:sz w:val="22"/>
        </w:rPr>
        <w:t>Just a small interruption between emotional impulse and outward response.</w:t>
      </w:r>
    </w:p>
    <w:p>
      <w:pPr>
        <w:spacing w:lineRule="auto" w:line="259" w:before="0" w:after="0"/>
        <w:ind w:left="0" w:right="0" w:firstLine="0"/>
        <w:jc w:val="left"/>
        <w:pStyle w:val="QGBodyText"/>
        <w:widowControl/>
      </w:pPr>
      <w:r>
        <w:rPr>
          <w:rFonts w:ascii="EB Garamond" w:hAnsi="EB Garamond" w:eastAsia="EB Garamond"/>
          <w:b w:val="0"/>
          <w:i w:val="0"/>
          <w:sz w:val="22"/>
        </w:rPr>
        <w:t>When you feel yourself about to react, ask three questions:</w:t>
      </w:r>
    </w:p>
    <w:p>
      <w:pPr>
        <w:spacing w:lineRule="auto" w:line="259" w:before="0" w:after="0"/>
        <w:ind w:left="0" w:right="0" w:firstLine="317"/>
        <w:jc w:val="left"/>
        <w:pStyle w:val="QGBodyText"/>
        <w:widowControl/>
      </w:pPr>
      <w:r>
        <w:rPr>
          <w:rFonts w:ascii="EB Garamond" w:hAnsi="EB Garamond" w:eastAsia="EB Garamond"/>
          <w:b w:val="0"/>
          <w:i w:val="0"/>
          <w:sz w:val="22"/>
        </w:rPr>
        <w:t>What am I carrying?</w:t>
      </w:r>
      <w:r>
        <w:rPr>
          <w:rFonts w:ascii="EB Garamond" w:hAnsi="EB Garamond" w:eastAsia="EB Garamond"/>
        </w:rPr>
        <w:t xml:space="preserve"> </w:t>
      </w:r>
      <w:r>
        <w:rPr>
          <w:rFonts w:ascii="EB Garamond" w:hAnsi="EB Garamond" w:eastAsia="EB Garamond"/>
          <w:b w:val="0"/>
          <w:i w:val="0"/>
          <w:sz w:val="22"/>
        </w:rPr>
        <w:t>What are they experiencing?</w:t>
      </w:r>
      <w:r>
        <w:rPr>
          <w:rFonts w:ascii="EB Garamond" w:hAnsi="EB Garamond" w:eastAsia="EB Garamond"/>
        </w:rPr>
        <w:t xml:space="preserve"> </w:t>
      </w:r>
      <w:r>
        <w:rPr>
          <w:rFonts w:ascii="EB Garamond" w:hAnsi="EB Garamond" w:eastAsia="EB Garamond"/>
          <w:b w:val="0"/>
          <w:i w:val="0"/>
          <w:sz w:val="22"/>
        </w:rPr>
        <w:t>What response protects trust?</w:t>
      </w:r>
      <w:r>
        <w:rPr>
          <w:rFonts w:ascii="EB Garamond" w:hAnsi="EB Garamond" w:eastAsia="EB Garamond"/>
        </w:rPr>
        <w:t xml:space="preserve"> </w:t>
      </w:r>
      <w:r>
        <w:rPr>
          <w:rFonts w:ascii="EB Garamond" w:hAnsi="EB Garamond" w:eastAsia="EB Garamond"/>
          <w:b w:val="0"/>
          <w:i w:val="0"/>
          <w:sz w:val="22"/>
        </w:rPr>
        <w:t>These questions do not remove emotion.</w:t>
      </w:r>
      <w:r>
        <w:rPr>
          <w:rFonts w:ascii="EB Garamond" w:hAnsi="EB Garamond" w:eastAsia="EB Garamond"/>
        </w:rPr>
        <w:t xml:space="preserve"> </w:t>
      </w:r>
      <w:r>
        <w:rPr>
          <w:rFonts w:ascii="EB Garamond" w:hAnsi="EB Garamond" w:eastAsia="EB Garamond"/>
          <w:b w:val="0"/>
          <w:i w:val="0"/>
          <w:sz w:val="22"/>
        </w:rPr>
        <w:t>They restore leadership inside you.</w:t>
      </w:r>
      <w:r>
        <w:rPr>
          <w:rFonts w:ascii="EB Garamond" w:hAnsi="EB Garamond" w:eastAsia="EB Garamond"/>
        </w:rPr>
        <w:t xml:space="preserve"> </w:t>
      </w:r>
      <w:r>
        <w:rPr>
          <w:rFonts w:ascii="EB Garamond" w:hAnsi="EB Garamond" w:eastAsia="EB Garamond"/>
          <w:b w:val="0"/>
          <w:i w:val="0"/>
          <w:sz w:val="22"/>
        </w:rPr>
        <w:t>What am I carrying?</w:t>
      </w:r>
      <w:r>
        <w:rPr>
          <w:rFonts w:ascii="EB Garamond" w:hAnsi="EB Garamond" w:eastAsia="EB Garamond"/>
        </w:rPr>
        <w:t xml:space="preserve"> </w:t>
      </w:r>
      <w:r>
        <w:rPr>
          <w:rFonts w:ascii="EB Garamond" w:hAnsi="EB Garamond" w:eastAsia="EB Garamond"/>
          <w:b w:val="0"/>
          <w:i w:val="0"/>
          <w:sz w:val="22"/>
        </w:rPr>
        <w:t>This question reminds you that the current moment may not be carrying all the weight you feel.</w:t>
      </w:r>
      <w:r>
        <w:rPr>
          <w:rFonts w:ascii="EB Garamond" w:hAnsi="EB Garamond" w:eastAsia="EB Garamond"/>
        </w:rPr>
        <w:t xml:space="preserve"> </w:t>
      </w:r>
      <w:r>
        <w:rPr>
          <w:rFonts w:ascii="EB Garamond" w:hAnsi="EB Garamond" w:eastAsia="EB Garamond"/>
          <w:b w:val="0"/>
          <w:i w:val="0"/>
          <w:sz w:val="22"/>
        </w:rPr>
        <w:t>You may be tired, embarrassed, anxious, hungry, pressured, disappointed, or afraid.</w:t>
      </w:r>
      <w:r>
        <w:rPr>
          <w:rFonts w:ascii="EB Garamond" w:hAnsi="EB Garamond" w:eastAsia="EB Garamond"/>
        </w:rPr>
        <w:t xml:space="preserve"> </w:t>
      </w:r>
      <w:r>
        <w:rPr>
          <w:rFonts w:ascii="EB Garamond" w:hAnsi="EB Garamond" w:eastAsia="EB Garamond"/>
          <w:b w:val="0"/>
          <w:i w:val="0"/>
          <w:sz w:val="22"/>
        </w:rPr>
        <w:t>If you do not notice that, you may hand it to someone else through your tone.</w:t>
      </w:r>
      <w:r>
        <w:rPr>
          <w:rFonts w:ascii="EB Garamond" w:hAnsi="EB Garamond" w:eastAsia="EB Garamond"/>
        </w:rPr>
        <w:t xml:space="preserve"> </w:t>
      </w:r>
      <w:r>
        <w:rPr>
          <w:rFonts w:ascii="EB Garamond" w:hAnsi="EB Garamond" w:eastAsia="EB Garamond"/>
          <w:b w:val="0"/>
          <w:i w:val="0"/>
          <w:sz w:val="22"/>
        </w:rPr>
        <w:t>What are they experiencing?</w:t>
      </w:r>
      <w:r>
        <w:rPr>
          <w:rFonts w:ascii="EB Garamond" w:hAnsi="EB Garamond" w:eastAsia="EB Garamond"/>
        </w:rPr>
        <w:t xml:space="preserve"> </w:t>
      </w:r>
      <w:r>
        <w:rPr>
          <w:rFonts w:ascii="EB Garamond" w:hAnsi="EB Garamond" w:eastAsia="EB Garamond"/>
          <w:b w:val="0"/>
          <w:i w:val="0"/>
          <w:sz w:val="22"/>
        </w:rPr>
        <w:t>This question moves you out of self-protection long enough to notice impact.</w:t>
      </w:r>
    </w:p>
    <w:p>
      <w:pPr>
        <w:spacing w:lineRule="auto" w:line="259" w:before="0" w:after="0"/>
        <w:ind w:left="0" w:right="0" w:firstLine="317"/>
        <w:jc w:val="left"/>
        <w:pStyle w:val="QGBodyText"/>
        <w:widowControl/>
      </w:pPr>
      <w:r>
        <w:rPr>
          <w:rFonts w:ascii="EB Garamond" w:hAnsi="EB Garamond" w:eastAsia="EB Garamond"/>
          <w:b w:val="0"/>
          <w:i w:val="0"/>
          <w:sz w:val="22"/>
        </w:rPr>
        <w:t>The person in front of you may already feel ashamed, afraid, confused, vulnerable, or overwhelmed.</w:t>
      </w:r>
      <w:r>
        <w:rPr>
          <w:rFonts w:ascii="EB Garamond" w:hAnsi="EB Garamond" w:eastAsia="EB Garamond"/>
        </w:rPr>
        <w:t xml:space="preserve"> </w:t>
      </w:r>
      <w:r>
        <w:rPr>
          <w:rFonts w:ascii="EB Garamond" w:hAnsi="EB Garamond" w:eastAsia="EB Garamond"/>
          <w:b w:val="0"/>
          <w:i w:val="0"/>
          <w:sz w:val="22"/>
        </w:rPr>
        <w:t>Your response will either increase threat or reduce it.</w:t>
      </w:r>
      <w:r>
        <w:rPr>
          <w:rFonts w:ascii="EB Garamond" w:hAnsi="EB Garamond" w:eastAsia="EB Garamond"/>
        </w:rPr>
        <w:t xml:space="preserve"> </w:t>
      </w:r>
      <w:r>
        <w:rPr>
          <w:rFonts w:ascii="EB Garamond" w:hAnsi="EB Garamond" w:eastAsia="EB Garamond"/>
          <w:b w:val="0"/>
          <w:i w:val="0"/>
          <w:sz w:val="22"/>
        </w:rPr>
        <w:t>What response protects trust?</w:t>
      </w:r>
      <w:r>
        <w:rPr>
          <w:rFonts w:ascii="EB Garamond" w:hAnsi="EB Garamond" w:eastAsia="EB Garamond"/>
        </w:rPr>
        <w:t xml:space="preserve"> </w:t>
      </w:r>
      <w:r>
        <w:rPr>
          <w:rFonts w:ascii="EB Garamond" w:hAnsi="EB Garamond" w:eastAsia="EB Garamond"/>
          <w:b w:val="0"/>
          <w:i w:val="0"/>
          <w:sz w:val="22"/>
        </w:rPr>
        <w:t>This question keeps the future in the room.</w:t>
      </w:r>
      <w:r>
        <w:rPr>
          <w:rFonts w:ascii="EB Garamond" w:hAnsi="EB Garamond" w:eastAsia="EB Garamond"/>
        </w:rPr>
        <w:t xml:space="preserve"> </w:t>
      </w:r>
      <w:r>
        <w:rPr>
          <w:rFonts w:ascii="EB Garamond" w:hAnsi="EB Garamond" w:eastAsia="EB Garamond"/>
          <w:b w:val="0"/>
          <w:i w:val="0"/>
          <w:sz w:val="22"/>
        </w:rPr>
        <w:t>It reminds you that winning a moment can cost more than it gives.</w:t>
      </w:r>
      <w:r>
        <w:rPr>
          <w:rFonts w:ascii="EB Garamond" w:hAnsi="EB Garamond" w:eastAsia="EB Garamond"/>
        </w:rPr>
        <w:t xml:space="preserve"> </w:t>
      </w:r>
      <w:r>
        <w:rPr>
          <w:rFonts w:ascii="EB Garamond" w:hAnsi="EB Garamond" w:eastAsia="EB Garamond"/>
          <w:b w:val="0"/>
          <w:i w:val="0"/>
          <w:sz w:val="22"/>
        </w:rPr>
        <w:t>It asks you to choose not only what feels satisfying now, but what will still feel wise later.</w:t>
      </w:r>
      <w:r>
        <w:rPr>
          <w:rFonts w:ascii="EB Garamond" w:hAnsi="EB Garamond" w:eastAsia="EB Garamond"/>
        </w:rPr>
        <w:t xml:space="preserve"> </w:t>
      </w:r>
      <w:r>
        <w:rPr>
          <w:rFonts w:ascii="EB Garamond" w:hAnsi="EB Garamond" w:eastAsia="EB Garamond"/>
          <w:b w:val="0"/>
          <w:i w:val="0"/>
          <w:sz w:val="22"/>
        </w:rPr>
        <w:t>The pause will not make you perfect.</w:t>
      </w:r>
      <w:r>
        <w:rPr>
          <w:rFonts w:ascii="EB Garamond" w:hAnsi="EB Garamond" w:eastAsia="EB Garamond"/>
        </w:rPr>
        <w:t xml:space="preserve"> </w:t>
      </w:r>
      <w:r>
        <w:rPr>
          <w:rFonts w:ascii="EB Garamond" w:hAnsi="EB Garamond" w:eastAsia="EB Garamond"/>
          <w:b w:val="0"/>
          <w:i w:val="0"/>
          <w:sz w:val="22"/>
        </w:rPr>
        <w:t>It will make you more available to wisdom before damage happens.</w:t>
      </w:r>
    </w:p>
    <w:p>
      <w:pPr>
        <w:spacing w:lineRule="auto" w:line="259" w:before="0" w:after="0"/>
        <w:ind w:left="0" w:right="0" w:firstLine="317"/>
        <w:jc w:val="left"/>
        <w:pStyle w:val="QGBodyText"/>
        <w:widowControl/>
      </w:pPr>
      <w:r>
        <w:rPr>
          <w:rFonts w:ascii="EB Garamond" w:hAnsi="EB Garamond" w:eastAsia="EB Garamond"/>
          <w:b w:val="0"/>
          <w:i w:val="0"/>
          <w:sz w:val="22"/>
        </w:rPr>
        <w:t>And sometimes that is enough.</w:t>
      </w:r>
      <w:r>
        <w:rPr>
          <w:rFonts w:ascii="EB Garamond" w:hAnsi="EB Garamond" w:eastAsia="EB Garamond"/>
        </w:rPr>
        <w:t xml:space="preserve"> </w:t>
      </w:r>
      <w:r>
        <w:rPr>
          <w:rFonts w:ascii="EB Garamond" w:hAnsi="EB Garamond" w:eastAsia="EB Garamond"/>
          <w:b w:val="0"/>
          <w:i w:val="0"/>
          <w:sz w:val="22"/>
        </w:rPr>
        <w:t>A restaurant kitchen once experienced a major equipment failure during a packed dinner rush.</w:t>
      </w:r>
      <w:r>
        <w:rPr>
          <w:rFonts w:ascii="EB Garamond" w:hAnsi="EB Garamond" w:eastAsia="EB Garamond"/>
        </w:rPr>
        <w:t xml:space="preserve"> </w:t>
      </w:r>
      <w:r>
        <w:rPr>
          <w:rFonts w:ascii="EB Garamond" w:hAnsi="EB Garamond" w:eastAsia="EB Garamond"/>
          <w:b w:val="0"/>
          <w:i w:val="0"/>
          <w:sz w:val="22"/>
        </w:rPr>
        <w:t>Orders were waiting.</w:t>
      </w:r>
      <w:r>
        <w:rPr>
          <w:rFonts w:ascii="EB Garamond" w:hAnsi="EB Garamond" w:eastAsia="EB Garamond"/>
        </w:rPr>
        <w:t xml:space="preserve"> </w:t>
      </w:r>
      <w:r>
        <w:rPr>
          <w:rFonts w:ascii="EB Garamond" w:hAnsi="EB Garamond" w:eastAsia="EB Garamond"/>
          <w:b w:val="0"/>
          <w:i w:val="0"/>
          <w:sz w:val="22"/>
        </w:rPr>
        <w:t>Customers were impatient.</w:t>
      </w:r>
      <w:r>
        <w:rPr>
          <w:rFonts w:ascii="EB Garamond" w:hAnsi="EB Garamond" w:eastAsia="EB Garamond"/>
        </w:rPr>
        <w:t xml:space="preserve"> </w:t>
      </w:r>
      <w:r>
        <w:rPr>
          <w:rFonts w:ascii="EB Garamond" w:hAnsi="EB Garamond" w:eastAsia="EB Garamond"/>
          <w:b w:val="0"/>
          <w:i w:val="0"/>
          <w:sz w:val="22"/>
        </w:rPr>
        <w:t>Staff members were moving quickly.</w:t>
      </w:r>
      <w:r>
        <w:rPr>
          <w:rFonts w:ascii="EB Garamond" w:hAnsi="EB Garamond" w:eastAsia="EB Garamond"/>
        </w:rPr>
        <w:t xml:space="preserve"> </w:t>
      </w:r>
      <w:r>
        <w:rPr>
          <w:rFonts w:ascii="EB Garamond" w:hAnsi="EB Garamond" w:eastAsia="EB Garamond"/>
          <w:b w:val="0"/>
          <w:i w:val="0"/>
          <w:sz w:val="22"/>
        </w:rPr>
        <w:t>Pressure rose almost instantly.</w:t>
      </w:r>
      <w:r>
        <w:rPr>
          <w:rFonts w:ascii="EB Garamond" w:hAnsi="EB Garamond" w:eastAsia="EB Garamond"/>
        </w:rPr>
        <w:t xml:space="preserve"> </w:t>
      </w:r>
      <w:r>
        <w:rPr>
          <w:rFonts w:ascii="EB Garamond" w:hAnsi="EB Garamond" w:eastAsia="EB Garamond"/>
          <w:b w:val="0"/>
          <w:i w:val="0"/>
          <w:sz w:val="22"/>
        </w:rPr>
        <w:t>One manager began shouting instructions across the kitchen.</w:t>
      </w:r>
      <w:r>
        <w:rPr>
          <w:rFonts w:ascii="EB Garamond" w:hAnsi="EB Garamond" w:eastAsia="EB Garamond"/>
        </w:rPr>
        <w:t xml:space="preserve"> </w:t>
      </w:r>
      <w:r>
        <w:rPr>
          <w:rFonts w:ascii="EB Garamond" w:hAnsi="EB Garamond" w:eastAsia="EB Garamond"/>
          <w:b w:val="0"/>
          <w:i w:val="0"/>
          <w:sz w:val="22"/>
        </w:rPr>
        <w:t>His urgency was understandable, but his emotional state spread faster than his solutions.</w:t>
      </w:r>
      <w:r>
        <w:rPr>
          <w:rFonts w:ascii="EB Garamond" w:hAnsi="EB Garamond" w:eastAsia="EB Garamond"/>
        </w:rPr>
        <w:t xml:space="preserve"> </w:t>
      </w:r>
      <w:r>
        <w:rPr>
          <w:rFonts w:ascii="EB Garamond" w:hAnsi="EB Garamond" w:eastAsia="EB Garamond"/>
          <w:b w:val="0"/>
          <w:i w:val="0"/>
          <w:sz w:val="22"/>
        </w:rPr>
        <w:t>People rushed.</w:t>
      </w:r>
      <w:r>
        <w:rPr>
          <w:rFonts w:ascii="EB Garamond" w:hAnsi="EB Garamond" w:eastAsia="EB Garamond"/>
        </w:rPr>
        <w:t xml:space="preserve"> </w:t>
      </w:r>
      <w:r>
        <w:rPr>
          <w:rFonts w:ascii="EB Garamond" w:hAnsi="EB Garamond" w:eastAsia="EB Garamond"/>
          <w:b w:val="0"/>
          <w:i w:val="0"/>
          <w:sz w:val="22"/>
        </w:rPr>
        <w:t>Communication got sloppier.</w:t>
      </w:r>
      <w:r>
        <w:rPr>
          <w:rFonts w:ascii="EB Garamond" w:hAnsi="EB Garamond" w:eastAsia="EB Garamond"/>
        </w:rPr>
        <w:t xml:space="preserve"> </w:t>
      </w:r>
      <w:r>
        <w:rPr>
          <w:rFonts w:ascii="EB Garamond" w:hAnsi="EB Garamond" w:eastAsia="EB Garamond"/>
          <w:b w:val="0"/>
          <w:i w:val="0"/>
          <w:sz w:val="22"/>
        </w:rPr>
        <w:t>Mistakes multiplied.</w:t>
      </w:r>
      <w:r>
        <w:rPr>
          <w:rFonts w:ascii="EB Garamond" w:hAnsi="EB Garamond" w:eastAsia="EB Garamond"/>
        </w:rPr>
        <w:t xml:space="preserve"> </w:t>
      </w:r>
      <w:r>
        <w:rPr>
          <w:rFonts w:ascii="EB Garamond" w:hAnsi="EB Garamond" w:eastAsia="EB Garamond"/>
          <w:b w:val="0"/>
          <w:i w:val="0"/>
          <w:sz w:val="22"/>
        </w:rPr>
        <w:t>The problem was mechanical, but the atmosphere became emotional chaos.</w:t>
      </w:r>
      <w:r>
        <w:rPr>
          <w:rFonts w:ascii="EB Garamond" w:hAnsi="EB Garamond" w:eastAsia="EB Garamond"/>
        </w:rPr>
        <w:t xml:space="preserve"> </w:t>
      </w:r>
      <w:r>
        <w:rPr>
          <w:rFonts w:ascii="EB Garamond" w:hAnsi="EB Garamond" w:eastAsia="EB Garamond"/>
          <w:b w:val="0"/>
          <w:i w:val="0"/>
          <w:sz w:val="22"/>
        </w:rPr>
        <w:t>Another manager stepped in differently.</w:t>
      </w:r>
      <w:r>
        <w:rPr>
          <w:rFonts w:ascii="EB Garamond" w:hAnsi="EB Garamond" w:eastAsia="EB Garamond"/>
        </w:rPr>
        <w:t xml:space="preserve"> </w:t>
      </w:r>
      <w:r>
        <w:rPr>
          <w:rFonts w:ascii="EB Garamond" w:hAnsi="EB Garamond" w:eastAsia="EB Garamond"/>
          <w:b w:val="0"/>
          <w:i w:val="0"/>
          <w:sz w:val="22"/>
        </w:rPr>
        <w:t>He lowered his voice.</w:t>
      </w:r>
      <w:r>
        <w:rPr>
          <w:rFonts w:ascii="EB Garamond" w:hAnsi="EB Garamond" w:eastAsia="EB Garamond"/>
        </w:rPr>
        <w:t xml:space="preserve"> </w:t>
      </w:r>
      <w:r>
        <w:rPr>
          <w:rFonts w:ascii="EB Garamond" w:hAnsi="EB Garamond" w:eastAsia="EB Garamond"/>
          <w:b w:val="0"/>
          <w:i w:val="0"/>
          <w:sz w:val="22"/>
        </w:rPr>
        <w:t>Simplified the next steps.</w:t>
      </w:r>
    </w:p>
    <w:p>
      <w:pPr>
        <w:spacing w:lineRule="auto" w:line="259" w:before="0" w:after="0"/>
        <w:ind w:left="0" w:right="0" w:firstLine="317"/>
        <w:jc w:val="left"/>
        <w:pStyle w:val="QGBodyText"/>
        <w:widowControl/>
      </w:pPr>
      <w:r>
        <w:rPr>
          <w:rFonts w:ascii="EB Garamond" w:hAnsi="EB Garamond" w:eastAsia="EB Garamond"/>
          <w:b w:val="0"/>
          <w:i w:val="0"/>
          <w:sz w:val="22"/>
        </w:rPr>
        <w:t>Assigned clear tasks.</w:t>
      </w:r>
      <w:r>
        <w:rPr>
          <w:rFonts w:ascii="EB Garamond" w:hAnsi="EB Garamond" w:eastAsia="EB Garamond"/>
        </w:rPr>
        <w:t xml:space="preserve"> </w:t>
      </w:r>
      <w:r>
        <w:rPr>
          <w:rFonts w:ascii="EB Garamond" w:hAnsi="EB Garamond" w:eastAsia="EB Garamond"/>
          <w:b w:val="0"/>
          <w:i w:val="0"/>
          <w:sz w:val="22"/>
        </w:rPr>
        <w:t>Moved steadily.</w:t>
      </w:r>
      <w:r>
        <w:rPr>
          <w:rFonts w:ascii="EB Garamond" w:hAnsi="EB Garamond" w:eastAsia="EB Garamond"/>
        </w:rPr>
        <w:t xml:space="preserve"> </w:t>
      </w:r>
      <w:r>
        <w:rPr>
          <w:rFonts w:ascii="EB Garamond" w:hAnsi="EB Garamond" w:eastAsia="EB Garamond"/>
          <w:b w:val="0"/>
          <w:i w:val="0"/>
          <w:sz w:val="22"/>
        </w:rPr>
        <w:t>Looked people in the eye.</w:t>
      </w:r>
      <w:r>
        <w:rPr>
          <w:rFonts w:ascii="EB Garamond" w:hAnsi="EB Garamond" w:eastAsia="EB Garamond"/>
        </w:rPr>
        <w:t xml:space="preserve"> </w:t>
      </w:r>
      <w:r>
        <w:rPr>
          <w:rFonts w:ascii="EB Garamond" w:hAnsi="EB Garamond" w:eastAsia="EB Garamond"/>
          <w:b w:val="0"/>
          <w:i w:val="0"/>
          <w:sz w:val="22"/>
        </w:rPr>
        <w:t>Repeated only what mattered.</w:t>
      </w:r>
      <w:r>
        <w:rPr>
          <w:rFonts w:ascii="EB Garamond" w:hAnsi="EB Garamond" w:eastAsia="EB Garamond"/>
        </w:rPr>
        <w:t xml:space="preserve"> </w:t>
      </w:r>
      <w:r>
        <w:rPr>
          <w:rFonts w:ascii="EB Garamond" w:hAnsi="EB Garamond" w:eastAsia="EB Garamond"/>
          <w:b w:val="0"/>
          <w:i w:val="0"/>
          <w:sz w:val="22"/>
        </w:rPr>
        <w:t>The situation was still difficult.</w:t>
      </w:r>
      <w:r>
        <w:rPr>
          <w:rFonts w:ascii="EB Garamond" w:hAnsi="EB Garamond" w:eastAsia="EB Garamond"/>
        </w:rPr>
        <w:t xml:space="preserve"> </w:t>
      </w:r>
      <w:r>
        <w:rPr>
          <w:rFonts w:ascii="EB Garamond" w:hAnsi="EB Garamond" w:eastAsia="EB Garamond"/>
          <w:b w:val="0"/>
          <w:i w:val="0"/>
          <w:sz w:val="22"/>
        </w:rPr>
        <w:t>But the panic stopped multiplying.</w:t>
      </w:r>
      <w:r>
        <w:rPr>
          <w:rFonts w:ascii="EB Garamond" w:hAnsi="EB Garamond" w:eastAsia="EB Garamond"/>
        </w:rPr>
        <w:t xml:space="preserve"> </w:t>
      </w:r>
      <w:r>
        <w:rPr>
          <w:rFonts w:ascii="EB Garamond" w:hAnsi="EB Garamond" w:eastAsia="EB Garamond"/>
          <w:b w:val="0"/>
          <w:i w:val="0"/>
          <w:sz w:val="22"/>
        </w:rPr>
        <w:t>That is emotional leadership.</w:t>
      </w:r>
      <w:r>
        <w:rPr>
          <w:rFonts w:ascii="EB Garamond" w:hAnsi="EB Garamond" w:eastAsia="EB Garamond"/>
        </w:rPr>
        <w:t xml:space="preserve"> </w:t>
      </w:r>
      <w:r>
        <w:rPr>
          <w:rFonts w:ascii="EB Garamond" w:hAnsi="EB Garamond" w:eastAsia="EB Garamond"/>
          <w:b w:val="0"/>
          <w:i w:val="0"/>
          <w:sz w:val="22"/>
        </w:rPr>
        <w:t>Not pretending there is no problem.</w:t>
      </w:r>
      <w:r>
        <w:rPr>
          <w:rFonts w:ascii="EB Garamond" w:hAnsi="EB Garamond" w:eastAsia="EB Garamond"/>
        </w:rPr>
        <w:t xml:space="preserve"> </w:t>
      </w:r>
      <w:r>
        <w:rPr>
          <w:rFonts w:ascii="EB Garamond" w:hAnsi="EB Garamond" w:eastAsia="EB Garamond"/>
          <w:b w:val="0"/>
          <w:i w:val="0"/>
          <w:sz w:val="22"/>
        </w:rPr>
        <w:t>Becoming steady enough that the problem does not become larger through you.</w:t>
      </w:r>
      <w:r>
        <w:rPr>
          <w:rFonts w:ascii="EB Garamond" w:hAnsi="EB Garamond" w:eastAsia="EB Garamond"/>
        </w:rPr>
        <w:t xml:space="preserve"> </w:t>
      </w:r>
      <w:r>
        <w:rPr>
          <w:rFonts w:ascii="EB Garamond" w:hAnsi="EB Garamond" w:eastAsia="EB Garamond"/>
          <w:b w:val="0"/>
          <w:i w:val="0"/>
          <w:sz w:val="22"/>
        </w:rPr>
        <w:t>People often assume leadership is about making decisions.</w:t>
      </w:r>
      <w:r>
        <w:rPr>
          <w:rFonts w:ascii="EB Garamond" w:hAnsi="EB Garamond" w:eastAsia="EB Garamond"/>
        </w:rPr>
        <w:t xml:space="preserve"> </w:t>
      </w:r>
      <w:r>
        <w:rPr>
          <w:rFonts w:ascii="EB Garamond" w:hAnsi="EB Garamond" w:eastAsia="EB Garamond"/>
          <w:b w:val="0"/>
          <w:i w:val="0"/>
          <w:sz w:val="22"/>
        </w:rPr>
        <w:t>It is.</w:t>
      </w:r>
      <w:r>
        <w:rPr>
          <w:rFonts w:ascii="EB Garamond" w:hAnsi="EB Garamond" w:eastAsia="EB Garamond"/>
        </w:rPr>
        <w:t xml:space="preserve"> </w:t>
      </w:r>
      <w:r>
        <w:rPr>
          <w:rFonts w:ascii="EB Garamond" w:hAnsi="EB Garamond" w:eastAsia="EB Garamond"/>
          <w:b w:val="0"/>
          <w:i w:val="0"/>
          <w:sz w:val="22"/>
        </w:rPr>
        <w:t>But leadership is also about emotional transmission.</w:t>
      </w:r>
      <w:r>
        <w:rPr>
          <w:rFonts w:ascii="EB Garamond" w:hAnsi="EB Garamond" w:eastAsia="EB Garamond"/>
        </w:rPr>
        <w:t xml:space="preserve"> </w:t>
      </w:r>
      <w:r>
        <w:rPr>
          <w:rFonts w:ascii="EB Garamond" w:hAnsi="EB Garamond" w:eastAsia="EB Garamond"/>
          <w:b w:val="0"/>
          <w:i w:val="0"/>
          <w:sz w:val="22"/>
        </w:rPr>
        <w:t>Under pressure, people look for cues.</w:t>
      </w:r>
      <w:r>
        <w:rPr>
          <w:rFonts w:ascii="EB Garamond" w:hAnsi="EB Garamond" w:eastAsia="EB Garamond"/>
        </w:rPr>
        <w:t xml:space="preserve"> </w:t>
      </w:r>
      <w:r>
        <w:rPr>
          <w:rFonts w:ascii="EB Garamond" w:hAnsi="EB Garamond" w:eastAsia="EB Garamond"/>
          <w:b w:val="0"/>
          <w:i w:val="0"/>
          <w:sz w:val="22"/>
        </w:rPr>
        <w:t>Who is grounded?</w:t>
      </w:r>
      <w:r>
        <w:rPr>
          <w:rFonts w:ascii="EB Garamond" w:hAnsi="EB Garamond" w:eastAsia="EB Garamond"/>
        </w:rPr>
        <w:t xml:space="preserve"> </w:t>
      </w:r>
      <w:r>
        <w:rPr>
          <w:rFonts w:ascii="EB Garamond" w:hAnsi="EB Garamond" w:eastAsia="EB Garamond"/>
          <w:b w:val="0"/>
          <w:i w:val="0"/>
          <w:sz w:val="22"/>
        </w:rPr>
        <w:t>Who is overwhelmed?</w:t>
      </w:r>
      <w:r>
        <w:rPr>
          <w:rFonts w:ascii="EB Garamond" w:hAnsi="EB Garamond" w:eastAsia="EB Garamond"/>
        </w:rPr>
        <w:t xml:space="preserve"> </w:t>
      </w:r>
      <w:r>
        <w:rPr>
          <w:rFonts w:ascii="EB Garamond" w:hAnsi="EB Garamond" w:eastAsia="EB Garamond"/>
          <w:b w:val="0"/>
          <w:i w:val="0"/>
          <w:sz w:val="22"/>
        </w:rPr>
        <w:t>Who can think clearly?</w:t>
      </w:r>
      <w:r>
        <w:rPr>
          <w:rFonts w:ascii="EB Garamond" w:hAnsi="EB Garamond" w:eastAsia="EB Garamond"/>
        </w:rPr>
        <w:t xml:space="preserve"> </w:t>
      </w:r>
      <w:r>
        <w:rPr>
          <w:rFonts w:ascii="EB Garamond" w:hAnsi="EB Garamond" w:eastAsia="EB Garamond"/>
          <w:b w:val="0"/>
          <w:i w:val="0"/>
          <w:sz w:val="22"/>
        </w:rPr>
        <w:t>Who is safe to follow emotionally?</w:t>
      </w:r>
    </w:p>
    <w:p>
      <w:pPr>
        <w:spacing w:lineRule="auto" w:line="259" w:before="0" w:after="0"/>
        <w:ind w:left="0" w:right="0" w:firstLine="317"/>
        <w:jc w:val="left"/>
        <w:pStyle w:val="QGBodyText"/>
        <w:widowControl/>
      </w:pPr>
      <w:r>
        <w:rPr>
          <w:rFonts w:ascii="EB Garamond" w:hAnsi="EB Garamond" w:eastAsia="EB Garamond"/>
          <w:b w:val="0"/>
          <w:i w:val="0"/>
          <w:sz w:val="22"/>
        </w:rPr>
        <w:t>The strongest emotional presence often becomes the atmosphere others borrow.</w:t>
      </w:r>
      <w:r>
        <w:rPr>
          <w:rFonts w:ascii="EB Garamond" w:hAnsi="EB Garamond" w:eastAsia="EB Garamond"/>
        </w:rPr>
        <w:t xml:space="preserve"> </w:t>
      </w:r>
      <w:r>
        <w:rPr>
          <w:rFonts w:ascii="EB Garamond" w:hAnsi="EB Garamond" w:eastAsia="EB Garamond"/>
          <w:b w:val="0"/>
          <w:i w:val="0"/>
          <w:sz w:val="22"/>
        </w:rPr>
        <w:t>This is true even without a title.</w:t>
      </w:r>
      <w:r>
        <w:rPr>
          <w:rFonts w:ascii="EB Garamond" w:hAnsi="EB Garamond" w:eastAsia="EB Garamond"/>
        </w:rPr>
        <w:t xml:space="preserve"> </w:t>
      </w:r>
      <w:r>
        <w:rPr>
          <w:rFonts w:ascii="EB Garamond" w:hAnsi="EB Garamond" w:eastAsia="EB Garamond"/>
          <w:b w:val="0"/>
          <w:i w:val="0"/>
          <w:sz w:val="22"/>
        </w:rPr>
        <w:t>A calm parent stabilizes a frightened child.</w:t>
      </w:r>
      <w:r>
        <w:rPr>
          <w:rFonts w:ascii="EB Garamond" w:hAnsi="EB Garamond" w:eastAsia="EB Garamond"/>
        </w:rPr>
        <w:t xml:space="preserve"> </w:t>
      </w:r>
      <w:r>
        <w:rPr>
          <w:rFonts w:ascii="EB Garamond" w:hAnsi="EB Garamond" w:eastAsia="EB Garamond"/>
          <w:b w:val="0"/>
          <w:i w:val="0"/>
          <w:sz w:val="22"/>
        </w:rPr>
        <w:t>A steady friend helps grief feel survivable.</w:t>
      </w:r>
      <w:r>
        <w:rPr>
          <w:rFonts w:ascii="EB Garamond" w:hAnsi="EB Garamond" w:eastAsia="EB Garamond"/>
        </w:rPr>
        <w:t xml:space="preserve"> </w:t>
      </w:r>
      <w:r>
        <w:rPr>
          <w:rFonts w:ascii="EB Garamond" w:hAnsi="EB Garamond" w:eastAsia="EB Garamond"/>
          <w:b w:val="0"/>
          <w:i w:val="0"/>
          <w:sz w:val="22"/>
        </w:rPr>
        <w:t>A regulated partner keeps conflict from becoming war.</w:t>
      </w:r>
      <w:r>
        <w:rPr>
          <w:rFonts w:ascii="EB Garamond" w:hAnsi="EB Garamond" w:eastAsia="EB Garamond"/>
        </w:rPr>
        <w:t xml:space="preserve"> </w:t>
      </w:r>
      <w:r>
        <w:rPr>
          <w:rFonts w:ascii="EB Garamond" w:hAnsi="EB Garamond" w:eastAsia="EB Garamond"/>
          <w:b w:val="0"/>
          <w:i w:val="0"/>
          <w:sz w:val="22"/>
        </w:rPr>
        <w:t>A grounded employee can settle a tense team simply by refusing to spread panic.</w:t>
      </w:r>
      <w:r>
        <w:rPr>
          <w:rFonts w:ascii="EB Garamond" w:hAnsi="EB Garamond" w:eastAsia="EB Garamond"/>
        </w:rPr>
        <w:t xml:space="preserve"> </w:t>
      </w:r>
      <w:r>
        <w:rPr>
          <w:rFonts w:ascii="EB Garamond" w:hAnsi="EB Garamond" w:eastAsia="EB Garamond"/>
          <w:b w:val="0"/>
          <w:i w:val="0"/>
          <w:sz w:val="22"/>
        </w:rPr>
        <w:t>Your emotional state teaches.</w:t>
      </w:r>
      <w:r>
        <w:rPr>
          <w:rFonts w:ascii="EB Garamond" w:hAnsi="EB Garamond" w:eastAsia="EB Garamond"/>
        </w:rPr>
        <w:t xml:space="preserve"> </w:t>
      </w:r>
      <w:r>
        <w:rPr>
          <w:rFonts w:ascii="EB Garamond" w:hAnsi="EB Garamond" w:eastAsia="EB Garamond"/>
          <w:b w:val="0"/>
          <w:i w:val="0"/>
          <w:sz w:val="22"/>
        </w:rPr>
        <w:t>It teaches people whether pressure must become chaos.</w:t>
      </w:r>
      <w:r>
        <w:rPr>
          <w:rFonts w:ascii="EB Garamond" w:hAnsi="EB Garamond" w:eastAsia="EB Garamond"/>
        </w:rPr>
        <w:t xml:space="preserve"> </w:t>
      </w:r>
      <w:r>
        <w:rPr>
          <w:rFonts w:ascii="EB Garamond" w:hAnsi="EB Garamond" w:eastAsia="EB Garamond"/>
          <w:b w:val="0"/>
          <w:i w:val="0"/>
          <w:sz w:val="22"/>
        </w:rPr>
        <w:t>Whether disagreement must become attack.</w:t>
      </w:r>
      <w:r>
        <w:rPr>
          <w:rFonts w:ascii="EB Garamond" w:hAnsi="EB Garamond" w:eastAsia="EB Garamond"/>
        </w:rPr>
        <w:t xml:space="preserve"> </w:t>
      </w:r>
      <w:r>
        <w:rPr>
          <w:rFonts w:ascii="EB Garamond" w:hAnsi="EB Garamond" w:eastAsia="EB Garamond"/>
          <w:b w:val="0"/>
          <w:i w:val="0"/>
          <w:sz w:val="22"/>
        </w:rPr>
        <w:t>Whether mistakes must become shame.</w:t>
      </w:r>
      <w:r>
        <w:rPr>
          <w:rFonts w:ascii="EB Garamond" w:hAnsi="EB Garamond" w:eastAsia="EB Garamond"/>
        </w:rPr>
        <w:t xml:space="preserve"> </w:t>
      </w:r>
      <w:r>
        <w:rPr>
          <w:rFonts w:ascii="EB Garamond" w:hAnsi="EB Garamond" w:eastAsia="EB Garamond"/>
          <w:b w:val="0"/>
          <w:i w:val="0"/>
          <w:sz w:val="22"/>
        </w:rPr>
        <w:t>Whether conflict must become danger.</w:t>
      </w:r>
      <w:r>
        <w:rPr>
          <w:rFonts w:ascii="EB Garamond" w:hAnsi="EB Garamond" w:eastAsia="EB Garamond"/>
        </w:rPr>
        <w:t xml:space="preserve"> </w:t>
      </w:r>
      <w:r>
        <w:rPr>
          <w:rFonts w:ascii="EB Garamond" w:hAnsi="EB Garamond" w:eastAsia="EB Garamond"/>
          <w:b w:val="0"/>
          <w:i w:val="0"/>
          <w:sz w:val="22"/>
        </w:rPr>
        <w:t>For this reason, emotional control is not only personal development.</w:t>
      </w:r>
    </w:p>
    <w:p>
      <w:pPr>
        <w:spacing w:lineRule="auto" w:line="259" w:before="0" w:after="0"/>
        <w:ind w:left="0" w:right="0" w:firstLine="317"/>
        <w:jc w:val="left"/>
        <w:pStyle w:val="QGBodyText"/>
        <w:widowControl/>
      </w:pPr>
      <w:r>
        <w:rPr>
          <w:rFonts w:ascii="EB Garamond" w:hAnsi="EB Garamond" w:eastAsia="EB Garamond"/>
          <w:b w:val="0"/>
          <w:i w:val="0"/>
          <w:sz w:val="22"/>
        </w:rPr>
        <w:t>It is relational generosity.</w:t>
      </w:r>
      <w:r>
        <w:rPr>
          <w:rFonts w:ascii="EB Garamond" w:hAnsi="EB Garamond" w:eastAsia="EB Garamond"/>
        </w:rPr>
        <w:t xml:space="preserve"> </w:t>
      </w:r>
      <w:r>
        <w:rPr>
          <w:rFonts w:ascii="EB Garamond" w:hAnsi="EB Garamond" w:eastAsia="EB Garamond"/>
          <w:b w:val="0"/>
          <w:i w:val="0"/>
          <w:sz w:val="22"/>
        </w:rPr>
        <w:t>When you regulate yourself, you reduce the amount of unnecessary emotional weight other people have to carry.</w:t>
      </w:r>
      <w:r>
        <w:rPr>
          <w:rFonts w:ascii="EB Garamond" w:hAnsi="EB Garamond" w:eastAsia="EB Garamond"/>
        </w:rPr>
        <w:t xml:space="preserve"> </w:t>
      </w:r>
      <w:r>
        <w:rPr>
          <w:rFonts w:ascii="EB Garamond" w:hAnsi="EB Garamond" w:eastAsia="EB Garamond"/>
          <w:b w:val="0"/>
          <w:i w:val="0"/>
          <w:sz w:val="22"/>
        </w:rPr>
        <w:t>You stop making your stress the room’s emergency.</w:t>
      </w:r>
      <w:r>
        <w:rPr>
          <w:rFonts w:ascii="EB Garamond" w:hAnsi="EB Garamond" w:eastAsia="EB Garamond"/>
        </w:rPr>
        <w:t xml:space="preserve"> </w:t>
      </w:r>
      <w:r>
        <w:rPr>
          <w:rFonts w:ascii="EB Garamond" w:hAnsi="EB Garamond" w:eastAsia="EB Garamond"/>
          <w:b w:val="0"/>
          <w:i w:val="0"/>
          <w:sz w:val="22"/>
        </w:rPr>
        <w:t>You stop making your insecurity everyone else’s assignment.</w:t>
      </w:r>
      <w:r>
        <w:rPr>
          <w:rFonts w:ascii="EB Garamond" w:hAnsi="EB Garamond" w:eastAsia="EB Garamond"/>
        </w:rPr>
        <w:t xml:space="preserve"> </w:t>
      </w:r>
      <w:r>
        <w:rPr>
          <w:rFonts w:ascii="EB Garamond" w:hAnsi="EB Garamond" w:eastAsia="EB Garamond"/>
          <w:b w:val="0"/>
          <w:i w:val="0"/>
          <w:sz w:val="22"/>
        </w:rPr>
        <w:t>You stop making your frustration the emotional weather other people must survive.</w:t>
      </w:r>
      <w:r>
        <w:rPr>
          <w:rFonts w:ascii="EB Garamond" w:hAnsi="EB Garamond" w:eastAsia="EB Garamond"/>
        </w:rPr>
        <w:t xml:space="preserve"> </w:t>
      </w:r>
      <w:r>
        <w:rPr>
          <w:rFonts w:ascii="EB Garamond" w:hAnsi="EB Garamond" w:eastAsia="EB Garamond"/>
          <w:b w:val="0"/>
          <w:i w:val="0"/>
          <w:sz w:val="22"/>
        </w:rPr>
        <w:t>This does not mean hiding pain.</w:t>
      </w:r>
      <w:r>
        <w:rPr>
          <w:rFonts w:ascii="EB Garamond" w:hAnsi="EB Garamond" w:eastAsia="EB Garamond"/>
        </w:rPr>
        <w:t xml:space="preserve"> </w:t>
      </w:r>
      <w:r>
        <w:rPr>
          <w:rFonts w:ascii="EB Garamond" w:hAnsi="EB Garamond" w:eastAsia="EB Garamond"/>
          <w:b w:val="0"/>
          <w:i w:val="0"/>
          <w:sz w:val="22"/>
        </w:rPr>
        <w:t>It does not mean pretending to be fine.</w:t>
      </w:r>
      <w:r>
        <w:rPr>
          <w:rFonts w:ascii="EB Garamond" w:hAnsi="EB Garamond" w:eastAsia="EB Garamond"/>
        </w:rPr>
        <w:t xml:space="preserve"> </w:t>
      </w:r>
      <w:r>
        <w:rPr>
          <w:rFonts w:ascii="EB Garamond" w:hAnsi="EB Garamond" w:eastAsia="EB Garamond"/>
          <w:b w:val="0"/>
          <w:i w:val="0"/>
          <w:sz w:val="22"/>
        </w:rPr>
        <w:t>It does not mean never needing support.</w:t>
      </w:r>
      <w:r>
        <w:rPr>
          <w:rFonts w:ascii="EB Garamond" w:hAnsi="EB Garamond" w:eastAsia="EB Garamond"/>
        </w:rPr>
        <w:t xml:space="preserve"> </w:t>
      </w:r>
      <w:r>
        <w:rPr>
          <w:rFonts w:ascii="EB Garamond" w:hAnsi="EB Garamond" w:eastAsia="EB Garamond"/>
          <w:b w:val="0"/>
          <w:i w:val="0"/>
          <w:sz w:val="22"/>
        </w:rPr>
        <w:t>There is a difference between sharing honestly and leaking unconsciously.</w:t>
      </w:r>
      <w:r>
        <w:rPr>
          <w:rFonts w:ascii="EB Garamond" w:hAnsi="EB Garamond" w:eastAsia="EB Garamond"/>
        </w:rPr>
        <w:t xml:space="preserve"> </w:t>
      </w:r>
      <w:r>
        <w:rPr>
          <w:rFonts w:ascii="EB Garamond" w:hAnsi="EB Garamond" w:eastAsia="EB Garamond"/>
          <w:b w:val="0"/>
          <w:i w:val="0"/>
          <w:sz w:val="22"/>
        </w:rPr>
        <w:t>Sharing says, “I am having a hard day, and I want to be honest about that.”</w:t>
      </w:r>
    </w:p>
    <w:p>
      <w:pPr>
        <w:spacing w:lineRule="auto" w:line="259" w:before="0" w:after="0"/>
        <w:ind w:left="0" w:right="0" w:firstLine="317"/>
        <w:jc w:val="left"/>
        <w:pStyle w:val="QGBodyText"/>
        <w:widowControl/>
      </w:pPr>
      <w:r>
        <w:rPr>
          <w:rFonts w:ascii="EB Garamond" w:hAnsi="EB Garamond" w:eastAsia="EB Garamond"/>
          <w:b w:val="0"/>
          <w:i w:val="0"/>
          <w:sz w:val="22"/>
        </w:rPr>
        <w:t>Leaking says nothing, but makes everyone feel it anyway.</w:t>
      </w:r>
      <w:r>
        <w:rPr>
          <w:rFonts w:ascii="EB Garamond" w:hAnsi="EB Garamond" w:eastAsia="EB Garamond"/>
        </w:rPr>
        <w:t xml:space="preserve"> </w:t>
      </w:r>
      <w:r>
        <w:rPr>
          <w:rFonts w:ascii="EB Garamond" w:hAnsi="EB Garamond" w:eastAsia="EB Garamond"/>
          <w:b w:val="0"/>
          <w:i w:val="0"/>
          <w:sz w:val="22"/>
        </w:rPr>
        <w:t>Sharing invites connection.</w:t>
      </w:r>
      <w:r>
        <w:rPr>
          <w:rFonts w:ascii="EB Garamond" w:hAnsi="EB Garamond" w:eastAsia="EB Garamond"/>
        </w:rPr>
        <w:t xml:space="preserve"> </w:t>
      </w:r>
      <w:r>
        <w:rPr>
          <w:rFonts w:ascii="EB Garamond" w:hAnsi="EB Garamond" w:eastAsia="EB Garamond"/>
          <w:b w:val="0"/>
          <w:i w:val="0"/>
          <w:sz w:val="22"/>
        </w:rPr>
        <w:t>Leaking creates confusion.</w:t>
      </w:r>
      <w:r>
        <w:rPr>
          <w:rFonts w:ascii="EB Garamond" w:hAnsi="EB Garamond" w:eastAsia="EB Garamond"/>
        </w:rPr>
        <w:t xml:space="preserve"> </w:t>
      </w:r>
      <w:r>
        <w:rPr>
          <w:rFonts w:ascii="EB Garamond" w:hAnsi="EB Garamond" w:eastAsia="EB Garamond"/>
          <w:b w:val="0"/>
          <w:i w:val="0"/>
          <w:sz w:val="22"/>
        </w:rPr>
        <w:t>Sharing gives your emotion language.</w:t>
      </w:r>
      <w:r>
        <w:rPr>
          <w:rFonts w:ascii="EB Garamond" w:hAnsi="EB Garamond" w:eastAsia="EB Garamond"/>
        </w:rPr>
        <w:t xml:space="preserve"> </w:t>
      </w:r>
      <w:r>
        <w:rPr>
          <w:rFonts w:ascii="EB Garamond" w:hAnsi="EB Garamond" w:eastAsia="EB Garamond"/>
          <w:b w:val="0"/>
          <w:i w:val="0"/>
          <w:sz w:val="22"/>
        </w:rPr>
        <w:t>Leaking makes other people decode it, absorb it, and protect themselves from it at the same time.</w:t>
      </w:r>
      <w:r>
        <w:rPr>
          <w:rFonts w:ascii="EB Garamond" w:hAnsi="EB Garamond" w:eastAsia="EB Garamond"/>
        </w:rPr>
        <w:t xml:space="preserve"> </w:t>
      </w:r>
      <w:r>
        <w:rPr>
          <w:rFonts w:ascii="EB Garamond" w:hAnsi="EB Garamond" w:eastAsia="EB Garamond"/>
          <w:b w:val="0"/>
          <w:i w:val="0"/>
          <w:sz w:val="22"/>
        </w:rPr>
        <w:t>Quiet Gravity does not ask you to become emotionless.</w:t>
      </w:r>
      <w:r>
        <w:rPr>
          <w:rFonts w:ascii="EB Garamond" w:hAnsi="EB Garamond" w:eastAsia="EB Garamond"/>
        </w:rPr>
        <w:t xml:space="preserve"> </w:t>
      </w:r>
      <w:r>
        <w:rPr>
          <w:rFonts w:ascii="EB Garamond" w:hAnsi="EB Garamond" w:eastAsia="EB Garamond"/>
          <w:b w:val="0"/>
          <w:i w:val="0"/>
          <w:sz w:val="22"/>
        </w:rPr>
        <w:t>It asks you to become responsible with the emotions you bring into shared spaces.</w:t>
      </w:r>
      <w:r>
        <w:rPr>
          <w:rFonts w:ascii="EB Garamond" w:hAnsi="EB Garamond" w:eastAsia="EB Garamond"/>
        </w:rPr>
        <w:t xml:space="preserve"> </w:t>
      </w:r>
      <w:r>
        <w:rPr>
          <w:rFonts w:ascii="EB Garamond" w:hAnsi="EB Garamond" w:eastAsia="EB Garamond"/>
          <w:b w:val="0"/>
          <w:i w:val="0"/>
          <w:sz w:val="22"/>
        </w:rPr>
        <w:t>That responsibility changes how people experience you.</w:t>
      </w:r>
      <w:r>
        <w:rPr>
          <w:rFonts w:ascii="EB Garamond" w:hAnsi="EB Garamond" w:eastAsia="EB Garamond"/>
        </w:rPr>
        <w:t xml:space="preserve"> </w:t>
      </w:r>
      <w:r>
        <w:rPr>
          <w:rFonts w:ascii="EB Garamond" w:hAnsi="EB Garamond" w:eastAsia="EB Garamond"/>
          <w:b w:val="0"/>
          <w:i w:val="0"/>
          <w:sz w:val="22"/>
        </w:rPr>
        <w:t>They begin to trust that your reaction will not become larger than the truth.</w:t>
      </w:r>
      <w:r>
        <w:rPr>
          <w:rFonts w:ascii="EB Garamond" w:hAnsi="EB Garamond" w:eastAsia="EB Garamond"/>
        </w:rPr>
        <w:t xml:space="preserve"> </w:t>
      </w:r>
      <w:r>
        <w:rPr>
          <w:rFonts w:ascii="EB Garamond" w:hAnsi="EB Garamond" w:eastAsia="EB Garamond"/>
          <w:b w:val="0"/>
          <w:i w:val="0"/>
          <w:sz w:val="22"/>
        </w:rPr>
        <w:t>They begin to believe that honesty has room to survive.</w:t>
      </w:r>
    </w:p>
    <w:p>
      <w:pPr>
        <w:spacing w:lineRule="auto" w:line="259" w:before="0" w:after="0"/>
        <w:ind w:left="0" w:right="0" w:firstLine="317"/>
        <w:jc w:val="left"/>
        <w:pStyle w:val="QGBodyText"/>
        <w:widowControl/>
      </w:pPr>
      <w:r>
        <w:rPr>
          <w:rFonts w:ascii="EB Garamond" w:hAnsi="EB Garamond" w:eastAsia="EB Garamond"/>
          <w:b w:val="0"/>
          <w:i w:val="0"/>
          <w:sz w:val="22"/>
        </w:rPr>
        <w:t>They begin to relax around your strength because your strength does not feel like a threat.</w:t>
      </w:r>
      <w:r>
        <w:rPr>
          <w:rFonts w:ascii="EB Garamond" w:hAnsi="EB Garamond" w:eastAsia="EB Garamond"/>
        </w:rPr>
        <w:t xml:space="preserve"> </w:t>
      </w:r>
      <w:r>
        <w:rPr>
          <w:rFonts w:ascii="EB Garamond" w:hAnsi="EB Garamond" w:eastAsia="EB Garamond"/>
          <w:b w:val="0"/>
          <w:i w:val="0"/>
          <w:sz w:val="22"/>
        </w:rPr>
        <w:t>That is rare.</w:t>
      </w:r>
      <w:r>
        <w:rPr>
          <w:rFonts w:ascii="EB Garamond" w:hAnsi="EB Garamond" w:eastAsia="EB Garamond"/>
        </w:rPr>
        <w:t xml:space="preserve"> </w:t>
      </w:r>
      <w:r>
        <w:rPr>
          <w:rFonts w:ascii="EB Garamond" w:hAnsi="EB Garamond" w:eastAsia="EB Garamond"/>
          <w:b w:val="0"/>
          <w:i w:val="0"/>
          <w:sz w:val="22"/>
        </w:rPr>
        <w:t>Many people have been around power that felt unsafe.</w:t>
      </w:r>
      <w:r>
        <w:rPr>
          <w:rFonts w:ascii="EB Garamond" w:hAnsi="EB Garamond" w:eastAsia="EB Garamond"/>
        </w:rPr>
        <w:t xml:space="preserve"> </w:t>
      </w:r>
      <w:r>
        <w:rPr>
          <w:rFonts w:ascii="EB Garamond" w:hAnsi="EB Garamond" w:eastAsia="EB Garamond"/>
          <w:b w:val="0"/>
          <w:i w:val="0"/>
          <w:sz w:val="22"/>
        </w:rPr>
        <w:t>A parent whose mood controlled the house.</w:t>
      </w:r>
      <w:r>
        <w:rPr>
          <w:rFonts w:ascii="EB Garamond" w:hAnsi="EB Garamond" w:eastAsia="EB Garamond"/>
        </w:rPr>
        <w:t xml:space="preserve"> </w:t>
      </w:r>
      <w:r>
        <w:rPr>
          <w:rFonts w:ascii="EB Garamond" w:hAnsi="EB Garamond" w:eastAsia="EB Garamond"/>
          <w:b w:val="0"/>
          <w:i w:val="0"/>
          <w:sz w:val="22"/>
        </w:rPr>
        <w:t>A leader whose stress became everyone’s fear.</w:t>
      </w:r>
      <w:r>
        <w:rPr>
          <w:rFonts w:ascii="EB Garamond" w:hAnsi="EB Garamond" w:eastAsia="EB Garamond"/>
        </w:rPr>
        <w:t xml:space="preserve"> </w:t>
      </w:r>
      <w:r>
        <w:rPr>
          <w:rFonts w:ascii="EB Garamond" w:hAnsi="EB Garamond" w:eastAsia="EB Garamond"/>
          <w:b w:val="0"/>
          <w:i w:val="0"/>
          <w:sz w:val="22"/>
        </w:rPr>
        <w:t>A partner whose defensiveness made honesty expensive.</w:t>
      </w:r>
      <w:r>
        <w:rPr>
          <w:rFonts w:ascii="EB Garamond" w:hAnsi="EB Garamond" w:eastAsia="EB Garamond"/>
        </w:rPr>
        <w:t xml:space="preserve"> </w:t>
      </w:r>
      <w:r>
        <w:rPr>
          <w:rFonts w:ascii="EB Garamond" w:hAnsi="EB Garamond" w:eastAsia="EB Garamond"/>
          <w:b w:val="0"/>
          <w:i w:val="0"/>
          <w:sz w:val="22"/>
        </w:rPr>
        <w:t>A friend whose insecurity turned every conversation into reassurance.</w:t>
      </w:r>
      <w:r>
        <w:rPr>
          <w:rFonts w:ascii="EB Garamond" w:hAnsi="EB Garamond" w:eastAsia="EB Garamond"/>
        </w:rPr>
        <w:t xml:space="preserve"> </w:t>
      </w:r>
      <w:r>
        <w:rPr>
          <w:rFonts w:ascii="EB Garamond" w:hAnsi="EB Garamond" w:eastAsia="EB Garamond"/>
          <w:b w:val="0"/>
          <w:i w:val="0"/>
          <w:sz w:val="22"/>
        </w:rPr>
        <w:t>So when people encounter someone with power, emotion, and steadiness in the same body, they remember it.</w:t>
      </w:r>
    </w:p>
    <w:p>
      <w:pPr>
        <w:spacing w:lineRule="auto" w:line="259" w:before="0" w:after="0"/>
        <w:ind w:left="0" w:right="0" w:firstLine="0"/>
        <w:jc w:val="left"/>
        <w:pStyle w:val="QGBodyText"/>
        <w:widowControl/>
      </w:pPr>
      <w:r>
        <w:rPr>
          <w:rFonts w:ascii="EB Garamond" w:hAnsi="EB Garamond" w:eastAsia="EB Garamond"/>
          <w:b w:val="0"/>
          <w:i w:val="0"/>
          <w:sz w:val="22"/>
        </w:rPr>
        <w:t>They may simply say:</w:t>
      </w:r>
    </w:p>
    <w:p>
      <w:pPr>
        <w:spacing w:lineRule="auto" w:line="259" w:before="0" w:after="0"/>
        <w:ind w:left="0" w:right="0" w:firstLine="0"/>
        <w:jc w:val="left"/>
        <w:pStyle w:val="QGBodyText"/>
        <w:widowControl/>
      </w:pPr>
      <w:r>
        <w:rPr>
          <w:rFonts w:ascii="EB Garamond" w:hAnsi="EB Garamond" w:eastAsia="EB Garamond"/>
          <w:b w:val="0"/>
          <w:i w:val="0"/>
          <w:sz w:val="22"/>
        </w:rPr>
        <w:t>“I trust her.”</w:t>
      </w:r>
    </w:p>
    <w:p>
      <w:pPr>
        <w:spacing w:lineRule="auto" w:line="259" w:before="0" w:after="0"/>
        <w:ind w:left="0" w:right="0" w:firstLine="0"/>
        <w:jc w:val="left"/>
        <w:pStyle w:val="QGBodyText"/>
        <w:widowControl/>
      </w:pPr>
      <w:r>
        <w:rPr>
          <w:rFonts w:ascii="EB Garamond" w:hAnsi="EB Garamond" w:eastAsia="EB Garamond"/>
          <w:b w:val="0"/>
          <w:i w:val="0"/>
          <w:sz w:val="22"/>
        </w:rPr>
        <w:t>“He is easy to talk to.”</w:t>
      </w:r>
    </w:p>
    <w:p>
      <w:pPr>
        <w:spacing w:lineRule="auto" w:line="259" w:before="0" w:after="0"/>
        <w:ind w:left="0" w:right="0" w:firstLine="0"/>
        <w:jc w:val="left"/>
        <w:pStyle w:val="QGBodyText"/>
        <w:widowControl/>
      </w:pPr>
      <w:r>
        <w:rPr>
          <w:rFonts w:ascii="EB Garamond" w:hAnsi="EB Garamond" w:eastAsia="EB Garamond"/>
          <w:b w:val="0"/>
          <w:i w:val="0"/>
          <w:sz w:val="22"/>
        </w:rPr>
        <w:t>“She stays calm.”</w:t>
      </w:r>
    </w:p>
    <w:p>
      <w:pPr>
        <w:spacing w:lineRule="auto" w:line="259" w:before="0" w:after="0"/>
        <w:ind w:left="0" w:right="0" w:firstLine="0"/>
        <w:jc w:val="left"/>
        <w:pStyle w:val="QGBodyText"/>
        <w:widowControl/>
      </w:pPr>
      <w:r>
        <w:rPr>
          <w:rFonts w:ascii="EB Garamond" w:hAnsi="EB Garamond" w:eastAsia="EB Garamond"/>
          <w:b w:val="0"/>
          <w:i w:val="0"/>
          <w:sz w:val="22"/>
        </w:rPr>
        <w:t>“He makes hard things feel manageable.”</w:t>
      </w:r>
    </w:p>
    <w:p>
      <w:pPr>
        <w:spacing w:lineRule="auto" w:line="259" w:before="0" w:after="0"/>
        <w:ind w:left="0" w:right="0" w:firstLine="0"/>
        <w:jc w:val="left"/>
        <w:pStyle w:val="QGBodyText"/>
        <w:widowControl/>
      </w:pPr>
      <w:r>
        <w:rPr>
          <w:rFonts w:ascii="EB Garamond" w:hAnsi="EB Garamond" w:eastAsia="EB Garamond"/>
          <w:b w:val="0"/>
          <w:i w:val="0"/>
          <w:sz w:val="22"/>
        </w:rPr>
        <w:t>“I can tell him the truth.”</w:t>
      </w:r>
    </w:p>
    <w:p>
      <w:pPr>
        <w:spacing w:lineRule="auto" w:line="259" w:before="0" w:after="0"/>
        <w:ind w:left="0" w:right="0" w:firstLine="317"/>
        <w:jc w:val="left"/>
        <w:pStyle w:val="QGBodyText"/>
        <w:widowControl/>
      </w:pPr>
      <w:r>
        <w:rPr>
          <w:rFonts w:ascii="EB Garamond" w:hAnsi="EB Garamond" w:eastAsia="EB Garamond"/>
          <w:b w:val="0"/>
          <w:i w:val="0"/>
          <w:sz w:val="22"/>
        </w:rPr>
        <w:t>These are not small compliments.</w:t>
      </w:r>
      <w:r>
        <w:rPr>
          <w:rFonts w:ascii="EB Garamond" w:hAnsi="EB Garamond" w:eastAsia="EB Garamond"/>
        </w:rPr>
        <w:t xml:space="preserve"> </w:t>
      </w:r>
      <w:r>
        <w:rPr>
          <w:rFonts w:ascii="EB Garamond" w:hAnsi="EB Garamond" w:eastAsia="EB Garamond"/>
          <w:b w:val="0"/>
          <w:i w:val="0"/>
          <w:sz w:val="22"/>
        </w:rPr>
        <w:t>They are evidence of emotional safety.</w:t>
      </w:r>
      <w:r>
        <w:rPr>
          <w:rFonts w:ascii="EB Garamond" w:hAnsi="EB Garamond" w:eastAsia="EB Garamond"/>
        </w:rPr>
        <w:t xml:space="preserve"> </w:t>
      </w:r>
      <w:r>
        <w:rPr>
          <w:rFonts w:ascii="EB Garamond" w:hAnsi="EB Garamond" w:eastAsia="EB Garamond"/>
          <w:b w:val="0"/>
          <w:i w:val="0"/>
          <w:sz w:val="22"/>
        </w:rPr>
        <w:t>The first person you lead is yourself.</w:t>
      </w:r>
      <w:r>
        <w:rPr>
          <w:rFonts w:ascii="EB Garamond" w:hAnsi="EB Garamond" w:eastAsia="EB Garamond"/>
        </w:rPr>
        <w:t xml:space="preserve"> </w:t>
      </w:r>
      <w:r>
        <w:rPr>
          <w:rFonts w:ascii="EB Garamond" w:hAnsi="EB Garamond" w:eastAsia="EB Garamond"/>
          <w:b w:val="0"/>
          <w:i w:val="0"/>
          <w:sz w:val="22"/>
        </w:rPr>
        <w:t>Before you lead a team, a family, a conversation, a conflict, or a relationship, you lead the emotional world inside you.</w:t>
      </w:r>
      <w:r>
        <w:rPr>
          <w:rFonts w:ascii="EB Garamond" w:hAnsi="EB Garamond" w:eastAsia="EB Garamond"/>
        </w:rPr>
        <w:t xml:space="preserve"> </w:t>
      </w:r>
      <w:r>
        <w:rPr>
          <w:rFonts w:ascii="EB Garamond" w:hAnsi="EB Garamond" w:eastAsia="EB Garamond"/>
          <w:b w:val="0"/>
          <w:i w:val="0"/>
          <w:sz w:val="22"/>
        </w:rPr>
        <w:t>Not perfectly.</w:t>
      </w:r>
      <w:r>
        <w:rPr>
          <w:rFonts w:ascii="EB Garamond" w:hAnsi="EB Garamond" w:eastAsia="EB Garamond"/>
        </w:rPr>
        <w:t xml:space="preserve"> </w:t>
      </w:r>
      <w:r>
        <w:rPr>
          <w:rFonts w:ascii="EB Garamond" w:hAnsi="EB Garamond" w:eastAsia="EB Garamond"/>
          <w:b w:val="0"/>
          <w:i w:val="0"/>
          <w:sz w:val="22"/>
        </w:rPr>
        <w:t>But honestly.</w:t>
      </w:r>
      <w:r>
        <w:rPr>
          <w:rFonts w:ascii="EB Garamond" w:hAnsi="EB Garamond" w:eastAsia="EB Garamond"/>
        </w:rPr>
        <w:t xml:space="preserve"> </w:t>
      </w:r>
      <w:r>
        <w:rPr>
          <w:rFonts w:ascii="EB Garamond" w:hAnsi="EB Garamond" w:eastAsia="EB Garamond"/>
          <w:b w:val="0"/>
          <w:i w:val="0"/>
          <w:sz w:val="22"/>
        </w:rPr>
        <w:t>You learn to notice the moment your voice changes.</w:t>
      </w:r>
      <w:r>
        <w:rPr>
          <w:rFonts w:ascii="EB Garamond" w:hAnsi="EB Garamond" w:eastAsia="EB Garamond"/>
        </w:rPr>
        <w:t xml:space="preserve"> </w:t>
      </w:r>
      <w:r>
        <w:rPr>
          <w:rFonts w:ascii="EB Garamond" w:hAnsi="EB Garamond" w:eastAsia="EB Garamond"/>
          <w:b w:val="0"/>
          <w:i w:val="0"/>
          <w:sz w:val="22"/>
        </w:rPr>
        <w:t>The moment your chest tightens.</w:t>
      </w:r>
      <w:r>
        <w:rPr>
          <w:rFonts w:ascii="EB Garamond" w:hAnsi="EB Garamond" w:eastAsia="EB Garamond"/>
        </w:rPr>
        <w:t xml:space="preserve"> </w:t>
      </w:r>
      <w:r>
        <w:rPr>
          <w:rFonts w:ascii="EB Garamond" w:hAnsi="EB Garamond" w:eastAsia="EB Garamond"/>
          <w:b w:val="0"/>
          <w:i w:val="0"/>
          <w:sz w:val="22"/>
        </w:rPr>
        <w:t>The moment your ego begins preparing its defense.</w:t>
      </w:r>
      <w:r>
        <w:rPr>
          <w:rFonts w:ascii="EB Garamond" w:hAnsi="EB Garamond" w:eastAsia="EB Garamond"/>
        </w:rPr>
        <w:t xml:space="preserve"> </w:t>
      </w:r>
      <w:r>
        <w:rPr>
          <w:rFonts w:ascii="EB Garamond" w:hAnsi="EB Garamond" w:eastAsia="EB Garamond"/>
          <w:b w:val="0"/>
          <w:i w:val="0"/>
          <w:sz w:val="22"/>
        </w:rPr>
        <w:t>The moment your exhaustion wants to become someone else’s burden.</w:t>
      </w:r>
      <w:r>
        <w:rPr>
          <w:rFonts w:ascii="EB Garamond" w:hAnsi="EB Garamond" w:eastAsia="EB Garamond"/>
        </w:rPr>
        <w:t xml:space="preserve"> </w:t>
      </w:r>
      <w:r>
        <w:rPr>
          <w:rFonts w:ascii="EB Garamond" w:hAnsi="EB Garamond" w:eastAsia="EB Garamond"/>
          <w:b w:val="0"/>
          <w:i w:val="0"/>
          <w:sz w:val="22"/>
        </w:rPr>
        <w:t>You learn to pause.</w:t>
      </w:r>
      <w:r>
        <w:rPr>
          <w:rFonts w:ascii="EB Garamond" w:hAnsi="EB Garamond" w:eastAsia="EB Garamond"/>
        </w:rPr>
        <w:t xml:space="preserve"> </w:t>
      </w:r>
      <w:r>
        <w:rPr>
          <w:rFonts w:ascii="EB Garamond" w:hAnsi="EB Garamond" w:eastAsia="EB Garamond"/>
          <w:b w:val="0"/>
          <w:i w:val="0"/>
          <w:sz w:val="22"/>
        </w:rPr>
        <w:t>To breathe.</w:t>
      </w:r>
      <w:r>
        <w:rPr>
          <w:rFonts w:ascii="EB Garamond" w:hAnsi="EB Garamond" w:eastAsia="EB Garamond"/>
        </w:rPr>
        <w:t xml:space="preserve"> </w:t>
      </w:r>
      <w:r>
        <w:rPr>
          <w:rFonts w:ascii="EB Garamond" w:hAnsi="EB Garamond" w:eastAsia="EB Garamond"/>
          <w:b w:val="0"/>
          <w:i w:val="0"/>
          <w:sz w:val="22"/>
        </w:rPr>
        <w:t>To ask what is actually happening.</w:t>
      </w:r>
    </w:p>
    <w:p>
      <w:pPr>
        <w:spacing w:lineRule="auto" w:line="259" w:before="0" w:after="0"/>
        <w:ind w:left="0" w:right="0" w:firstLine="317"/>
        <w:jc w:val="left"/>
        <w:pStyle w:val="QGBodyText"/>
        <w:widowControl/>
      </w:pPr>
      <w:r>
        <w:rPr>
          <w:rFonts w:ascii="EB Garamond" w:hAnsi="EB Garamond" w:eastAsia="EB Garamond"/>
          <w:b w:val="0"/>
          <w:i w:val="0"/>
          <w:sz w:val="22"/>
        </w:rPr>
        <w:t>To choose the response that protects what reaction might damage.</w:t>
      </w:r>
      <w:r>
        <w:rPr>
          <w:rFonts w:ascii="EB Garamond" w:hAnsi="EB Garamond" w:eastAsia="EB Garamond"/>
        </w:rPr>
        <w:t xml:space="preserve"> </w:t>
      </w:r>
      <w:r>
        <w:rPr>
          <w:rFonts w:ascii="EB Garamond" w:hAnsi="EB Garamond" w:eastAsia="EB Garamond"/>
          <w:b w:val="0"/>
          <w:i w:val="0"/>
          <w:sz w:val="22"/>
        </w:rPr>
        <w:t>This is not weakness.</w:t>
      </w:r>
      <w:r>
        <w:rPr>
          <w:rFonts w:ascii="EB Garamond" w:hAnsi="EB Garamond" w:eastAsia="EB Garamond"/>
        </w:rPr>
        <w:t xml:space="preserve"> </w:t>
      </w:r>
      <w:r>
        <w:rPr>
          <w:rFonts w:ascii="EB Garamond" w:hAnsi="EB Garamond" w:eastAsia="EB Garamond"/>
          <w:b w:val="0"/>
          <w:i w:val="0"/>
          <w:sz w:val="22"/>
        </w:rPr>
        <w:t>This is strength with inner order.</w:t>
      </w:r>
      <w:r>
        <w:rPr>
          <w:rFonts w:ascii="EB Garamond" w:hAnsi="EB Garamond" w:eastAsia="EB Garamond"/>
        </w:rPr>
        <w:t xml:space="preserve"> </w:t>
      </w:r>
      <w:r>
        <w:rPr>
          <w:rFonts w:ascii="EB Garamond" w:hAnsi="EB Garamond" w:eastAsia="EB Garamond"/>
          <w:b w:val="0"/>
          <w:i w:val="0"/>
          <w:sz w:val="22"/>
        </w:rPr>
        <w:t>Anyone can react when emotion rises.</w:t>
      </w:r>
      <w:r>
        <w:rPr>
          <w:rFonts w:ascii="EB Garamond" w:hAnsi="EB Garamond" w:eastAsia="EB Garamond"/>
        </w:rPr>
        <w:t xml:space="preserve"> </w:t>
      </w:r>
      <w:r>
        <w:rPr>
          <w:rFonts w:ascii="EB Garamond" w:hAnsi="EB Garamond" w:eastAsia="EB Garamond"/>
          <w:b w:val="0"/>
          <w:i w:val="0"/>
          <w:sz w:val="22"/>
        </w:rPr>
        <w:t>Anyone can release frustration into a room.</w:t>
      </w:r>
      <w:r>
        <w:rPr>
          <w:rFonts w:ascii="EB Garamond" w:hAnsi="EB Garamond" w:eastAsia="EB Garamond"/>
        </w:rPr>
        <w:t xml:space="preserve"> </w:t>
      </w:r>
      <w:r>
        <w:rPr>
          <w:rFonts w:ascii="EB Garamond" w:hAnsi="EB Garamond" w:eastAsia="EB Garamond"/>
          <w:b w:val="0"/>
          <w:i w:val="0"/>
          <w:sz w:val="22"/>
        </w:rPr>
        <w:t>Anyone can make others pay for what they have not processed.</w:t>
      </w:r>
      <w:r>
        <w:rPr>
          <w:rFonts w:ascii="EB Garamond" w:hAnsi="EB Garamond" w:eastAsia="EB Garamond"/>
        </w:rPr>
        <w:t xml:space="preserve"> </w:t>
      </w:r>
      <w:r>
        <w:rPr>
          <w:rFonts w:ascii="EB Garamond" w:hAnsi="EB Garamond" w:eastAsia="EB Garamond"/>
          <w:b w:val="0"/>
          <w:i w:val="0"/>
          <w:sz w:val="22"/>
        </w:rPr>
        <w:t>Anyone can confuse intensity with truth.</w:t>
      </w:r>
      <w:r>
        <w:rPr>
          <w:rFonts w:ascii="EB Garamond" w:hAnsi="EB Garamond" w:eastAsia="EB Garamond"/>
        </w:rPr>
        <w:t xml:space="preserve"> </w:t>
      </w:r>
      <w:r>
        <w:rPr>
          <w:rFonts w:ascii="EB Garamond" w:hAnsi="EB Garamond" w:eastAsia="EB Garamond"/>
          <w:b w:val="0"/>
          <w:i w:val="0"/>
          <w:sz w:val="22"/>
        </w:rPr>
        <w:t>But the person who can remain thoughtful while emotionally activated carries a different kind of power.</w:t>
      </w:r>
      <w:r>
        <w:rPr>
          <w:rFonts w:ascii="EB Garamond" w:hAnsi="EB Garamond" w:eastAsia="EB Garamond"/>
        </w:rPr>
        <w:t xml:space="preserve"> </w:t>
      </w:r>
      <w:r>
        <w:rPr>
          <w:rFonts w:ascii="EB Garamond" w:hAnsi="EB Garamond" w:eastAsia="EB Garamond"/>
          <w:b w:val="0"/>
          <w:i w:val="0"/>
          <w:sz w:val="22"/>
        </w:rPr>
        <w:t>A quieter power.</w:t>
      </w:r>
      <w:r>
        <w:rPr>
          <w:rFonts w:ascii="EB Garamond" w:hAnsi="EB Garamond" w:eastAsia="EB Garamond"/>
        </w:rPr>
        <w:t xml:space="preserve"> </w:t>
      </w:r>
      <w:r>
        <w:rPr>
          <w:rFonts w:ascii="EB Garamond" w:hAnsi="EB Garamond" w:eastAsia="EB Garamond"/>
          <w:b w:val="0"/>
          <w:i w:val="0"/>
          <w:sz w:val="22"/>
        </w:rPr>
        <w:t>A safer power.</w:t>
      </w:r>
      <w:r>
        <w:rPr>
          <w:rFonts w:ascii="EB Garamond" w:hAnsi="EB Garamond" w:eastAsia="EB Garamond"/>
        </w:rPr>
        <w:t xml:space="preserve"> </w:t>
      </w:r>
      <w:r>
        <w:rPr>
          <w:rFonts w:ascii="EB Garamond" w:hAnsi="EB Garamond" w:eastAsia="EB Garamond"/>
          <w:b w:val="0"/>
          <w:i w:val="0"/>
          <w:sz w:val="22"/>
        </w:rPr>
        <w:t>A power people can trust.</w:t>
      </w:r>
      <w:r>
        <w:rPr>
          <w:rFonts w:ascii="EB Garamond" w:hAnsi="EB Garamond" w:eastAsia="EB Garamond"/>
        </w:rPr>
        <w:t xml:space="preserve"> </w:t>
      </w:r>
      <w:r>
        <w:rPr>
          <w:rFonts w:ascii="EB Garamond" w:hAnsi="EB Garamond" w:eastAsia="EB Garamond"/>
          <w:b w:val="0"/>
          <w:i w:val="0"/>
          <w:sz w:val="22"/>
        </w:rPr>
        <w:t>Emotional control is not about appearing calm.</w:t>
      </w:r>
    </w:p>
    <w:p>
      <w:pPr>
        <w:spacing w:lineRule="auto" w:line="259" w:before="0" w:after="0"/>
        <w:ind w:left="0" w:right="0" w:firstLine="317"/>
        <w:jc w:val="left"/>
        <w:pStyle w:val="QGBodyText"/>
        <w:widowControl/>
      </w:pPr>
      <w:r>
        <w:rPr>
          <w:rFonts w:ascii="EB Garamond" w:hAnsi="EB Garamond" w:eastAsia="EB Garamond"/>
          <w:b w:val="0"/>
          <w:i w:val="0"/>
          <w:sz w:val="22"/>
        </w:rPr>
        <w:t>It is about becoming trustworthy under pressure.</w:t>
      </w:r>
      <w:r>
        <w:rPr>
          <w:rFonts w:ascii="EB Garamond" w:hAnsi="EB Garamond" w:eastAsia="EB Garamond"/>
        </w:rPr>
        <w:t xml:space="preserve"> </w:t>
      </w:r>
      <w:r>
        <w:rPr>
          <w:rFonts w:ascii="EB Garamond" w:hAnsi="EB Garamond" w:eastAsia="EB Garamond"/>
          <w:b w:val="0"/>
          <w:i w:val="0"/>
          <w:sz w:val="22"/>
        </w:rPr>
        <w:t>Because people will not only remember what you said when life was easy.</w:t>
      </w:r>
      <w:r>
        <w:rPr>
          <w:rFonts w:ascii="EB Garamond" w:hAnsi="EB Garamond" w:eastAsia="EB Garamond"/>
        </w:rPr>
        <w:t xml:space="preserve"> </w:t>
      </w:r>
      <w:r>
        <w:rPr>
          <w:rFonts w:ascii="EB Garamond" w:hAnsi="EB Garamond" w:eastAsia="EB Garamond"/>
          <w:b w:val="0"/>
          <w:i w:val="0"/>
          <w:sz w:val="22"/>
        </w:rPr>
        <w:t>They will remember what your emotions did when life became hard.</w:t>
      </w:r>
      <w:r>
        <w:rPr>
          <w:rFonts w:ascii="EB Garamond" w:hAnsi="EB Garamond" w:eastAsia="EB Garamond"/>
        </w:rPr>
        <w:t xml:space="preserve"> </w:t>
      </w:r>
      <w:r>
        <w:rPr>
          <w:rFonts w:ascii="EB Garamond" w:hAnsi="EB Garamond" w:eastAsia="EB Garamond"/>
          <w:b w:val="0"/>
          <w:i w:val="0"/>
          <w:sz w:val="22"/>
        </w:rPr>
        <w:t>They will remember whether your presence made pressure heavier or more manageable.</w:t>
      </w:r>
      <w:r>
        <w:rPr>
          <w:rFonts w:ascii="EB Garamond" w:hAnsi="EB Garamond" w:eastAsia="EB Garamond"/>
        </w:rPr>
        <w:t xml:space="preserve"> </w:t>
      </w:r>
      <w:r>
        <w:rPr>
          <w:rFonts w:ascii="EB Garamond" w:hAnsi="EB Garamond" w:eastAsia="EB Garamond"/>
          <w:b w:val="0"/>
          <w:i w:val="0"/>
          <w:sz w:val="22"/>
        </w:rPr>
        <w:t>Whether your reaction created fear or clarity.</w:t>
      </w:r>
      <w:r>
        <w:rPr>
          <w:rFonts w:ascii="EB Garamond" w:hAnsi="EB Garamond" w:eastAsia="EB Garamond"/>
        </w:rPr>
        <w:t xml:space="preserve"> </w:t>
      </w:r>
      <w:r>
        <w:rPr>
          <w:rFonts w:ascii="EB Garamond" w:hAnsi="EB Garamond" w:eastAsia="EB Garamond"/>
          <w:b w:val="0"/>
          <w:i w:val="0"/>
          <w:sz w:val="22"/>
        </w:rPr>
        <w:t>Whether your strength protected dignity or demanded emotional protection from everyone else.</w:t>
      </w:r>
      <w:r>
        <w:rPr>
          <w:rFonts w:ascii="EB Garamond" w:hAnsi="EB Garamond" w:eastAsia="EB Garamond"/>
        </w:rPr>
        <w:t xml:space="preserve"> </w:t>
      </w:r>
      <w:r>
        <w:rPr>
          <w:rFonts w:ascii="EB Garamond" w:hAnsi="EB Garamond" w:eastAsia="EB Garamond"/>
          <w:b w:val="0"/>
          <w:i w:val="0"/>
          <w:sz w:val="22"/>
        </w:rPr>
        <w:t>Every emotional moment teaches people what it costs to be near you.</w:t>
      </w:r>
      <w:r>
        <w:rPr>
          <w:rFonts w:ascii="EB Garamond" w:hAnsi="EB Garamond" w:eastAsia="EB Garamond"/>
        </w:rPr>
        <w:t xml:space="preserve"> </w:t>
      </w:r>
      <w:r>
        <w:rPr>
          <w:rFonts w:ascii="EB Garamond" w:hAnsi="EB Garamond" w:eastAsia="EB Garamond"/>
          <w:b w:val="0"/>
          <w:i w:val="0"/>
          <w:sz w:val="22"/>
        </w:rPr>
        <w:t>Quiet Gravity is built when the cost goes down.</w:t>
      </w:r>
    </w:p>
    <w:p>
      <w:pPr>
        <w:spacing w:lineRule="auto" w:line="259" w:before="0" w:after="0"/>
        <w:ind w:left="0" w:right="0" w:firstLine="317"/>
        <w:jc w:val="left"/>
        <w:pStyle w:val="QGBodyText"/>
        <w:widowControl/>
      </w:pPr>
      <w:r>
        <w:rPr>
          <w:rFonts w:ascii="EB Garamond" w:hAnsi="EB Garamond" w:eastAsia="EB Garamond"/>
          <w:b w:val="0"/>
          <w:i w:val="0"/>
          <w:sz w:val="22"/>
        </w:rPr>
        <w:t>When people no longer have to brace for your reaction.</w:t>
      </w:r>
      <w:r>
        <w:rPr>
          <w:rFonts w:ascii="EB Garamond" w:hAnsi="EB Garamond" w:eastAsia="EB Garamond"/>
        </w:rPr>
        <w:t xml:space="preserve"> </w:t>
      </w:r>
      <w:r>
        <w:rPr>
          <w:rFonts w:ascii="EB Garamond" w:hAnsi="EB Garamond" w:eastAsia="EB Garamond"/>
          <w:b w:val="0"/>
          <w:i w:val="0"/>
          <w:sz w:val="22"/>
        </w:rPr>
        <w:t>When truth can enter the room without immediately becoming a threat.</w:t>
      </w:r>
      <w:r>
        <w:rPr>
          <w:rFonts w:ascii="EB Garamond" w:hAnsi="EB Garamond" w:eastAsia="EB Garamond"/>
        </w:rPr>
        <w:t xml:space="preserve"> </w:t>
      </w:r>
      <w:r>
        <w:rPr>
          <w:rFonts w:ascii="EB Garamond" w:hAnsi="EB Garamond" w:eastAsia="EB Garamond"/>
          <w:b w:val="0"/>
          <w:i w:val="0"/>
          <w:sz w:val="22"/>
        </w:rPr>
        <w:t>When your steadiness becomes something others can borrow until they find their own.</w:t>
      </w:r>
      <w:r>
        <w:rPr>
          <w:rFonts w:ascii="EB Garamond" w:hAnsi="EB Garamond" w:eastAsia="EB Garamond"/>
        </w:rPr>
        <w:t xml:space="preserve"> </w:t>
      </w:r>
      <w:r>
        <w:rPr>
          <w:rFonts w:ascii="EB Garamond" w:hAnsi="EB Garamond" w:eastAsia="EB Garamond"/>
          <w:b w:val="0"/>
          <w:i w:val="0"/>
          <w:sz w:val="22"/>
        </w:rPr>
        <w:t>Change begins by naming what is happening before making others live inside it.</w:t>
      </w:r>
    </w:p>
    <w:p>
      <w:pPr>
        <w:spacing w:lineRule="auto" w:line="259" w:before="0" w:after="0"/>
        <w:ind w:left="0" w:right="0" w:firstLine="0"/>
        <w:jc w:val="left"/>
        <w:pStyle w:val="QGBodyText"/>
        <w:widowControl/>
      </w:pPr>
      <w:r>
        <w:rPr>
          <w:rFonts w:ascii="EB Garamond" w:hAnsi="EB Garamond" w:eastAsia="EB Garamond"/>
          <w:b w:val="0"/>
          <w:i w:val="0"/>
          <w:sz w:val="22"/>
        </w:rPr>
        <w:t>“I am frustrated, but I do not want to take that out on you.”</w:t>
      </w:r>
    </w:p>
    <w:p>
      <w:pPr>
        <w:spacing w:lineRule="auto" w:line="259" w:before="0" w:after="0"/>
        <w:ind w:left="0" w:right="0" w:firstLine="0"/>
        <w:jc w:val="left"/>
        <w:pStyle w:val="QGBodyText"/>
        <w:widowControl/>
      </w:pPr>
      <w:r>
        <w:rPr>
          <w:rFonts w:ascii="EB Garamond" w:hAnsi="EB Garamond" w:eastAsia="EB Garamond"/>
          <w:b w:val="0"/>
          <w:i w:val="0"/>
          <w:sz w:val="22"/>
        </w:rPr>
        <w:t>“I need a moment before I answer because I can feel myself getting defensive.”</w:t>
      </w:r>
    </w:p>
    <w:p>
      <w:pPr>
        <w:spacing w:lineRule="auto" w:line="259" w:before="0" w:after="0"/>
        <w:ind w:left="0" w:right="0" w:firstLine="0"/>
        <w:jc w:val="left"/>
        <w:pStyle w:val="QGBodyText"/>
        <w:widowControl/>
      </w:pPr>
      <w:r>
        <w:rPr>
          <w:rFonts w:ascii="EB Garamond" w:hAnsi="EB Garamond" w:eastAsia="EB Garamond"/>
          <w:b w:val="0"/>
          <w:i w:val="0"/>
          <w:sz w:val="22"/>
        </w:rPr>
        <w:t>“My reaction was larger than the moment.”</w:t>
      </w:r>
    </w:p>
    <w:p>
      <w:pPr>
        <w:spacing w:lineRule="auto" w:line="259" w:before="0" w:after="0"/>
        <w:ind w:left="0" w:right="0" w:firstLine="0"/>
        <w:jc w:val="left"/>
        <w:pStyle w:val="QGBodyText"/>
        <w:widowControl/>
      </w:pPr>
      <w:r>
        <w:rPr>
          <w:rFonts w:ascii="EB Garamond" w:hAnsi="EB Garamond" w:eastAsia="EB Garamond"/>
          <w:b w:val="0"/>
          <w:i w:val="0"/>
          <w:sz w:val="22"/>
        </w:rPr>
        <w:t>“I brought too much of my day into that conversation.”</w:t>
      </w:r>
    </w:p>
    <w:p>
      <w:pPr>
        <w:spacing w:lineRule="auto" w:line="259" w:before="0" w:after="0"/>
        <w:ind w:left="0" w:right="0" w:firstLine="0"/>
        <w:jc w:val="left"/>
        <w:pStyle w:val="QGBodyText"/>
        <w:widowControl/>
      </w:pPr>
      <w:r>
        <w:rPr>
          <w:rFonts w:ascii="EB Garamond" w:hAnsi="EB Garamond" w:eastAsia="EB Garamond"/>
          <w:b w:val="0"/>
          <w:i w:val="0"/>
          <w:sz w:val="22"/>
        </w:rPr>
        <w:t>“You did not deserve to carry what I was feeling.”</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are small.</w:t>
      </w:r>
      <w:r>
        <w:rPr>
          <w:rFonts w:ascii="EB Garamond" w:hAnsi="EB Garamond" w:eastAsia="EB Garamond"/>
        </w:rPr>
        <w:t xml:space="preserve"> </w:t>
      </w:r>
      <w:r>
        <w:rPr>
          <w:rFonts w:ascii="EB Garamond" w:hAnsi="EB Garamond" w:eastAsia="EB Garamond"/>
          <w:b w:val="0"/>
          <w:i w:val="0"/>
          <w:sz w:val="22"/>
        </w:rPr>
        <w:t>But they change the atmosphere.</w:t>
      </w:r>
      <w:r>
        <w:rPr>
          <w:rFonts w:ascii="EB Garamond" w:hAnsi="EB Garamond" w:eastAsia="EB Garamond"/>
        </w:rPr>
        <w:t xml:space="preserve"> </w:t>
      </w:r>
      <w:r>
        <w:rPr>
          <w:rFonts w:ascii="EB Garamond" w:hAnsi="EB Garamond" w:eastAsia="EB Garamond"/>
          <w:b w:val="0"/>
          <w:i w:val="0"/>
          <w:sz w:val="22"/>
        </w:rPr>
        <w:t>They tell people your emotion has a witness inside you.</w:t>
      </w:r>
      <w:r>
        <w:rPr>
          <w:rFonts w:ascii="EB Garamond" w:hAnsi="EB Garamond" w:eastAsia="EB Garamond"/>
        </w:rPr>
        <w:t xml:space="preserve"> </w:t>
      </w:r>
      <w:r>
        <w:rPr>
          <w:rFonts w:ascii="EB Garamond" w:hAnsi="EB Garamond" w:eastAsia="EB Garamond"/>
          <w:b w:val="0"/>
          <w:i w:val="0"/>
          <w:sz w:val="22"/>
        </w:rPr>
        <w:t>They tell people your pain, stress, fear, or anger may be present, but it is not completely in charge.</w:t>
      </w:r>
      <w:r>
        <w:rPr>
          <w:rFonts w:ascii="EB Garamond" w:hAnsi="EB Garamond" w:eastAsia="EB Garamond"/>
        </w:rPr>
        <w:t xml:space="preserve"> </w:t>
      </w:r>
      <w:r>
        <w:rPr>
          <w:rFonts w:ascii="EB Garamond" w:hAnsi="EB Garamond" w:eastAsia="EB Garamond"/>
          <w:b w:val="0"/>
          <w:i w:val="0"/>
          <w:sz w:val="22"/>
        </w:rPr>
        <w:t>They tell people you are becoming responsible for what moves through you.</w:t>
      </w:r>
      <w:r>
        <w:rPr>
          <w:rFonts w:ascii="EB Garamond" w:hAnsi="EB Garamond" w:eastAsia="EB Garamond"/>
        </w:rPr>
        <w:t xml:space="preserve"> </w:t>
      </w:r>
      <w:r>
        <w:rPr>
          <w:rFonts w:ascii="EB Garamond" w:hAnsi="EB Garamond" w:eastAsia="EB Garamond"/>
          <w:b w:val="0"/>
          <w:i w:val="0"/>
          <w:sz w:val="22"/>
        </w:rPr>
        <w:t>That is social power.</w:t>
      </w:r>
      <w:r>
        <w:rPr>
          <w:rFonts w:ascii="EB Garamond" w:hAnsi="EB Garamond" w:eastAsia="EB Garamond"/>
        </w:rPr>
        <w:t xml:space="preserve"> </w:t>
      </w:r>
      <w:r>
        <w:rPr>
          <w:rFonts w:ascii="EB Garamond" w:hAnsi="EB Garamond" w:eastAsia="EB Garamond"/>
          <w:b w:val="0"/>
          <w:i w:val="0"/>
          <w:sz w:val="22"/>
        </w:rPr>
        <w:t>Not control over others.</w:t>
      </w:r>
      <w:r>
        <w:rPr>
          <w:rFonts w:ascii="EB Garamond" w:hAnsi="EB Garamond" w:eastAsia="EB Garamond"/>
        </w:rPr>
        <w:t xml:space="preserve"> </w:t>
      </w:r>
      <w:r>
        <w:rPr>
          <w:rFonts w:ascii="EB Garamond" w:hAnsi="EB Garamond" w:eastAsia="EB Garamond"/>
          <w:b w:val="0"/>
          <w:i w:val="0"/>
          <w:sz w:val="22"/>
        </w:rPr>
        <w:t>Command over yourself strong enough that others feel safer in your presence.</w:t>
      </w:r>
      <w:r>
        <w:rPr>
          <w:rFonts w:ascii="EB Garamond" w:hAnsi="EB Garamond" w:eastAsia="EB Garamond"/>
        </w:rPr>
        <w:t xml:space="preserve"> </w:t>
      </w:r>
      <w:r>
        <w:rPr>
          <w:rFonts w:ascii="EB Garamond" w:hAnsi="EB Garamond" w:eastAsia="EB Garamond"/>
          <w:b w:val="0"/>
          <w:i w:val="0"/>
          <w:sz w:val="22"/>
        </w:rPr>
        <w:t>And in a reactive world, that kind of steadiness changes every room it enters.</w:t>
      </w:r>
    </w:p>
    <w:p>
      <w:pPr>
        <w:spacing w:lineRule="auto" w:line="259" w:before="0" w:after="0"/>
        <w:ind w:left="0" w:right="0" w:firstLine="317"/>
        <w:jc w:val="left"/>
        <w:pStyle w:val="QGBodyText"/>
        <w:widowControl/>
      </w:pPr>
      <w:r>
        <w:rPr>
          <w:rFonts w:ascii="EB Garamond" w:hAnsi="EB Garamond" w:eastAsia="EB Garamond"/>
          <w:b w:val="0"/>
          <w:i w:val="0"/>
          <w:sz w:val="22"/>
        </w:rPr>
        <w:t>It gives people something rare.</w:t>
      </w:r>
      <w:r>
        <w:rPr>
          <w:rFonts w:ascii="EB Garamond" w:hAnsi="EB Garamond" w:eastAsia="EB Garamond"/>
        </w:rPr>
        <w:t xml:space="preserve"> </w:t>
      </w:r>
      <w:r>
        <w:rPr>
          <w:rFonts w:ascii="EB Garamond" w:hAnsi="EB Garamond" w:eastAsia="EB Garamond"/>
          <w:b w:val="0"/>
          <w:i w:val="0"/>
          <w:sz w:val="22"/>
        </w:rPr>
        <w:t>A person whose emotions are real, but not reckless.</w:t>
      </w:r>
      <w:r>
        <w:rPr>
          <w:rFonts w:ascii="EB Garamond" w:hAnsi="EB Garamond" w:eastAsia="EB Garamond"/>
        </w:rPr>
        <w:t xml:space="preserve"> </w:t>
      </w:r>
      <w:r>
        <w:rPr>
          <w:rFonts w:ascii="EB Garamond" w:hAnsi="EB Garamond" w:eastAsia="EB Garamond"/>
          <w:b w:val="0"/>
          <w:i w:val="0"/>
          <w:sz w:val="22"/>
        </w:rPr>
        <w:t>A person whose strength is felt, but not feared.</w:t>
      </w:r>
      <w:r>
        <w:rPr>
          <w:rFonts w:ascii="EB Garamond" w:hAnsi="EB Garamond" w:eastAsia="EB Garamond"/>
        </w:rPr>
        <w:t xml:space="preserve"> </w:t>
      </w:r>
      <w:r>
        <w:rPr>
          <w:rFonts w:ascii="EB Garamond" w:hAnsi="EB Garamond" w:eastAsia="EB Garamond"/>
          <w:b w:val="0"/>
          <w:i w:val="0"/>
          <w:sz w:val="22"/>
        </w:rPr>
        <w:t>A person whose presence teaches others that pressure does not have to become damage.</w:t>
      </w:r>
      <w:r>
        <w:rPr>
          <w:rFonts w:ascii="EB Garamond" w:hAnsi="EB Garamond" w:eastAsia="EB Garamond"/>
        </w:rPr>
        <w:t xml:space="preserve"> </w:t>
      </w:r>
      <w:r>
        <w:rPr>
          <w:rFonts w:ascii="EB Garamond" w:hAnsi="EB Garamond" w:eastAsia="EB Garamond"/>
          <w:b w:val="0"/>
          <w:i w:val="0"/>
          <w:sz w:val="22"/>
        </w:rPr>
        <w:t>That is emotional authority.</w:t>
      </w:r>
      <w:r>
        <w:rPr>
          <w:rFonts w:ascii="EB Garamond" w:hAnsi="EB Garamond" w:eastAsia="EB Garamond"/>
        </w:rPr>
        <w:t xml:space="preserve"> </w:t>
      </w:r>
      <w:r>
        <w:rPr>
          <w:rFonts w:ascii="EB Garamond" w:hAnsi="EB Garamond" w:eastAsia="EB Garamond"/>
          <w:b w:val="0"/>
          <w:i w:val="0"/>
          <w:sz w:val="22"/>
        </w:rPr>
        <w:t>The power of a human being who has learned to pause before pain becomes atmosphere.</w:t>
      </w:r>
      <w:r>
        <w:rPr>
          <w:rFonts w:ascii="EB Garamond" w:hAnsi="EB Garamond" w:eastAsia="EB Garamond"/>
        </w:rPr>
        <w:t xml:space="preserve"> </w:t>
      </w:r>
      <w:r>
        <w:rPr>
          <w:rFonts w:ascii="EB Garamond" w:hAnsi="EB Garamond" w:eastAsia="EB Garamond"/>
          <w:b w:val="0"/>
          <w:i w:val="0"/>
          <w:sz w:val="22"/>
        </w:rPr>
        <w:t>On a shift, that pause can protect a guest experience, a food-safety report, an employee's dignity, and the credibility of leadership at the same time.</w:t>
      </w:r>
    </w:p>
    <w:p>
      <w:pPr>
        <w:pStyle w:val="Heading1"/>
      </w:pPr>
      <w:r>
        <w:t>Quiet Mirror I</w:t>
      </w:r>
    </w:p>
    <w:p>
      <w:pPr>
        <w:pStyle w:val="Heading2"/>
      </w:pPr>
      <w:r>
        <w:t>What Does My Authority Make Other People Manage?</w:t>
      </w:r>
    </w:p>
    <w:p>
      <w:pPr>
        <w:pStyle w:val="QGBodyText"/>
      </w:pPr>
      <w:r>
        <w:t>Authority creates work people rarely put on a checklist. Sometimes employees are not only managing the task. They are managing the person with the title.</w:t>
      </w:r>
    </w:p>
    <w:p>
      <w:pPr>
        <w:pStyle w:val="QGBodyText"/>
      </w:pPr>
      <w:r>
        <w:t>Do people have to study my mood before approaching me? Do they have to decide whether today is a safe day for a question? Do they spend energy protecting me from bad news, disagreement, or disappointment? Does fairness change when I like someone more? When I get something wrong, do I repair it—or make other people manage my explanation?</w:t>
      </w:r>
    </w:p>
    <w:p>
      <w:pPr>
        <w:pStyle w:val="QGBodyText"/>
      </w:pPr>
      <w:r>
        <w:t>For the next seven days, notice one thing: What became heavier because I was the person saying it?</w:t>
      </w:r>
    </w:p>
    <w:p>
      <w:pPr>
        <w:pStyle w:val="QGBodyText"/>
      </w:pPr>
      <w:r>
        <w:t>Authority cannot become lighter. But the person carrying it can become more careful.</w:t>
      </w:r>
    </w:p>
    <w:p>
      <w:pPr>
        <w:pStyle w:val="QGPartLabel"/>
        <w:keepNext/>
        <w:widowControl/>
        <w:spacing w:lineRule="exact" w:line="231" w:before="2921" w:after="180"/>
        <w:ind w:left="0" w:right="0" w:firstLine="0"/>
        <w:jc w:val="center"/>
        <w:pageBreakBefore/>
      </w:pPr>
      <w:r>
        <w:rPr>
          <w:rFonts w:ascii="EB Garamond" w:hAnsi="EB Garamond" w:eastAsia="EB Garamond"/>
          <w:b w:val="0"/>
          <w:i w:val="0"/>
          <w:sz w:val="22"/>
        </w:rPr>
        <w:t>PART TWO</w:t>
      </w:r>
    </w:p>
    <w:p>
      <w:pPr>
        <w:pStyle w:val="Heading1"/>
        <w:keepNext/>
        <w:spacing w:lineRule="exact" w:line="504" w:before="0" w:after="48"/>
        <w:ind w:left="0" w:right="0" w:firstLine="0"/>
        <w:jc w:val="center"/>
        <w:pageBreakBefore w:val="0"/>
        <w:widowControl/>
      </w:pPr>
      <w:r>
        <w:t>THE FIVE FORCES OF QUIET GRAVITY</w:t>
      </w:r>
    </w:p>
    <w:p>
      <w:pPr>
        <w:spacing w:lineRule="exact" w:line="231" w:before="0" w:after="22"/>
        <w:ind w:left="0" w:right="0" w:firstLine="0"/>
        <w:jc w:val="center"/>
        <w:pStyle w:val="QGPartEpigraph"/>
        <w:widowControl/>
      </w:pPr>
      <w:r>
        <w:rPr>
          <w:rFonts w:ascii="EB Garamond" w:hAnsi="EB Garamond" w:eastAsia="EB Garamond"/>
        </w:rPr>
        <w:t>Presence, safety, stability, curiosity, and trust turn authority into leadership people can believe.</w:t>
      </w:r>
    </w:p>
    <w:p>
      <w:pPr>
        <w:pStyle w:val="QGChapterLabel"/>
        <w:keepNext/>
        <w:widowControl/>
        <w:spacing w:lineRule="exact" w:line="220" w:before="963" w:after="148"/>
        <w:ind w:left="0" w:right="0" w:firstLine="0"/>
        <w:jc w:val="center"/>
        <w:pageBreakBefore/>
      </w:pPr>
      <w:r>
        <w:t>Chapter 5</w:t>
      </w:r>
    </w:p>
    <w:p>
      <w:pPr>
        <w:pStyle w:val="Heading2"/>
        <w:keepNext/>
        <w:spacing w:lineRule="exact" w:line="420" w:before="0" w:after="590"/>
        <w:ind w:left="0" w:right="0" w:firstLine="0"/>
        <w:jc w:val="center"/>
        <w:widowControl/>
      </w:pPr>
      <w:r>
        <w:t>Presence: Notice Before You Manage</w:t>
      </w:r>
    </w:p>
    <w:p>
      <w:pPr>
        <w:spacing w:lineRule="auto" w:line="259" w:before="0" w:after="0"/>
        <w:ind w:left="0" w:right="0" w:firstLine="0"/>
        <w:jc w:val="left"/>
        <w:pStyle w:val="QGBodyText"/>
        <w:widowControl/>
      </w:pPr>
      <w:r>
        <w:rPr>
          <w:rFonts w:ascii="EB Garamond" w:hAnsi="EB Garamond" w:eastAsia="EB Garamond"/>
          <w:b w:val="0"/>
          <w:i w:val="0"/>
          <w:sz w:val="22"/>
        </w:rPr>
        <w:t>Presence is not simply occupying the same room. It is being available to what the moment is actually saying. In a restaurant, that may be the ticket times, the silence on a station, the server who stopped asking questions, the prep cook moving too fast, the dishwasher falling behind, or a guest complaint pointing to a system problem. At home, it may be the pause before an answer, the child who becomes unusually quiet, or the person who has stopped trying to be understood.</w:t>
      </w:r>
    </w:p>
    <w:p>
      <w:pPr>
        <w:spacing w:lineRule="auto" w:line="259" w:before="0" w:after="0"/>
        <w:ind w:left="0" w:right="0" w:firstLine="317"/>
        <w:jc w:val="left"/>
        <w:pStyle w:val="QGBodyText"/>
        <w:widowControl/>
      </w:pPr>
      <w:r>
        <w:rPr>
          <w:rFonts w:ascii="EB Garamond" w:hAnsi="EB Garamond" w:eastAsia="EB Garamond"/>
          <w:b w:val="0"/>
          <w:i w:val="0"/>
          <w:sz w:val="22"/>
        </w:rPr>
        <w:t>A present person notices before accusation becomes necessary. A present manager applies that awareness while the problem can still be solved.</w:t>
      </w:r>
      <w:r>
        <w:rPr>
          <w:rFonts w:ascii="EB Garamond" w:hAnsi="EB Garamond" w:eastAsia="EB Garamond"/>
        </w:rPr>
        <w:t xml:space="preserve"> </w:t>
      </w:r>
      <w:r>
        <w:rPr>
          <w:rFonts w:ascii="EB Garamond" w:hAnsi="EB Garamond" w:eastAsia="EB Garamond"/>
          <w:b w:val="0"/>
          <w:i w:val="0"/>
          <w:sz w:val="22"/>
        </w:rPr>
        <w:t>A teenage boy sat in the passenger seat beside his father during a long drive home.</w:t>
      </w:r>
      <w:r>
        <w:rPr>
          <w:rFonts w:ascii="EB Garamond" w:hAnsi="EB Garamond" w:eastAsia="EB Garamond"/>
        </w:rPr>
        <w:t xml:space="preserve"> </w:t>
      </w:r>
      <w:r>
        <w:rPr>
          <w:rFonts w:ascii="EB Garamond" w:hAnsi="EB Garamond" w:eastAsia="EB Garamond"/>
          <w:b w:val="0"/>
          <w:i w:val="0"/>
          <w:sz w:val="22"/>
        </w:rPr>
        <w:t>For nearly twenty minutes, he said almost nothing.</w:t>
      </w:r>
      <w:r>
        <w:rPr>
          <w:rFonts w:ascii="EB Garamond" w:hAnsi="EB Garamond" w:eastAsia="EB Garamond"/>
        </w:rPr>
        <w:t xml:space="preserve"> </w:t>
      </w:r>
      <w:r>
        <w:rPr>
          <w:rFonts w:ascii="EB Garamond" w:hAnsi="EB Garamond" w:eastAsia="EB Garamond"/>
          <w:b w:val="0"/>
          <w:i w:val="0"/>
          <w:sz w:val="22"/>
        </w:rPr>
        <w:t>The radio played quietly.</w:t>
      </w:r>
      <w:r>
        <w:rPr>
          <w:rFonts w:ascii="EB Garamond" w:hAnsi="EB Garamond" w:eastAsia="EB Garamond"/>
        </w:rPr>
        <w:t xml:space="preserve"> </w:t>
      </w:r>
      <w:r>
        <w:rPr>
          <w:rFonts w:ascii="EB Garamond" w:hAnsi="EB Garamond" w:eastAsia="EB Garamond"/>
          <w:b w:val="0"/>
          <w:i w:val="0"/>
          <w:sz w:val="22"/>
        </w:rPr>
        <w:t>The road stretched ahead in the dark.</w:t>
      </w:r>
      <w:r>
        <w:rPr>
          <w:rFonts w:ascii="EB Garamond" w:hAnsi="EB Garamond" w:eastAsia="EB Garamond"/>
        </w:rPr>
        <w:t xml:space="preserve"> </w:t>
      </w:r>
      <w:r>
        <w:rPr>
          <w:rFonts w:ascii="EB Garamond" w:hAnsi="EB Garamond" w:eastAsia="EB Garamond"/>
          <w:b w:val="0"/>
          <w:i w:val="0"/>
          <w:sz w:val="22"/>
        </w:rPr>
        <w:t>Streetlights moved across the windshield in brief flashes.</w:t>
      </w:r>
      <w:r>
        <w:rPr>
          <w:rFonts w:ascii="EB Garamond" w:hAnsi="EB Garamond" w:eastAsia="EB Garamond"/>
        </w:rPr>
        <w:t xml:space="preserve"> </w:t>
      </w:r>
      <w:r>
        <w:rPr>
          <w:rFonts w:ascii="EB Garamond" w:hAnsi="EB Garamond" w:eastAsia="EB Garamond"/>
          <w:b w:val="0"/>
          <w:i w:val="0"/>
          <w:sz w:val="22"/>
        </w:rPr>
        <w:t>His father assumed the silence was ordinary teenage silence.</w:t>
      </w:r>
      <w:r>
        <w:rPr>
          <w:rFonts w:ascii="EB Garamond" w:hAnsi="EB Garamond" w:eastAsia="EB Garamond"/>
        </w:rPr>
        <w:t xml:space="preserve"> </w:t>
      </w:r>
      <w:r>
        <w:rPr>
          <w:rFonts w:ascii="EB Garamond" w:hAnsi="EB Garamond" w:eastAsia="EB Garamond"/>
          <w:b w:val="0"/>
          <w:i w:val="0"/>
          <w:sz w:val="22"/>
        </w:rPr>
        <w:t>Then, without looking up, the boy asked a question.</w:t>
      </w:r>
    </w:p>
    <w:p>
      <w:pPr>
        <w:spacing w:lineRule="auto" w:line="259" w:before="0" w:after="0"/>
        <w:ind w:left="0" w:right="0" w:firstLine="0"/>
        <w:jc w:val="left"/>
        <w:pStyle w:val="QGBodyText"/>
        <w:widowControl/>
      </w:pPr>
      <w:r>
        <w:rPr>
          <w:rFonts w:ascii="EB Garamond" w:hAnsi="EB Garamond" w:eastAsia="EB Garamond"/>
          <w:b w:val="0"/>
          <w:i w:val="0"/>
          <w:sz w:val="22"/>
        </w:rPr>
        <w:t>“Do you ever feel like people would be disappointed if they knew who you really were?”</w:t>
      </w:r>
    </w:p>
    <w:p>
      <w:pPr>
        <w:spacing w:lineRule="auto" w:line="259" w:before="0" w:after="0"/>
        <w:ind w:left="0" w:right="0" w:firstLine="317"/>
        <w:jc w:val="left"/>
        <w:pStyle w:val="QGBodyText"/>
        <w:widowControl/>
      </w:pPr>
      <w:r>
        <w:rPr>
          <w:rFonts w:ascii="EB Garamond" w:hAnsi="EB Garamond" w:eastAsia="EB Garamond"/>
          <w:b w:val="0"/>
          <w:i w:val="0"/>
          <w:sz w:val="22"/>
        </w:rPr>
        <w:t>The father heard the words.</w:t>
      </w:r>
      <w:r>
        <w:rPr>
          <w:rFonts w:ascii="EB Garamond" w:hAnsi="EB Garamond" w:eastAsia="EB Garamond"/>
        </w:rPr>
        <w:t xml:space="preserve"> </w:t>
      </w:r>
      <w:r>
        <w:rPr>
          <w:rFonts w:ascii="EB Garamond" w:hAnsi="EB Garamond" w:eastAsia="EB Garamond"/>
          <w:b w:val="0"/>
          <w:i w:val="0"/>
          <w:sz w:val="22"/>
        </w:rPr>
        <w:t>But he missed the moment.</w:t>
      </w:r>
      <w:r>
        <w:rPr>
          <w:rFonts w:ascii="EB Garamond" w:hAnsi="EB Garamond" w:eastAsia="EB Garamond"/>
        </w:rPr>
        <w:t xml:space="preserve"> </w:t>
      </w:r>
      <w:r>
        <w:rPr>
          <w:rFonts w:ascii="EB Garamond" w:hAnsi="EB Garamond" w:eastAsia="EB Garamond"/>
          <w:b w:val="0"/>
          <w:i w:val="0"/>
          <w:sz w:val="22"/>
        </w:rPr>
        <w:t>Almost immediately, he began answering.</w:t>
      </w:r>
      <w:r>
        <w:rPr>
          <w:rFonts w:ascii="EB Garamond" w:hAnsi="EB Garamond" w:eastAsia="EB Garamond"/>
        </w:rPr>
        <w:t xml:space="preserve"> </w:t>
      </w:r>
      <w:r>
        <w:rPr>
          <w:rFonts w:ascii="EB Garamond" w:hAnsi="EB Garamond" w:eastAsia="EB Garamond"/>
          <w:b w:val="0"/>
          <w:i w:val="0"/>
          <w:sz w:val="22"/>
        </w:rPr>
        <w:t>He talked about confidence.</w:t>
      </w:r>
      <w:r>
        <w:rPr>
          <w:rFonts w:ascii="EB Garamond" w:hAnsi="EB Garamond" w:eastAsia="EB Garamond"/>
        </w:rPr>
        <w:t xml:space="preserve"> </w:t>
      </w:r>
      <w:r>
        <w:rPr>
          <w:rFonts w:ascii="EB Garamond" w:hAnsi="EB Garamond" w:eastAsia="EB Garamond"/>
          <w:b w:val="0"/>
          <w:i w:val="0"/>
          <w:sz w:val="22"/>
        </w:rPr>
        <w:t>Explained insecurity.</w:t>
      </w:r>
      <w:r>
        <w:rPr>
          <w:rFonts w:ascii="EB Garamond" w:hAnsi="EB Garamond" w:eastAsia="EB Garamond"/>
        </w:rPr>
        <w:t xml:space="preserve"> </w:t>
      </w:r>
      <w:r>
        <w:rPr>
          <w:rFonts w:ascii="EB Garamond" w:hAnsi="EB Garamond" w:eastAsia="EB Garamond"/>
          <w:b w:val="0"/>
          <w:i w:val="0"/>
          <w:sz w:val="22"/>
        </w:rPr>
        <w:t>Offered advice about not worrying so much about other people’s opinions.</w:t>
      </w:r>
      <w:r>
        <w:rPr>
          <w:rFonts w:ascii="EB Garamond" w:hAnsi="EB Garamond" w:eastAsia="EB Garamond"/>
        </w:rPr>
        <w:t xml:space="preserve"> </w:t>
      </w:r>
      <w:r>
        <w:rPr>
          <w:rFonts w:ascii="EB Garamond" w:hAnsi="EB Garamond" w:eastAsia="EB Garamond"/>
          <w:b w:val="0"/>
          <w:i w:val="0"/>
          <w:sz w:val="22"/>
        </w:rPr>
        <w:t>He tried to help.</w:t>
      </w:r>
      <w:r>
        <w:rPr>
          <w:rFonts w:ascii="EB Garamond" w:hAnsi="EB Garamond" w:eastAsia="EB Garamond"/>
        </w:rPr>
        <w:t xml:space="preserve"> </w:t>
      </w:r>
      <w:r>
        <w:rPr>
          <w:rFonts w:ascii="EB Garamond" w:hAnsi="EB Garamond" w:eastAsia="EB Garamond"/>
          <w:b w:val="0"/>
          <w:i w:val="0"/>
          <w:sz w:val="22"/>
        </w:rPr>
        <w:t>He tried to solve.</w:t>
      </w:r>
      <w:r>
        <w:rPr>
          <w:rFonts w:ascii="EB Garamond" w:hAnsi="EB Garamond" w:eastAsia="EB Garamond"/>
        </w:rPr>
        <w:t xml:space="preserve"> </w:t>
      </w:r>
      <w:r>
        <w:rPr>
          <w:rFonts w:ascii="EB Garamond" w:hAnsi="EB Garamond" w:eastAsia="EB Garamond"/>
          <w:b w:val="0"/>
          <w:i w:val="0"/>
          <w:sz w:val="22"/>
        </w:rPr>
        <w:t>He tried to give his son something useful.</w:t>
      </w:r>
      <w:r>
        <w:rPr>
          <w:rFonts w:ascii="EB Garamond" w:hAnsi="EB Garamond" w:eastAsia="EB Garamond"/>
        </w:rPr>
        <w:t xml:space="preserve"> </w:t>
      </w:r>
      <w:r>
        <w:rPr>
          <w:rFonts w:ascii="EB Garamond" w:hAnsi="EB Garamond" w:eastAsia="EB Garamond"/>
          <w:b w:val="0"/>
          <w:i w:val="0"/>
          <w:sz w:val="22"/>
        </w:rPr>
        <w:t>The boy nodded politely.</w:t>
      </w:r>
      <w:r>
        <w:rPr>
          <w:rFonts w:ascii="EB Garamond" w:hAnsi="EB Garamond" w:eastAsia="EB Garamond"/>
        </w:rPr>
        <w:t xml:space="preserve"> </w:t>
      </w:r>
      <w:r>
        <w:rPr>
          <w:rFonts w:ascii="EB Garamond" w:hAnsi="EB Garamond" w:eastAsia="EB Garamond"/>
          <w:b w:val="0"/>
          <w:i w:val="0"/>
          <w:sz w:val="22"/>
        </w:rPr>
        <w:t>The conversation continued for a few minutes.</w:t>
      </w:r>
      <w:r>
        <w:rPr>
          <w:rFonts w:ascii="EB Garamond" w:hAnsi="EB Garamond" w:eastAsia="EB Garamond"/>
        </w:rPr>
        <w:t xml:space="preserve"> </w:t>
      </w:r>
      <w:r>
        <w:rPr>
          <w:rFonts w:ascii="EB Garamond" w:hAnsi="EB Garamond" w:eastAsia="EB Garamond"/>
          <w:b w:val="0"/>
          <w:i w:val="0"/>
          <w:sz w:val="22"/>
        </w:rPr>
        <w:t>Then it ended.</w:t>
      </w:r>
      <w:r>
        <w:rPr>
          <w:rFonts w:ascii="EB Garamond" w:hAnsi="EB Garamond" w:eastAsia="EB Garamond"/>
        </w:rPr>
        <w:t xml:space="preserve"> </w:t>
      </w:r>
      <w:r>
        <w:rPr>
          <w:rFonts w:ascii="EB Garamond" w:hAnsi="EB Garamond" w:eastAsia="EB Garamond"/>
          <w:b w:val="0"/>
          <w:i w:val="0"/>
          <w:sz w:val="22"/>
        </w:rPr>
        <w:t>Years later, the father realized what had happened.</w:t>
      </w:r>
      <w:r>
        <w:rPr>
          <w:rFonts w:ascii="EB Garamond" w:hAnsi="EB Garamond" w:eastAsia="EB Garamond"/>
        </w:rPr>
        <w:t xml:space="preserve"> </w:t>
      </w:r>
      <w:r>
        <w:rPr>
          <w:rFonts w:ascii="EB Garamond" w:hAnsi="EB Garamond" w:eastAsia="EB Garamond"/>
          <w:b w:val="0"/>
          <w:i w:val="0"/>
          <w:sz w:val="22"/>
        </w:rPr>
        <w:t>His son had not been asking for a lecture on confidence.</w:t>
      </w:r>
      <w:r>
        <w:rPr>
          <w:rFonts w:ascii="EB Garamond" w:hAnsi="EB Garamond" w:eastAsia="EB Garamond"/>
        </w:rPr>
        <w:t xml:space="preserve"> </w:t>
      </w:r>
      <w:r>
        <w:rPr>
          <w:rFonts w:ascii="EB Garamond" w:hAnsi="EB Garamond" w:eastAsia="EB Garamond"/>
          <w:b w:val="0"/>
          <w:i w:val="0"/>
          <w:sz w:val="22"/>
        </w:rPr>
        <w:t>He had been opening a door.</w:t>
      </w:r>
    </w:p>
    <w:p>
      <w:pPr>
        <w:spacing w:lineRule="auto" w:line="259" w:before="0" w:after="0"/>
        <w:ind w:left="0" w:right="0" w:firstLine="317"/>
        <w:jc w:val="left"/>
        <w:pStyle w:val="QGBodyText"/>
        <w:widowControl/>
      </w:pPr>
      <w:r>
        <w:rPr>
          <w:rFonts w:ascii="EB Garamond" w:hAnsi="EB Garamond" w:eastAsia="EB Garamond"/>
          <w:b w:val="0"/>
          <w:i w:val="0"/>
          <w:sz w:val="22"/>
        </w:rPr>
        <w:t>And the father had walked past it while holding advice.</w:t>
      </w:r>
      <w:r>
        <w:rPr>
          <w:rFonts w:ascii="EB Garamond" w:hAnsi="EB Garamond" w:eastAsia="EB Garamond"/>
        </w:rPr>
        <w:t xml:space="preserve"> </w:t>
      </w:r>
      <w:r>
        <w:rPr>
          <w:rFonts w:ascii="EB Garamond" w:hAnsi="EB Garamond" w:eastAsia="EB Garamond"/>
          <w:b w:val="0"/>
          <w:i w:val="0"/>
          <w:sz w:val="22"/>
        </w:rPr>
        <w:t>That is how easily presence can be missed.</w:t>
      </w:r>
      <w:r>
        <w:rPr>
          <w:rFonts w:ascii="EB Garamond" w:hAnsi="EB Garamond" w:eastAsia="EB Garamond"/>
        </w:rPr>
        <w:t xml:space="preserve"> </w:t>
      </w:r>
      <w:r>
        <w:rPr>
          <w:rFonts w:ascii="EB Garamond" w:hAnsi="EB Garamond" w:eastAsia="EB Garamond"/>
          <w:b w:val="0"/>
          <w:i w:val="0"/>
          <w:sz w:val="22"/>
        </w:rPr>
        <w:t>Not through cruelty.</w:t>
      </w:r>
      <w:r>
        <w:rPr>
          <w:rFonts w:ascii="EB Garamond" w:hAnsi="EB Garamond" w:eastAsia="EB Garamond"/>
        </w:rPr>
        <w:t xml:space="preserve"> </w:t>
      </w:r>
      <w:r>
        <w:rPr>
          <w:rFonts w:ascii="EB Garamond" w:hAnsi="EB Garamond" w:eastAsia="EB Garamond"/>
          <w:b w:val="0"/>
          <w:i w:val="0"/>
          <w:sz w:val="22"/>
        </w:rPr>
        <w:t>Not through indifference.</w:t>
      </w:r>
      <w:r>
        <w:rPr>
          <w:rFonts w:ascii="EB Garamond" w:hAnsi="EB Garamond" w:eastAsia="EB Garamond"/>
        </w:rPr>
        <w:t xml:space="preserve"> </w:t>
      </w:r>
      <w:r>
        <w:rPr>
          <w:rFonts w:ascii="EB Garamond" w:hAnsi="EB Garamond" w:eastAsia="EB Garamond"/>
          <w:b w:val="0"/>
          <w:i w:val="0"/>
          <w:sz w:val="22"/>
        </w:rPr>
        <w:t>Not because love is absent.</w:t>
      </w:r>
      <w:r>
        <w:rPr>
          <w:rFonts w:ascii="EB Garamond" w:hAnsi="EB Garamond" w:eastAsia="EB Garamond"/>
        </w:rPr>
        <w:t xml:space="preserve"> </w:t>
      </w:r>
      <w:r>
        <w:rPr>
          <w:rFonts w:ascii="EB Garamond" w:hAnsi="EB Garamond" w:eastAsia="EB Garamond"/>
          <w:b w:val="0"/>
          <w:i w:val="0"/>
          <w:sz w:val="22"/>
        </w:rPr>
        <w:t>But because someone speaks from the surface while another person is offering something deeper.</w:t>
      </w:r>
      <w:r>
        <w:rPr>
          <w:rFonts w:ascii="EB Garamond" w:hAnsi="EB Garamond" w:eastAsia="EB Garamond"/>
        </w:rPr>
        <w:t xml:space="preserve"> </w:t>
      </w:r>
      <w:r>
        <w:rPr>
          <w:rFonts w:ascii="EB Garamond" w:hAnsi="EB Garamond" w:eastAsia="EB Garamond"/>
          <w:b w:val="0"/>
          <w:i w:val="0"/>
          <w:sz w:val="22"/>
        </w:rPr>
        <w:t>Some of the most important moments in a relationship do not announce themselves.</w:t>
      </w:r>
      <w:r>
        <w:rPr>
          <w:rFonts w:ascii="EB Garamond" w:hAnsi="EB Garamond" w:eastAsia="EB Garamond"/>
        </w:rPr>
        <w:t xml:space="preserve"> </w:t>
      </w:r>
      <w:r>
        <w:rPr>
          <w:rFonts w:ascii="EB Garamond" w:hAnsi="EB Garamond" w:eastAsia="EB Garamond"/>
          <w:b w:val="0"/>
          <w:i w:val="0"/>
          <w:sz w:val="22"/>
        </w:rPr>
        <w:t>They do not say, “This is the moment your child will remember.”</w:t>
      </w:r>
      <w:r>
        <w:rPr>
          <w:rFonts w:ascii="EB Garamond" w:hAnsi="EB Garamond" w:eastAsia="EB Garamond"/>
        </w:rPr>
        <w:t xml:space="preserve"> </w:t>
      </w:r>
      <w:r>
        <w:rPr>
          <w:rFonts w:ascii="EB Garamond" w:hAnsi="EB Garamond" w:eastAsia="EB Garamond"/>
          <w:b w:val="0"/>
          <w:i w:val="0"/>
          <w:sz w:val="22"/>
        </w:rPr>
        <w:t>They do not say, “This is the sentence your spouse has been trying to find courage to speak.”</w:t>
      </w:r>
    </w:p>
    <w:p>
      <w:pPr>
        <w:spacing w:lineRule="auto" w:line="259" w:before="0" w:after="0"/>
        <w:ind w:left="0" w:right="0" w:firstLine="317"/>
        <w:jc w:val="left"/>
        <w:pStyle w:val="QGBodyText"/>
        <w:widowControl/>
      </w:pPr>
      <w:r>
        <w:rPr>
          <w:rFonts w:ascii="EB Garamond" w:hAnsi="EB Garamond" w:eastAsia="EB Garamond"/>
          <w:b w:val="0"/>
          <w:i w:val="0"/>
          <w:sz w:val="22"/>
        </w:rPr>
        <w:t>They do not say, “This is the small opening before a larger truth either enters or disappears.”</w:t>
      </w:r>
      <w:r>
        <w:rPr>
          <w:rFonts w:ascii="EB Garamond" w:hAnsi="EB Garamond" w:eastAsia="EB Garamond"/>
        </w:rPr>
        <w:t xml:space="preserve"> </w:t>
      </w:r>
      <w:r>
        <w:rPr>
          <w:rFonts w:ascii="EB Garamond" w:hAnsi="EB Garamond" w:eastAsia="EB Garamond"/>
          <w:b w:val="0"/>
          <w:i w:val="0"/>
          <w:sz w:val="22"/>
        </w:rPr>
        <w:t>They arrive quietly.</w:t>
      </w:r>
    </w:p>
    <w:p>
      <w:pPr>
        <w:spacing w:lineRule="exact" w:line="231" w:before="0" w:after="80"/>
        <w:ind w:left="0" w:right="0" w:firstLine="0"/>
        <w:jc w:val="left"/>
        <w:widowControl/>
      </w:pPr>
      <w:r>
        <w:rPr>
          <w:rFonts w:ascii="EB Garamond" w:hAnsi="EB Garamond" w:eastAsia="EB Garamond"/>
          <w:b/>
          <w:i w:val="0"/>
          <w:sz w:val="22"/>
        </w:rPr>
        <w:t>A question in the car.</w:t>
      </w:r>
    </w:p>
    <w:p>
      <w:pPr>
        <w:spacing w:lineRule="auto" w:line="259" w:before="0" w:after="0"/>
        <w:ind w:left="0" w:right="0" w:firstLine="317"/>
        <w:jc w:val="left"/>
        <w:pStyle w:val="QGBodyText"/>
        <w:widowControl/>
      </w:pPr>
      <w:r>
        <w:rPr>
          <w:rFonts w:ascii="EB Garamond" w:hAnsi="EB Garamond" w:eastAsia="EB Garamond"/>
          <w:b w:val="0"/>
          <w:i w:val="0"/>
          <w:sz w:val="22"/>
        </w:rPr>
        <w:t>A pause at the kitchen table.</w:t>
      </w:r>
      <w:r>
        <w:rPr>
          <w:rFonts w:ascii="EB Garamond" w:hAnsi="EB Garamond" w:eastAsia="EB Garamond"/>
        </w:rPr>
        <w:t xml:space="preserve"> </w:t>
      </w:r>
      <w:r>
        <w:rPr>
          <w:rFonts w:ascii="EB Garamond" w:hAnsi="EB Garamond" w:eastAsia="EB Garamond"/>
          <w:b w:val="0"/>
          <w:i w:val="0"/>
          <w:sz w:val="22"/>
        </w:rPr>
        <w:t>A text that sounds casual but feels heavier than it should.</w:t>
      </w:r>
      <w:r>
        <w:rPr>
          <w:rFonts w:ascii="EB Garamond" w:hAnsi="EB Garamond" w:eastAsia="EB Garamond"/>
        </w:rPr>
        <w:t xml:space="preserve"> </w:t>
      </w:r>
      <w:r>
        <w:rPr>
          <w:rFonts w:ascii="EB Garamond" w:hAnsi="EB Garamond" w:eastAsia="EB Garamond"/>
          <w:b w:val="0"/>
          <w:i w:val="0"/>
          <w:sz w:val="22"/>
        </w:rPr>
        <w:t>A child lingering near the doorway for no obvious reason.</w:t>
      </w:r>
      <w:r>
        <w:rPr>
          <w:rFonts w:ascii="EB Garamond" w:hAnsi="EB Garamond" w:eastAsia="EB Garamond"/>
        </w:rPr>
        <w:t xml:space="preserve"> </w:t>
      </w:r>
      <w:r>
        <w:rPr>
          <w:rFonts w:ascii="EB Garamond" w:hAnsi="EB Garamond" w:eastAsia="EB Garamond"/>
          <w:b w:val="0"/>
          <w:i w:val="0"/>
          <w:sz w:val="22"/>
        </w:rPr>
        <w:t>A spouse saying, “Never mind,” a little too quickly.</w:t>
      </w:r>
      <w:r>
        <w:rPr>
          <w:rFonts w:ascii="EB Garamond" w:hAnsi="EB Garamond" w:eastAsia="EB Garamond"/>
        </w:rPr>
        <w:t xml:space="preserve"> </w:t>
      </w:r>
      <w:r>
        <w:rPr>
          <w:rFonts w:ascii="EB Garamond" w:hAnsi="EB Garamond" w:eastAsia="EB Garamond"/>
          <w:b w:val="0"/>
          <w:i w:val="0"/>
          <w:sz w:val="22"/>
        </w:rPr>
        <w:t>A friend joking about something that does not feel entirely like a joke.</w:t>
      </w:r>
      <w:r>
        <w:rPr>
          <w:rFonts w:ascii="EB Garamond" w:hAnsi="EB Garamond" w:eastAsia="EB Garamond"/>
        </w:rPr>
        <w:t xml:space="preserve"> </w:t>
      </w:r>
      <w:r>
        <w:rPr>
          <w:rFonts w:ascii="EB Garamond" w:hAnsi="EB Garamond" w:eastAsia="EB Garamond"/>
          <w:b w:val="0"/>
          <w:i w:val="0"/>
          <w:sz w:val="22"/>
        </w:rPr>
        <w:t>Presence is the ability to notice when life is trying to hand you more than information.</w:t>
      </w:r>
      <w:r>
        <w:rPr>
          <w:rFonts w:ascii="EB Garamond" w:hAnsi="EB Garamond" w:eastAsia="EB Garamond"/>
        </w:rPr>
        <w:t xml:space="preserve"> </w:t>
      </w:r>
      <w:r>
        <w:rPr>
          <w:rFonts w:ascii="EB Garamond" w:hAnsi="EB Garamond" w:eastAsia="EB Garamond"/>
          <w:b w:val="0"/>
          <w:i w:val="0"/>
          <w:sz w:val="22"/>
        </w:rPr>
        <w:t>Most people think presence means being physically there.</w:t>
      </w:r>
      <w:r>
        <w:rPr>
          <w:rFonts w:ascii="EB Garamond" w:hAnsi="EB Garamond" w:eastAsia="EB Garamond"/>
        </w:rPr>
        <w:t xml:space="preserve"> </w:t>
      </w:r>
      <w:r>
        <w:rPr>
          <w:rFonts w:ascii="EB Garamond" w:hAnsi="EB Garamond" w:eastAsia="EB Garamond"/>
          <w:b w:val="0"/>
          <w:i w:val="0"/>
          <w:sz w:val="22"/>
        </w:rPr>
        <w:t>It does not.</w:t>
      </w:r>
      <w:r>
        <w:rPr>
          <w:rFonts w:ascii="EB Garamond" w:hAnsi="EB Garamond" w:eastAsia="EB Garamond"/>
        </w:rPr>
        <w:t xml:space="preserve"> </w:t>
      </w:r>
      <w:r>
        <w:rPr>
          <w:rFonts w:ascii="EB Garamond" w:hAnsi="EB Garamond" w:eastAsia="EB Garamond"/>
          <w:b w:val="0"/>
          <w:i w:val="0"/>
          <w:sz w:val="22"/>
        </w:rPr>
        <w:t>Physical presence is location.</w:t>
      </w:r>
      <w:r>
        <w:rPr>
          <w:rFonts w:ascii="EB Garamond" w:hAnsi="EB Garamond" w:eastAsia="EB Garamond"/>
        </w:rPr>
        <w:t xml:space="preserve"> </w:t>
      </w:r>
      <w:r>
        <w:rPr>
          <w:rFonts w:ascii="EB Garamond" w:hAnsi="EB Garamond" w:eastAsia="EB Garamond"/>
          <w:b w:val="0"/>
          <w:i w:val="0"/>
          <w:sz w:val="22"/>
        </w:rPr>
        <w:t>Emotional presence is attention with care.</w:t>
      </w:r>
    </w:p>
    <w:p>
      <w:pPr>
        <w:spacing w:lineRule="auto" w:line="259" w:before="0" w:after="0"/>
        <w:ind w:left="0" w:right="0" w:firstLine="317"/>
        <w:jc w:val="left"/>
        <w:pStyle w:val="QGBodyText"/>
        <w:widowControl/>
      </w:pPr>
      <w:r>
        <w:rPr>
          <w:rFonts w:ascii="EB Garamond" w:hAnsi="EB Garamond" w:eastAsia="EB Garamond"/>
          <w:b w:val="0"/>
          <w:i w:val="0"/>
          <w:sz w:val="22"/>
        </w:rPr>
        <w:t>A person can sit beside you and still be emotionally unavailable.</w:t>
      </w:r>
      <w:r>
        <w:rPr>
          <w:rFonts w:ascii="EB Garamond" w:hAnsi="EB Garamond" w:eastAsia="EB Garamond"/>
        </w:rPr>
        <w:t xml:space="preserve"> </w:t>
      </w:r>
      <w:r>
        <w:rPr>
          <w:rFonts w:ascii="EB Garamond" w:hAnsi="EB Garamond" w:eastAsia="EB Garamond"/>
          <w:b w:val="0"/>
          <w:i w:val="0"/>
          <w:sz w:val="22"/>
        </w:rPr>
        <w:t>A parent can be home every night and still be difficult to reach.</w:t>
      </w:r>
      <w:r>
        <w:rPr>
          <w:rFonts w:ascii="EB Garamond" w:hAnsi="EB Garamond" w:eastAsia="EB Garamond"/>
        </w:rPr>
        <w:t xml:space="preserve"> </w:t>
      </w:r>
      <w:r>
        <w:rPr>
          <w:rFonts w:ascii="EB Garamond" w:hAnsi="EB Garamond" w:eastAsia="EB Garamond"/>
          <w:b w:val="0"/>
          <w:i w:val="0"/>
          <w:sz w:val="22"/>
        </w:rPr>
        <w:t>A spouse can share the same couch while feeling miles away.</w:t>
      </w:r>
      <w:r>
        <w:rPr>
          <w:rFonts w:ascii="EB Garamond" w:hAnsi="EB Garamond" w:eastAsia="EB Garamond"/>
        </w:rPr>
        <w:t xml:space="preserve"> </w:t>
      </w:r>
      <w:r>
        <w:rPr>
          <w:rFonts w:ascii="EB Garamond" w:hAnsi="EB Garamond" w:eastAsia="EB Garamond"/>
          <w:b w:val="0"/>
          <w:i w:val="0"/>
          <w:sz w:val="22"/>
        </w:rPr>
        <w:t>A leader can attend every meeting and never fully hear the room.</w:t>
      </w:r>
      <w:r>
        <w:rPr>
          <w:rFonts w:ascii="EB Garamond" w:hAnsi="EB Garamond" w:eastAsia="EB Garamond"/>
        </w:rPr>
        <w:t xml:space="preserve"> </w:t>
      </w:r>
      <w:r>
        <w:rPr>
          <w:rFonts w:ascii="EB Garamond" w:hAnsi="EB Garamond" w:eastAsia="EB Garamond"/>
          <w:b w:val="0"/>
          <w:i w:val="0"/>
          <w:sz w:val="22"/>
        </w:rPr>
        <w:t>Presence is not proximity.</w:t>
      </w:r>
      <w:r>
        <w:rPr>
          <w:rFonts w:ascii="EB Garamond" w:hAnsi="EB Garamond" w:eastAsia="EB Garamond"/>
        </w:rPr>
        <w:t xml:space="preserve"> </w:t>
      </w:r>
      <w:r>
        <w:rPr>
          <w:rFonts w:ascii="EB Garamond" w:hAnsi="EB Garamond" w:eastAsia="EB Garamond"/>
          <w:b w:val="0"/>
          <w:i w:val="0"/>
          <w:sz w:val="22"/>
        </w:rPr>
        <w:t>Presence is availability.</w:t>
      </w:r>
      <w:r>
        <w:rPr>
          <w:rFonts w:ascii="EB Garamond" w:hAnsi="EB Garamond" w:eastAsia="EB Garamond"/>
        </w:rPr>
        <w:t xml:space="preserve"> </w:t>
      </w:r>
      <w:r>
        <w:rPr>
          <w:rFonts w:ascii="EB Garamond" w:hAnsi="EB Garamond" w:eastAsia="EB Garamond"/>
          <w:b w:val="0"/>
          <w:i w:val="0"/>
          <w:sz w:val="22"/>
        </w:rPr>
        <w:t>It is the experience of someone being with you, not merely near you.</w:t>
      </w:r>
      <w:r>
        <w:rPr>
          <w:rFonts w:ascii="EB Garamond" w:hAnsi="EB Garamond" w:eastAsia="EB Garamond"/>
        </w:rPr>
        <w:t xml:space="preserve"> </w:t>
      </w:r>
      <w:r>
        <w:rPr>
          <w:rFonts w:ascii="EB Garamond" w:hAnsi="EB Garamond" w:eastAsia="EB Garamond"/>
          <w:b w:val="0"/>
          <w:i w:val="0"/>
          <w:sz w:val="22"/>
        </w:rPr>
        <w:t>This is the first force of Quiet Gravity because people feel presence before they trust words.</w:t>
      </w:r>
    </w:p>
    <w:p>
      <w:pPr>
        <w:spacing w:lineRule="auto" w:line="259" w:before="0" w:after="0"/>
        <w:ind w:left="0" w:right="0" w:firstLine="317"/>
        <w:jc w:val="left"/>
        <w:pStyle w:val="QGBodyText"/>
        <w:widowControl/>
      </w:pPr>
      <w:r>
        <w:rPr>
          <w:rFonts w:ascii="EB Garamond" w:hAnsi="EB Garamond" w:eastAsia="EB Garamond"/>
          <w:b w:val="0"/>
          <w:i w:val="0"/>
          <w:sz w:val="22"/>
        </w:rPr>
        <w:t>When someone is truly present, the emotional atmosphere changes.</w:t>
      </w:r>
      <w:r>
        <w:rPr>
          <w:rFonts w:ascii="EB Garamond" w:hAnsi="EB Garamond" w:eastAsia="EB Garamond"/>
        </w:rPr>
        <w:t xml:space="preserve"> </w:t>
      </w:r>
      <w:r>
        <w:rPr>
          <w:rFonts w:ascii="EB Garamond" w:hAnsi="EB Garamond" w:eastAsia="EB Garamond"/>
          <w:b w:val="0"/>
          <w:i w:val="0"/>
          <w:sz w:val="22"/>
        </w:rPr>
        <w:t>Conversation slows.</w:t>
      </w:r>
      <w:r>
        <w:rPr>
          <w:rFonts w:ascii="EB Garamond" w:hAnsi="EB Garamond" w:eastAsia="EB Garamond"/>
        </w:rPr>
        <w:t xml:space="preserve"> </w:t>
      </w:r>
      <w:r>
        <w:rPr>
          <w:rFonts w:ascii="EB Garamond" w:hAnsi="EB Garamond" w:eastAsia="EB Garamond"/>
          <w:b w:val="0"/>
          <w:i w:val="0"/>
          <w:sz w:val="22"/>
        </w:rPr>
        <w:t>Defensiveness softens.</w:t>
      </w:r>
      <w:r>
        <w:rPr>
          <w:rFonts w:ascii="EB Garamond" w:hAnsi="EB Garamond" w:eastAsia="EB Garamond"/>
        </w:rPr>
        <w:t xml:space="preserve"> </w:t>
      </w:r>
      <w:r>
        <w:rPr>
          <w:rFonts w:ascii="EB Garamond" w:hAnsi="EB Garamond" w:eastAsia="EB Garamond"/>
          <w:b w:val="0"/>
          <w:i w:val="0"/>
          <w:sz w:val="22"/>
        </w:rPr>
        <w:t>Honesty becomes more possible.</w:t>
      </w:r>
      <w:r>
        <w:rPr>
          <w:rFonts w:ascii="EB Garamond" w:hAnsi="EB Garamond" w:eastAsia="EB Garamond"/>
        </w:rPr>
        <w:t xml:space="preserve"> </w:t>
      </w:r>
      <w:r>
        <w:rPr>
          <w:rFonts w:ascii="EB Garamond" w:hAnsi="EB Garamond" w:eastAsia="EB Garamond"/>
          <w:b w:val="0"/>
          <w:i w:val="0"/>
          <w:sz w:val="22"/>
        </w:rPr>
        <w:t>People feel less like an interruption and more like a human being.</w:t>
      </w:r>
      <w:r>
        <w:rPr>
          <w:rFonts w:ascii="EB Garamond" w:hAnsi="EB Garamond" w:eastAsia="EB Garamond"/>
        </w:rPr>
        <w:t xml:space="preserve"> </w:t>
      </w:r>
      <w:r>
        <w:rPr>
          <w:rFonts w:ascii="EB Garamond" w:hAnsi="EB Garamond" w:eastAsia="EB Garamond"/>
          <w:b w:val="0"/>
          <w:i w:val="0"/>
          <w:sz w:val="22"/>
        </w:rPr>
        <w:t>That feeling is rare.</w:t>
      </w:r>
      <w:r>
        <w:rPr>
          <w:rFonts w:ascii="EB Garamond" w:hAnsi="EB Garamond" w:eastAsia="EB Garamond"/>
        </w:rPr>
        <w:t xml:space="preserve"> </w:t>
      </w:r>
      <w:r>
        <w:rPr>
          <w:rFonts w:ascii="EB Garamond" w:hAnsi="EB Garamond" w:eastAsia="EB Garamond"/>
          <w:b w:val="0"/>
          <w:i w:val="0"/>
          <w:sz w:val="22"/>
        </w:rPr>
        <w:t>Modern life has made partial attention normal.</w:t>
      </w:r>
      <w:r>
        <w:rPr>
          <w:rFonts w:ascii="EB Garamond" w:hAnsi="EB Garamond" w:eastAsia="EB Garamond"/>
        </w:rPr>
        <w:t xml:space="preserve"> </w:t>
      </w:r>
      <w:r>
        <w:rPr>
          <w:rFonts w:ascii="EB Garamond" w:hAnsi="EB Garamond" w:eastAsia="EB Garamond"/>
          <w:b w:val="0"/>
          <w:i w:val="0"/>
          <w:sz w:val="22"/>
        </w:rPr>
        <w:t>People listen while checking phones.</w:t>
      </w:r>
      <w:r>
        <w:rPr>
          <w:rFonts w:ascii="EB Garamond" w:hAnsi="EB Garamond" w:eastAsia="EB Garamond"/>
        </w:rPr>
        <w:t xml:space="preserve"> </w:t>
      </w:r>
      <w:r>
        <w:rPr>
          <w:rFonts w:ascii="EB Garamond" w:hAnsi="EB Garamond" w:eastAsia="EB Garamond"/>
          <w:b w:val="0"/>
          <w:i w:val="0"/>
          <w:sz w:val="22"/>
        </w:rPr>
        <w:t>Respond while thinking about the next task.</w:t>
      </w:r>
      <w:r>
        <w:rPr>
          <w:rFonts w:ascii="EB Garamond" w:hAnsi="EB Garamond" w:eastAsia="EB Garamond"/>
        </w:rPr>
        <w:t xml:space="preserve"> </w:t>
      </w:r>
      <w:r>
        <w:rPr>
          <w:rFonts w:ascii="EB Garamond" w:hAnsi="EB Garamond" w:eastAsia="EB Garamond"/>
          <w:b w:val="0"/>
          <w:i w:val="0"/>
          <w:sz w:val="22"/>
        </w:rPr>
        <w:t>Nod while preparing their own story.</w:t>
      </w:r>
      <w:r>
        <w:rPr>
          <w:rFonts w:ascii="EB Garamond" w:hAnsi="EB Garamond" w:eastAsia="EB Garamond"/>
        </w:rPr>
        <w:t xml:space="preserve"> </w:t>
      </w:r>
      <w:r>
        <w:rPr>
          <w:rFonts w:ascii="EB Garamond" w:hAnsi="EB Garamond" w:eastAsia="EB Garamond"/>
          <w:b w:val="0"/>
          <w:i w:val="0"/>
          <w:sz w:val="22"/>
        </w:rPr>
        <w:t>Ask questions while already deciding the answer.</w:t>
      </w:r>
      <w:r>
        <w:rPr>
          <w:rFonts w:ascii="EB Garamond" w:hAnsi="EB Garamond" w:eastAsia="EB Garamond"/>
        </w:rPr>
        <w:t xml:space="preserve"> </w:t>
      </w:r>
      <w:r>
        <w:rPr>
          <w:rFonts w:ascii="EB Garamond" w:hAnsi="EB Garamond" w:eastAsia="EB Garamond"/>
          <w:b w:val="0"/>
          <w:i w:val="0"/>
          <w:sz w:val="22"/>
        </w:rPr>
        <w:t>Sit with others while mentally elsewhere.</w:t>
      </w:r>
      <w:r>
        <w:rPr>
          <w:rFonts w:ascii="EB Garamond" w:hAnsi="EB Garamond" w:eastAsia="EB Garamond"/>
        </w:rPr>
        <w:t xml:space="preserve"> </w:t>
      </w:r>
      <w:r>
        <w:rPr>
          <w:rFonts w:ascii="EB Garamond" w:hAnsi="EB Garamond" w:eastAsia="EB Garamond"/>
          <w:b w:val="0"/>
          <w:i w:val="0"/>
          <w:sz w:val="22"/>
        </w:rPr>
        <w:t>The body is present.</w:t>
      </w:r>
      <w:r>
        <w:rPr>
          <w:rFonts w:ascii="EB Garamond" w:hAnsi="EB Garamond" w:eastAsia="EB Garamond"/>
        </w:rPr>
        <w:t xml:space="preserve"> </w:t>
      </w:r>
      <w:r>
        <w:rPr>
          <w:rFonts w:ascii="EB Garamond" w:hAnsi="EB Garamond" w:eastAsia="EB Garamond"/>
          <w:b w:val="0"/>
          <w:i w:val="0"/>
          <w:sz w:val="22"/>
        </w:rPr>
        <w:t>The attention is divided.</w:t>
      </w:r>
      <w:r>
        <w:rPr>
          <w:rFonts w:ascii="EB Garamond" w:hAnsi="EB Garamond" w:eastAsia="EB Garamond"/>
        </w:rPr>
        <w:t xml:space="preserve"> </w:t>
      </w:r>
      <w:r>
        <w:rPr>
          <w:rFonts w:ascii="EB Garamond" w:hAnsi="EB Garamond" w:eastAsia="EB Garamond"/>
          <w:b w:val="0"/>
          <w:i w:val="0"/>
          <w:sz w:val="22"/>
        </w:rPr>
        <w:t>And divided attention communicates divided value.</w:t>
      </w:r>
    </w:p>
    <w:p>
      <w:pPr>
        <w:spacing w:lineRule="auto" w:line="259" w:before="0" w:after="0"/>
        <w:ind w:left="0" w:right="0" w:firstLine="317"/>
        <w:jc w:val="left"/>
        <w:pStyle w:val="QGBodyText"/>
        <w:widowControl/>
      </w:pPr>
      <w:r>
        <w:rPr>
          <w:rFonts w:ascii="EB Garamond" w:hAnsi="EB Garamond" w:eastAsia="EB Garamond"/>
          <w:b w:val="0"/>
          <w:i w:val="0"/>
          <w:sz w:val="22"/>
        </w:rPr>
        <w:t>This does not mean every person deserves full access to you at every moment.</w:t>
      </w:r>
      <w:r>
        <w:rPr>
          <w:rFonts w:ascii="EB Garamond" w:hAnsi="EB Garamond" w:eastAsia="EB Garamond"/>
        </w:rPr>
        <w:t xml:space="preserve"> </w:t>
      </w:r>
      <w:r>
        <w:rPr>
          <w:rFonts w:ascii="EB Garamond" w:hAnsi="EB Garamond" w:eastAsia="EB Garamond"/>
          <w:b w:val="0"/>
          <w:i w:val="0"/>
          <w:sz w:val="22"/>
        </w:rPr>
        <w:t>No one can live with constant emotional availability.</w:t>
      </w:r>
      <w:r>
        <w:rPr>
          <w:rFonts w:ascii="EB Garamond" w:hAnsi="EB Garamond" w:eastAsia="EB Garamond"/>
        </w:rPr>
        <w:t xml:space="preserve"> </w:t>
      </w:r>
      <w:r>
        <w:rPr>
          <w:rFonts w:ascii="EB Garamond" w:hAnsi="EB Garamond" w:eastAsia="EB Garamond"/>
          <w:b w:val="0"/>
          <w:i w:val="0"/>
          <w:sz w:val="22"/>
        </w:rPr>
        <w:t>People need boundaries, solitude, focus, and rest.</w:t>
      </w:r>
      <w:r>
        <w:rPr>
          <w:rFonts w:ascii="EB Garamond" w:hAnsi="EB Garamond" w:eastAsia="EB Garamond"/>
        </w:rPr>
        <w:t xml:space="preserve"> </w:t>
      </w:r>
      <w:r>
        <w:rPr>
          <w:rFonts w:ascii="EB Garamond" w:hAnsi="EB Garamond" w:eastAsia="EB Garamond"/>
          <w:b w:val="0"/>
          <w:i w:val="0"/>
          <w:sz w:val="22"/>
        </w:rPr>
        <w:t>Quiet Gravity is not endless availability.</w:t>
      </w:r>
      <w:r>
        <w:rPr>
          <w:rFonts w:ascii="EB Garamond" w:hAnsi="EB Garamond" w:eastAsia="EB Garamond"/>
        </w:rPr>
        <w:t xml:space="preserve"> </w:t>
      </w:r>
      <w:r>
        <w:rPr>
          <w:rFonts w:ascii="EB Garamond" w:hAnsi="EB Garamond" w:eastAsia="EB Garamond"/>
          <w:b w:val="0"/>
          <w:i w:val="0"/>
          <w:sz w:val="22"/>
        </w:rPr>
        <w:t>But when you choose to be with someone, presence asks that you actually arrive.</w:t>
      </w:r>
      <w:r>
        <w:rPr>
          <w:rFonts w:ascii="EB Garamond" w:hAnsi="EB Garamond" w:eastAsia="EB Garamond"/>
        </w:rPr>
        <w:t xml:space="preserve"> </w:t>
      </w:r>
      <w:r>
        <w:rPr>
          <w:rFonts w:ascii="EB Garamond" w:hAnsi="EB Garamond" w:eastAsia="EB Garamond"/>
          <w:b w:val="0"/>
          <w:i w:val="0"/>
          <w:sz w:val="22"/>
        </w:rPr>
        <w:t>Not perfectly.</w:t>
      </w:r>
      <w:r>
        <w:rPr>
          <w:rFonts w:ascii="EB Garamond" w:hAnsi="EB Garamond" w:eastAsia="EB Garamond"/>
        </w:rPr>
        <w:t xml:space="preserve"> </w:t>
      </w:r>
      <w:r>
        <w:rPr>
          <w:rFonts w:ascii="EB Garamond" w:hAnsi="EB Garamond" w:eastAsia="EB Garamond"/>
          <w:b w:val="0"/>
          <w:i w:val="0"/>
          <w:sz w:val="22"/>
        </w:rPr>
        <w:t>Honestly.</w:t>
      </w:r>
      <w:r>
        <w:rPr>
          <w:rFonts w:ascii="EB Garamond" w:hAnsi="EB Garamond" w:eastAsia="EB Garamond"/>
        </w:rPr>
        <w:t xml:space="preserve"> </w:t>
      </w:r>
      <w:r>
        <w:rPr>
          <w:rFonts w:ascii="EB Garamond" w:hAnsi="EB Garamond" w:eastAsia="EB Garamond"/>
          <w:b w:val="0"/>
          <w:i w:val="0"/>
          <w:sz w:val="22"/>
        </w:rPr>
        <w:t>There are few experiences more humanly powerful than being fully received by another person.</w:t>
      </w:r>
      <w:r>
        <w:rPr>
          <w:rFonts w:ascii="EB Garamond" w:hAnsi="EB Garamond" w:eastAsia="EB Garamond"/>
        </w:rPr>
        <w:t xml:space="preserve"> </w:t>
      </w:r>
      <w:r>
        <w:rPr>
          <w:rFonts w:ascii="EB Garamond" w:hAnsi="EB Garamond" w:eastAsia="EB Garamond"/>
          <w:b w:val="0"/>
          <w:i w:val="0"/>
          <w:sz w:val="22"/>
        </w:rPr>
        <w:t>Not managed.</w:t>
      </w:r>
      <w:r>
        <w:rPr>
          <w:rFonts w:ascii="EB Garamond" w:hAnsi="EB Garamond" w:eastAsia="EB Garamond"/>
        </w:rPr>
        <w:t xml:space="preserve"> </w:t>
      </w:r>
      <w:r>
        <w:rPr>
          <w:rFonts w:ascii="EB Garamond" w:hAnsi="EB Garamond" w:eastAsia="EB Garamond"/>
          <w:b w:val="0"/>
          <w:i w:val="0"/>
          <w:sz w:val="22"/>
        </w:rPr>
        <w:t>Not corrected.</w:t>
      </w:r>
      <w:r>
        <w:rPr>
          <w:rFonts w:ascii="EB Garamond" w:hAnsi="EB Garamond" w:eastAsia="EB Garamond"/>
        </w:rPr>
        <w:t xml:space="preserve"> </w:t>
      </w:r>
      <w:r>
        <w:rPr>
          <w:rFonts w:ascii="EB Garamond" w:hAnsi="EB Garamond" w:eastAsia="EB Garamond"/>
          <w:b w:val="0"/>
          <w:i w:val="0"/>
          <w:sz w:val="22"/>
        </w:rPr>
        <w:t>Not rushed.</w:t>
      </w:r>
      <w:r>
        <w:rPr>
          <w:rFonts w:ascii="EB Garamond" w:hAnsi="EB Garamond" w:eastAsia="EB Garamond"/>
        </w:rPr>
        <w:t xml:space="preserve"> </w:t>
      </w:r>
      <w:r>
        <w:rPr>
          <w:rFonts w:ascii="EB Garamond" w:hAnsi="EB Garamond" w:eastAsia="EB Garamond"/>
          <w:b w:val="0"/>
          <w:i w:val="0"/>
          <w:sz w:val="22"/>
        </w:rPr>
        <w:t>Not turned into a project.</w:t>
      </w:r>
      <w:r>
        <w:rPr>
          <w:rFonts w:ascii="EB Garamond" w:hAnsi="EB Garamond" w:eastAsia="EB Garamond"/>
        </w:rPr>
        <w:t xml:space="preserve"> </w:t>
      </w:r>
      <w:r>
        <w:rPr>
          <w:rFonts w:ascii="EB Garamond" w:hAnsi="EB Garamond" w:eastAsia="EB Garamond"/>
          <w:b w:val="0"/>
          <w:i w:val="0"/>
          <w:sz w:val="22"/>
        </w:rPr>
        <w:t>Not treated as background noise.</w:t>
      </w:r>
    </w:p>
    <w:p>
      <w:pPr>
        <w:spacing w:lineRule="auto" w:line="259" w:before="0" w:after="0"/>
        <w:ind w:left="0" w:right="0" w:firstLine="317"/>
        <w:jc w:val="left"/>
        <w:pStyle w:val="QGBodyText"/>
        <w:widowControl/>
      </w:pPr>
      <w:r>
        <w:rPr>
          <w:rFonts w:ascii="EB Garamond" w:hAnsi="EB Garamond" w:eastAsia="EB Garamond"/>
          <w:b w:val="0"/>
          <w:i w:val="0"/>
          <w:sz w:val="22"/>
        </w:rPr>
        <w:t>Received.</w:t>
      </w:r>
      <w:r>
        <w:rPr>
          <w:rFonts w:ascii="EB Garamond" w:hAnsi="EB Garamond" w:eastAsia="EB Garamond"/>
        </w:rPr>
        <w:t xml:space="preserve"> </w:t>
      </w:r>
      <w:r>
        <w:rPr>
          <w:rFonts w:ascii="EB Garamond" w:hAnsi="EB Garamond" w:eastAsia="EB Garamond"/>
          <w:b w:val="0"/>
          <w:i w:val="0"/>
          <w:sz w:val="22"/>
        </w:rPr>
        <w:t>A woman once described the difference between two friends during one of the hardest seasons of her life.</w:t>
      </w:r>
      <w:r>
        <w:rPr>
          <w:rFonts w:ascii="EB Garamond" w:hAnsi="EB Garamond" w:eastAsia="EB Garamond"/>
        </w:rPr>
        <w:t xml:space="preserve"> </w:t>
      </w:r>
      <w:r>
        <w:rPr>
          <w:rFonts w:ascii="EB Garamond" w:hAnsi="EB Garamond" w:eastAsia="EB Garamond"/>
          <w:b w:val="0"/>
          <w:i w:val="0"/>
          <w:sz w:val="22"/>
        </w:rPr>
        <w:t>The first friend cared deeply.</w:t>
      </w:r>
      <w:r>
        <w:rPr>
          <w:rFonts w:ascii="EB Garamond" w:hAnsi="EB Garamond" w:eastAsia="EB Garamond"/>
        </w:rPr>
        <w:t xml:space="preserve"> </w:t>
      </w:r>
      <w:r>
        <w:rPr>
          <w:rFonts w:ascii="EB Garamond" w:hAnsi="EB Garamond" w:eastAsia="EB Garamond"/>
          <w:b w:val="0"/>
          <w:i w:val="0"/>
          <w:sz w:val="22"/>
        </w:rPr>
        <w:t>There was no question about that.</w:t>
      </w:r>
      <w:r>
        <w:rPr>
          <w:rFonts w:ascii="EB Garamond" w:hAnsi="EB Garamond" w:eastAsia="EB Garamond"/>
        </w:rPr>
        <w:t xml:space="preserve"> </w:t>
      </w:r>
      <w:r>
        <w:rPr>
          <w:rFonts w:ascii="EB Garamond" w:hAnsi="EB Garamond" w:eastAsia="EB Garamond"/>
          <w:b w:val="0"/>
          <w:i w:val="0"/>
          <w:sz w:val="22"/>
        </w:rPr>
        <w:t>But every time the woman shared pain, the friend moved quickly into solutions.</w:t>
      </w:r>
    </w:p>
    <w:p>
      <w:pPr>
        <w:spacing w:lineRule="auto" w:line="259" w:before="0" w:after="0"/>
        <w:ind w:left="0" w:right="0" w:firstLine="0"/>
        <w:jc w:val="left"/>
        <w:pStyle w:val="QGBodyText"/>
        <w:widowControl/>
      </w:pPr>
      <w:r>
        <w:rPr>
          <w:rFonts w:ascii="EB Garamond" w:hAnsi="EB Garamond" w:eastAsia="EB Garamond"/>
          <w:b w:val="0"/>
          <w:i w:val="0"/>
          <w:sz w:val="22"/>
        </w:rPr>
        <w:t>“You should try this.”</w:t>
      </w:r>
    </w:p>
    <w:p>
      <w:pPr>
        <w:spacing w:lineRule="auto" w:line="259" w:before="0" w:after="0"/>
        <w:ind w:left="0" w:right="0" w:firstLine="0"/>
        <w:jc w:val="left"/>
        <w:pStyle w:val="QGBodyText"/>
        <w:widowControl/>
      </w:pPr>
      <w:r>
        <w:rPr>
          <w:rFonts w:ascii="EB Garamond" w:hAnsi="EB Garamond" w:eastAsia="EB Garamond"/>
          <w:b w:val="0"/>
          <w:i w:val="0"/>
          <w:sz w:val="22"/>
        </w:rPr>
        <w:t>“Have you thought about that?”</w:t>
      </w:r>
    </w:p>
    <w:p>
      <w:pPr>
        <w:spacing w:lineRule="auto" w:line="259" w:before="0" w:after="0"/>
        <w:ind w:left="0" w:right="0" w:firstLine="0"/>
        <w:jc w:val="left"/>
        <w:pStyle w:val="QGBodyText"/>
        <w:widowControl/>
      </w:pPr>
      <w:r>
        <w:rPr>
          <w:rFonts w:ascii="EB Garamond" w:hAnsi="EB Garamond" w:eastAsia="EB Garamond"/>
          <w:b w:val="0"/>
          <w:i w:val="0"/>
          <w:sz w:val="22"/>
        </w:rPr>
        <w:t>“At least it is not worse.”</w:t>
      </w:r>
    </w:p>
    <w:p>
      <w:pPr>
        <w:spacing w:lineRule="auto" w:line="259" w:before="0" w:after="0"/>
        <w:ind w:left="0" w:right="0" w:firstLine="0"/>
        <w:jc w:val="left"/>
        <w:pStyle w:val="QGBodyText"/>
        <w:widowControl/>
      </w:pPr>
      <w:r>
        <w:rPr>
          <w:rFonts w:ascii="EB Garamond" w:hAnsi="EB Garamond" w:eastAsia="EB Garamond"/>
          <w:b w:val="0"/>
          <w:i w:val="0"/>
          <w:sz w:val="22"/>
        </w:rPr>
        <w:t>“Here is what I would do.”</w:t>
      </w:r>
    </w:p>
    <w:p>
      <w:pPr>
        <w:spacing w:lineRule="auto" w:line="259" w:before="0" w:after="0"/>
        <w:ind w:left="0" w:right="0" w:firstLine="317"/>
        <w:jc w:val="left"/>
        <w:pStyle w:val="QGBodyText"/>
        <w:widowControl/>
      </w:pPr>
      <w:r>
        <w:rPr>
          <w:rFonts w:ascii="EB Garamond" w:hAnsi="EB Garamond" w:eastAsia="EB Garamond"/>
          <w:b w:val="0"/>
          <w:i w:val="0"/>
          <w:sz w:val="22"/>
        </w:rPr>
        <w:t>The advice was often reasonable.</w:t>
      </w:r>
      <w:r>
        <w:rPr>
          <w:rFonts w:ascii="EB Garamond" w:hAnsi="EB Garamond" w:eastAsia="EB Garamond"/>
        </w:rPr>
        <w:t xml:space="preserve"> </w:t>
      </w:r>
      <w:r>
        <w:rPr>
          <w:rFonts w:ascii="EB Garamond" w:hAnsi="EB Garamond" w:eastAsia="EB Garamond"/>
          <w:b w:val="0"/>
          <w:i w:val="0"/>
          <w:sz w:val="22"/>
        </w:rPr>
        <w:t>But afterward, the woman felt strangely alone.</w:t>
      </w:r>
      <w:r>
        <w:rPr>
          <w:rFonts w:ascii="EB Garamond" w:hAnsi="EB Garamond" w:eastAsia="EB Garamond"/>
        </w:rPr>
        <w:t xml:space="preserve"> </w:t>
      </w:r>
      <w:r>
        <w:rPr>
          <w:rFonts w:ascii="EB Garamond" w:hAnsi="EB Garamond" w:eastAsia="EB Garamond"/>
          <w:b w:val="0"/>
          <w:i w:val="0"/>
          <w:sz w:val="22"/>
        </w:rPr>
        <w:t>That is among the most painful things about being answered too quickly.</w:t>
      </w:r>
      <w:r>
        <w:rPr>
          <w:rFonts w:ascii="EB Garamond" w:hAnsi="EB Garamond" w:eastAsia="EB Garamond"/>
        </w:rPr>
        <w:t xml:space="preserve"> </w:t>
      </w:r>
      <w:r>
        <w:rPr>
          <w:rFonts w:ascii="EB Garamond" w:hAnsi="EB Garamond" w:eastAsia="EB Garamond"/>
          <w:b w:val="0"/>
          <w:i w:val="0"/>
          <w:sz w:val="22"/>
        </w:rPr>
        <w:t>The person may be helping.</w:t>
      </w:r>
      <w:r>
        <w:rPr>
          <w:rFonts w:ascii="EB Garamond" w:hAnsi="EB Garamond" w:eastAsia="EB Garamond"/>
        </w:rPr>
        <w:t xml:space="preserve"> </w:t>
      </w:r>
      <w:r>
        <w:rPr>
          <w:rFonts w:ascii="EB Garamond" w:hAnsi="EB Garamond" w:eastAsia="EB Garamond"/>
          <w:b w:val="0"/>
          <w:i w:val="0"/>
          <w:sz w:val="22"/>
        </w:rPr>
        <w:t>But you still feel alone with what hurts.</w:t>
      </w:r>
      <w:r>
        <w:rPr>
          <w:rFonts w:ascii="EB Garamond" w:hAnsi="EB Garamond" w:eastAsia="EB Garamond"/>
        </w:rPr>
        <w:t xml:space="preserve"> </w:t>
      </w:r>
      <w:r>
        <w:rPr>
          <w:rFonts w:ascii="EB Garamond" w:hAnsi="EB Garamond" w:eastAsia="EB Garamond"/>
          <w:b w:val="0"/>
          <w:i w:val="0"/>
          <w:sz w:val="22"/>
        </w:rPr>
        <w:t>The second friend behaved differently.</w:t>
      </w:r>
      <w:r>
        <w:rPr>
          <w:rFonts w:ascii="EB Garamond" w:hAnsi="EB Garamond" w:eastAsia="EB Garamond"/>
        </w:rPr>
        <w:t xml:space="preserve"> </w:t>
      </w:r>
      <w:r>
        <w:rPr>
          <w:rFonts w:ascii="EB Garamond" w:hAnsi="EB Garamond" w:eastAsia="EB Garamond"/>
          <w:b w:val="0"/>
          <w:i w:val="0"/>
          <w:sz w:val="22"/>
        </w:rPr>
        <w:t>She asked slower questions.</w:t>
      </w:r>
      <w:r>
        <w:rPr>
          <w:rFonts w:ascii="EB Garamond" w:hAnsi="EB Garamond" w:eastAsia="EB Garamond"/>
        </w:rPr>
        <w:t xml:space="preserve"> </w:t>
      </w:r>
      <w:r>
        <w:rPr>
          <w:rFonts w:ascii="EB Garamond" w:hAnsi="EB Garamond" w:eastAsia="EB Garamond"/>
          <w:b w:val="0"/>
          <w:i w:val="0"/>
          <w:sz w:val="22"/>
        </w:rPr>
        <w:t>She let silence sit for a moment.</w:t>
      </w:r>
      <w:r>
        <w:rPr>
          <w:rFonts w:ascii="EB Garamond" w:hAnsi="EB Garamond" w:eastAsia="EB Garamond"/>
        </w:rPr>
        <w:t xml:space="preserve"> </w:t>
      </w:r>
      <w:r>
        <w:rPr>
          <w:rFonts w:ascii="EB Garamond" w:hAnsi="EB Garamond" w:eastAsia="EB Garamond"/>
          <w:b w:val="0"/>
          <w:i w:val="0"/>
          <w:sz w:val="22"/>
        </w:rPr>
        <w:t>She did not rush to make the pain smaller.</w:t>
      </w:r>
      <w:r>
        <w:rPr>
          <w:rFonts w:ascii="EB Garamond" w:hAnsi="EB Garamond" w:eastAsia="EB Garamond"/>
        </w:rPr>
        <w:t xml:space="preserve"> </w:t>
      </w:r>
      <w:r>
        <w:rPr>
          <w:rFonts w:ascii="EB Garamond" w:hAnsi="EB Garamond" w:eastAsia="EB Garamond"/>
          <w:b w:val="0"/>
          <w:i w:val="0"/>
          <w:sz w:val="22"/>
        </w:rPr>
        <w:t>At one point, after listening for several minutes, she simply said, “That sounds exhausting.”</w:t>
      </w:r>
      <w:r>
        <w:rPr>
          <w:rFonts w:ascii="EB Garamond" w:hAnsi="EB Garamond" w:eastAsia="EB Garamond"/>
        </w:rPr>
        <w:t xml:space="preserve"> </w:t>
      </w:r>
      <w:r>
        <w:rPr>
          <w:rFonts w:ascii="EB Garamond" w:hAnsi="EB Garamond" w:eastAsia="EB Garamond"/>
          <w:b w:val="0"/>
          <w:i w:val="0"/>
          <w:sz w:val="22"/>
        </w:rPr>
        <w:t>The woman later admitted that sentence helped more than all the advice.</w:t>
      </w:r>
    </w:p>
    <w:p>
      <w:pPr>
        <w:spacing w:lineRule="auto" w:line="259" w:before="0" w:after="0"/>
        <w:ind w:left="0" w:right="0" w:firstLine="317"/>
        <w:jc w:val="left"/>
        <w:pStyle w:val="QGBodyText"/>
        <w:widowControl/>
      </w:pPr>
      <w:r>
        <w:rPr>
          <w:rFonts w:ascii="EB Garamond" w:hAnsi="EB Garamond" w:eastAsia="EB Garamond"/>
          <w:b w:val="0"/>
          <w:i w:val="0"/>
          <w:sz w:val="22"/>
        </w:rPr>
        <w:t>Not because it solved the problem.</w:t>
      </w:r>
      <w:r>
        <w:rPr>
          <w:rFonts w:ascii="EB Garamond" w:hAnsi="EB Garamond" w:eastAsia="EB Garamond"/>
        </w:rPr>
        <w:t xml:space="preserve"> </w:t>
      </w:r>
      <w:r>
        <w:rPr>
          <w:rFonts w:ascii="EB Garamond" w:hAnsi="EB Garamond" w:eastAsia="EB Garamond"/>
          <w:b w:val="0"/>
          <w:i w:val="0"/>
          <w:sz w:val="22"/>
        </w:rPr>
        <w:t>Because it proved someone had actually entered the experience with her.</w:t>
      </w:r>
      <w:r>
        <w:rPr>
          <w:rFonts w:ascii="EB Garamond" w:hAnsi="EB Garamond" w:eastAsia="EB Garamond"/>
        </w:rPr>
        <w:t xml:space="preserve"> </w:t>
      </w:r>
      <w:r>
        <w:rPr>
          <w:rFonts w:ascii="EB Garamond" w:hAnsi="EB Garamond" w:eastAsia="EB Garamond"/>
          <w:b w:val="0"/>
          <w:i w:val="0"/>
          <w:sz w:val="22"/>
        </w:rPr>
        <w:t>Feeling understood often reduces emotional weight before anything gets fixed.</w:t>
      </w:r>
      <w:r>
        <w:rPr>
          <w:rFonts w:ascii="EB Garamond" w:hAnsi="EB Garamond" w:eastAsia="EB Garamond"/>
        </w:rPr>
        <w:t xml:space="preserve"> </w:t>
      </w:r>
      <w:r>
        <w:rPr>
          <w:rFonts w:ascii="EB Garamond" w:hAnsi="EB Garamond" w:eastAsia="EB Garamond"/>
          <w:b w:val="0"/>
          <w:i w:val="0"/>
          <w:sz w:val="22"/>
        </w:rPr>
        <w:t>This surprises people who believe helping always requires solving.</w:t>
      </w:r>
      <w:r>
        <w:rPr>
          <w:rFonts w:ascii="EB Garamond" w:hAnsi="EB Garamond" w:eastAsia="EB Garamond"/>
        </w:rPr>
        <w:t xml:space="preserve"> </w:t>
      </w:r>
      <w:r>
        <w:rPr>
          <w:rFonts w:ascii="EB Garamond" w:hAnsi="EB Garamond" w:eastAsia="EB Garamond"/>
          <w:b w:val="0"/>
          <w:i w:val="0"/>
          <w:sz w:val="22"/>
        </w:rPr>
        <w:t>Sometimes solving is helpful.</w:t>
      </w:r>
      <w:r>
        <w:rPr>
          <w:rFonts w:ascii="EB Garamond" w:hAnsi="EB Garamond" w:eastAsia="EB Garamond"/>
        </w:rPr>
        <w:t xml:space="preserve"> </w:t>
      </w:r>
      <w:r>
        <w:rPr>
          <w:rFonts w:ascii="EB Garamond" w:hAnsi="EB Garamond" w:eastAsia="EB Garamond"/>
          <w:b w:val="0"/>
          <w:i w:val="0"/>
          <w:sz w:val="22"/>
        </w:rPr>
        <w:t>Sometimes advice is needed.</w:t>
      </w:r>
      <w:r>
        <w:rPr>
          <w:rFonts w:ascii="EB Garamond" w:hAnsi="EB Garamond" w:eastAsia="EB Garamond"/>
        </w:rPr>
        <w:t xml:space="preserve"> </w:t>
      </w:r>
      <w:r>
        <w:rPr>
          <w:rFonts w:ascii="EB Garamond" w:hAnsi="EB Garamond" w:eastAsia="EB Garamond"/>
          <w:b w:val="0"/>
          <w:i w:val="0"/>
          <w:sz w:val="22"/>
        </w:rPr>
        <w:t>Sometimes clarity, action, and correction matter deeply.</w:t>
      </w:r>
      <w:r>
        <w:rPr>
          <w:rFonts w:ascii="EB Garamond" w:hAnsi="EB Garamond" w:eastAsia="EB Garamond"/>
        </w:rPr>
        <w:t xml:space="preserve"> </w:t>
      </w:r>
      <w:r>
        <w:rPr>
          <w:rFonts w:ascii="EB Garamond" w:hAnsi="EB Garamond" w:eastAsia="EB Garamond"/>
          <w:b w:val="0"/>
          <w:i w:val="0"/>
          <w:sz w:val="22"/>
        </w:rPr>
        <w:t>But timing matters.</w:t>
      </w:r>
      <w:r>
        <w:rPr>
          <w:rFonts w:ascii="EB Garamond" w:hAnsi="EB Garamond" w:eastAsia="EB Garamond"/>
        </w:rPr>
        <w:t xml:space="preserve"> </w:t>
      </w:r>
      <w:r>
        <w:rPr>
          <w:rFonts w:ascii="EB Garamond" w:hAnsi="EB Garamond" w:eastAsia="EB Garamond"/>
          <w:b w:val="0"/>
          <w:i w:val="0"/>
          <w:sz w:val="22"/>
        </w:rPr>
        <w:t>When people bring emotion, they often need connection before direction.</w:t>
      </w:r>
      <w:r>
        <w:rPr>
          <w:rFonts w:ascii="EB Garamond" w:hAnsi="EB Garamond" w:eastAsia="EB Garamond"/>
        </w:rPr>
        <w:t xml:space="preserve"> </w:t>
      </w:r>
      <w:r>
        <w:rPr>
          <w:rFonts w:ascii="EB Garamond" w:hAnsi="EB Garamond" w:eastAsia="EB Garamond"/>
          <w:b w:val="0"/>
          <w:i w:val="0"/>
          <w:sz w:val="22"/>
        </w:rPr>
        <w:t>If you give direction before connection, the advice may be accurate and still feel lonely.</w:t>
      </w:r>
      <w:r>
        <w:rPr>
          <w:rFonts w:ascii="EB Garamond" w:hAnsi="EB Garamond" w:eastAsia="EB Garamond"/>
        </w:rPr>
        <w:t xml:space="preserve"> </w:t>
      </w:r>
      <w:r>
        <w:rPr>
          <w:rFonts w:ascii="EB Garamond" w:hAnsi="EB Garamond" w:eastAsia="EB Garamond"/>
          <w:b w:val="0"/>
          <w:i w:val="0"/>
          <w:sz w:val="22"/>
        </w:rPr>
        <w:t>Presence notices the difference.</w:t>
      </w:r>
    </w:p>
    <w:p>
      <w:pPr>
        <w:spacing w:lineRule="auto" w:line="259" w:before="0" w:after="0"/>
        <w:ind w:left="0" w:right="0" w:firstLine="0"/>
        <w:jc w:val="left"/>
        <w:pStyle w:val="QGBodyText"/>
        <w:widowControl/>
      </w:pPr>
      <w:r>
        <w:rPr>
          <w:rFonts w:ascii="EB Garamond" w:hAnsi="EB Garamond" w:eastAsia="EB Garamond"/>
          <w:b w:val="0"/>
          <w:i w:val="0"/>
          <w:sz w:val="22"/>
        </w:rPr>
        <w:t>Presence asks:</w:t>
      </w:r>
    </w:p>
    <w:p>
      <w:pPr>
        <w:spacing w:lineRule="auto" w:line="259" w:before="0" w:after="0"/>
        <w:ind w:left="0" w:right="0" w:firstLine="317"/>
        <w:jc w:val="left"/>
        <w:pStyle w:val="QGBodyText"/>
        <w:widowControl/>
      </w:pPr>
      <w:r>
        <w:rPr>
          <w:rFonts w:ascii="EB Garamond" w:hAnsi="EB Garamond" w:eastAsia="EB Garamond"/>
          <w:b w:val="0"/>
          <w:i w:val="0"/>
          <w:sz w:val="22"/>
        </w:rPr>
        <w:t>Is this person asking for a solution?</w:t>
      </w:r>
      <w:r>
        <w:rPr>
          <w:rFonts w:ascii="EB Garamond" w:hAnsi="EB Garamond" w:eastAsia="EB Garamond"/>
        </w:rPr>
        <w:t xml:space="preserve"> </w:t>
      </w:r>
      <w:r>
        <w:rPr>
          <w:rFonts w:ascii="EB Garamond" w:hAnsi="EB Garamond" w:eastAsia="EB Garamond"/>
          <w:b w:val="0"/>
          <w:i w:val="0"/>
          <w:sz w:val="22"/>
        </w:rPr>
        <w:t>Or are they asking not to be alone inside what they feel?</w:t>
      </w:r>
      <w:r>
        <w:rPr>
          <w:rFonts w:ascii="EB Garamond" w:hAnsi="EB Garamond" w:eastAsia="EB Garamond"/>
        </w:rPr>
        <w:t xml:space="preserve"> </w:t>
      </w:r>
      <w:r>
        <w:rPr>
          <w:rFonts w:ascii="EB Garamond" w:hAnsi="EB Garamond" w:eastAsia="EB Garamond"/>
          <w:b w:val="0"/>
          <w:i w:val="0"/>
          <w:sz w:val="22"/>
        </w:rPr>
        <w:t>Many people miss this because discomfort makes them move too quickly.</w:t>
      </w:r>
      <w:r>
        <w:rPr>
          <w:rFonts w:ascii="EB Garamond" w:hAnsi="EB Garamond" w:eastAsia="EB Garamond"/>
        </w:rPr>
        <w:t xml:space="preserve"> </w:t>
      </w:r>
      <w:r>
        <w:rPr>
          <w:rFonts w:ascii="EB Garamond" w:hAnsi="EB Garamond" w:eastAsia="EB Garamond"/>
          <w:b w:val="0"/>
          <w:i w:val="0"/>
          <w:sz w:val="22"/>
        </w:rPr>
        <w:t>Pain makes them nervous.</w:t>
      </w:r>
      <w:r>
        <w:rPr>
          <w:rFonts w:ascii="EB Garamond" w:hAnsi="EB Garamond" w:eastAsia="EB Garamond"/>
        </w:rPr>
        <w:t xml:space="preserve"> </w:t>
      </w:r>
      <w:r>
        <w:rPr>
          <w:rFonts w:ascii="EB Garamond" w:hAnsi="EB Garamond" w:eastAsia="EB Garamond"/>
          <w:b w:val="0"/>
          <w:i w:val="0"/>
          <w:sz w:val="22"/>
        </w:rPr>
        <w:t>Silence makes them restless.</w:t>
      </w:r>
      <w:r>
        <w:rPr>
          <w:rFonts w:ascii="EB Garamond" w:hAnsi="EB Garamond" w:eastAsia="EB Garamond"/>
        </w:rPr>
        <w:t xml:space="preserve"> </w:t>
      </w:r>
      <w:r>
        <w:rPr>
          <w:rFonts w:ascii="EB Garamond" w:hAnsi="EB Garamond" w:eastAsia="EB Garamond"/>
          <w:b w:val="0"/>
          <w:i w:val="0"/>
          <w:sz w:val="22"/>
        </w:rPr>
        <w:t>Vulnerability makes them feel responsible for producing the right answer.</w:t>
      </w:r>
      <w:r>
        <w:rPr>
          <w:rFonts w:ascii="EB Garamond" w:hAnsi="EB Garamond" w:eastAsia="EB Garamond"/>
        </w:rPr>
        <w:t xml:space="preserve"> </w:t>
      </w:r>
      <w:r>
        <w:rPr>
          <w:rFonts w:ascii="EB Garamond" w:hAnsi="EB Garamond" w:eastAsia="EB Garamond"/>
          <w:b w:val="0"/>
          <w:i w:val="0"/>
          <w:sz w:val="22"/>
        </w:rPr>
        <w:t>So they rush.</w:t>
      </w:r>
      <w:r>
        <w:rPr>
          <w:rFonts w:ascii="EB Garamond" w:hAnsi="EB Garamond" w:eastAsia="EB Garamond"/>
        </w:rPr>
        <w:t xml:space="preserve"> </w:t>
      </w:r>
      <w:r>
        <w:rPr>
          <w:rFonts w:ascii="EB Garamond" w:hAnsi="EB Garamond" w:eastAsia="EB Garamond"/>
          <w:b w:val="0"/>
          <w:i w:val="0"/>
          <w:sz w:val="22"/>
        </w:rPr>
        <w:t>They fill the silence.</w:t>
      </w:r>
      <w:r>
        <w:rPr>
          <w:rFonts w:ascii="EB Garamond" w:hAnsi="EB Garamond" w:eastAsia="EB Garamond"/>
        </w:rPr>
        <w:t xml:space="preserve"> </w:t>
      </w:r>
      <w:r>
        <w:rPr>
          <w:rFonts w:ascii="EB Garamond" w:hAnsi="EB Garamond" w:eastAsia="EB Garamond"/>
          <w:b w:val="0"/>
          <w:i w:val="0"/>
          <w:sz w:val="22"/>
        </w:rPr>
        <w:t>They explain.</w:t>
      </w:r>
      <w:r>
        <w:rPr>
          <w:rFonts w:ascii="EB Garamond" w:hAnsi="EB Garamond" w:eastAsia="EB Garamond"/>
        </w:rPr>
        <w:t xml:space="preserve"> </w:t>
      </w:r>
      <w:r>
        <w:rPr>
          <w:rFonts w:ascii="EB Garamond" w:hAnsi="EB Garamond" w:eastAsia="EB Garamond"/>
          <w:b w:val="0"/>
          <w:i w:val="0"/>
          <w:sz w:val="22"/>
        </w:rPr>
        <w:t>They compare.</w:t>
      </w:r>
      <w:r>
        <w:rPr>
          <w:rFonts w:ascii="EB Garamond" w:hAnsi="EB Garamond" w:eastAsia="EB Garamond"/>
        </w:rPr>
        <w:t xml:space="preserve"> </w:t>
      </w:r>
      <w:r>
        <w:rPr>
          <w:rFonts w:ascii="EB Garamond" w:hAnsi="EB Garamond" w:eastAsia="EB Garamond"/>
          <w:b w:val="0"/>
          <w:i w:val="0"/>
          <w:sz w:val="22"/>
        </w:rPr>
        <w:t>They fix.</w:t>
      </w:r>
      <w:r>
        <w:rPr>
          <w:rFonts w:ascii="EB Garamond" w:hAnsi="EB Garamond" w:eastAsia="EB Garamond"/>
        </w:rPr>
        <w:t xml:space="preserve"> </w:t>
      </w:r>
      <w:r>
        <w:rPr>
          <w:rFonts w:ascii="EB Garamond" w:hAnsi="EB Garamond" w:eastAsia="EB Garamond"/>
          <w:b w:val="0"/>
          <w:i w:val="0"/>
          <w:sz w:val="22"/>
        </w:rPr>
        <w:t>They make meaning too soon.</w:t>
      </w:r>
      <w:r>
        <w:rPr>
          <w:rFonts w:ascii="EB Garamond" w:hAnsi="EB Garamond" w:eastAsia="EB Garamond"/>
        </w:rPr>
        <w:t xml:space="preserve"> </w:t>
      </w:r>
      <w:r>
        <w:rPr>
          <w:rFonts w:ascii="EB Garamond" w:hAnsi="EB Garamond" w:eastAsia="EB Garamond"/>
          <w:b w:val="0"/>
          <w:i w:val="0"/>
          <w:sz w:val="22"/>
        </w:rPr>
        <w:t>They try to move the person out of emotion before understanding what the emotion is.</w:t>
      </w:r>
      <w:r>
        <w:rPr>
          <w:rFonts w:ascii="EB Garamond" w:hAnsi="EB Garamond" w:eastAsia="EB Garamond"/>
        </w:rPr>
        <w:t xml:space="preserve"> </w:t>
      </w:r>
      <w:r>
        <w:rPr>
          <w:rFonts w:ascii="EB Garamond" w:hAnsi="EB Garamond" w:eastAsia="EB Garamond"/>
          <w:b w:val="0"/>
          <w:i w:val="0"/>
          <w:sz w:val="22"/>
        </w:rPr>
        <w:t>But people do not feel deeply heard when you rush them out of their own experience.</w:t>
      </w:r>
    </w:p>
    <w:p>
      <w:pPr>
        <w:spacing w:lineRule="auto" w:line="259" w:before="0" w:after="0"/>
        <w:ind w:left="0" w:right="0" w:firstLine="317"/>
        <w:jc w:val="left"/>
        <w:pStyle w:val="QGBodyText"/>
        <w:widowControl/>
      </w:pPr>
      <w:r>
        <w:rPr>
          <w:rFonts w:ascii="EB Garamond" w:hAnsi="EB Garamond" w:eastAsia="EB Garamond"/>
          <w:b w:val="0"/>
          <w:i w:val="0"/>
          <w:sz w:val="22"/>
        </w:rPr>
        <w:t>They feel deeply heard when you can remain steady inside it with them.</w:t>
      </w:r>
      <w:r>
        <w:rPr>
          <w:rFonts w:ascii="EB Garamond" w:hAnsi="EB Garamond" w:eastAsia="EB Garamond"/>
        </w:rPr>
        <w:t xml:space="preserve"> </w:t>
      </w:r>
      <w:r>
        <w:rPr>
          <w:rFonts w:ascii="EB Garamond" w:hAnsi="EB Garamond" w:eastAsia="EB Garamond"/>
          <w:b w:val="0"/>
          <w:i w:val="0"/>
          <w:sz w:val="22"/>
        </w:rPr>
        <w:t>This is not passive.</w:t>
      </w:r>
      <w:r>
        <w:rPr>
          <w:rFonts w:ascii="EB Garamond" w:hAnsi="EB Garamond" w:eastAsia="EB Garamond"/>
        </w:rPr>
        <w:t xml:space="preserve"> </w:t>
      </w:r>
      <w:r>
        <w:rPr>
          <w:rFonts w:ascii="EB Garamond" w:hAnsi="EB Garamond" w:eastAsia="EB Garamond"/>
          <w:b w:val="0"/>
          <w:i w:val="0"/>
          <w:sz w:val="22"/>
        </w:rPr>
        <w:t>Presence is active emotional attention.</w:t>
      </w:r>
      <w:r>
        <w:rPr>
          <w:rFonts w:ascii="EB Garamond" w:hAnsi="EB Garamond" w:eastAsia="EB Garamond"/>
        </w:rPr>
        <w:t xml:space="preserve"> </w:t>
      </w:r>
      <w:r>
        <w:rPr>
          <w:rFonts w:ascii="EB Garamond" w:hAnsi="EB Garamond" w:eastAsia="EB Garamond"/>
          <w:b w:val="0"/>
          <w:i w:val="0"/>
          <w:sz w:val="22"/>
        </w:rPr>
        <w:t>It listens for more than information.</w:t>
      </w:r>
      <w:r>
        <w:rPr>
          <w:rFonts w:ascii="EB Garamond" w:hAnsi="EB Garamond" w:eastAsia="EB Garamond"/>
        </w:rPr>
        <w:t xml:space="preserve"> </w:t>
      </w:r>
      <w:r>
        <w:rPr>
          <w:rFonts w:ascii="EB Garamond" w:hAnsi="EB Garamond" w:eastAsia="EB Garamond"/>
          <w:b w:val="0"/>
          <w:i w:val="0"/>
          <w:sz w:val="22"/>
        </w:rPr>
        <w:t>It listens for fear beneath the facts.</w:t>
      </w:r>
      <w:r>
        <w:rPr>
          <w:rFonts w:ascii="EB Garamond" w:hAnsi="EB Garamond" w:eastAsia="EB Garamond"/>
        </w:rPr>
        <w:t xml:space="preserve"> </w:t>
      </w:r>
      <w:r>
        <w:rPr>
          <w:rFonts w:ascii="EB Garamond" w:hAnsi="EB Garamond" w:eastAsia="EB Garamond"/>
          <w:b w:val="0"/>
          <w:i w:val="0"/>
          <w:sz w:val="22"/>
        </w:rPr>
        <w:t>Shame beneath the joke.</w:t>
      </w:r>
      <w:r>
        <w:rPr>
          <w:rFonts w:ascii="EB Garamond" w:hAnsi="EB Garamond" w:eastAsia="EB Garamond"/>
        </w:rPr>
        <w:t xml:space="preserve"> </w:t>
      </w:r>
      <w:r>
        <w:rPr>
          <w:rFonts w:ascii="EB Garamond" w:hAnsi="EB Garamond" w:eastAsia="EB Garamond"/>
          <w:b w:val="0"/>
          <w:i w:val="0"/>
          <w:sz w:val="22"/>
        </w:rPr>
        <w:t>Loneliness beneath the complaint.</w:t>
      </w:r>
      <w:r>
        <w:rPr>
          <w:rFonts w:ascii="EB Garamond" w:hAnsi="EB Garamond" w:eastAsia="EB Garamond"/>
        </w:rPr>
        <w:t xml:space="preserve"> </w:t>
      </w:r>
      <w:r>
        <w:rPr>
          <w:rFonts w:ascii="EB Garamond" w:hAnsi="EB Garamond" w:eastAsia="EB Garamond"/>
          <w:b w:val="0"/>
          <w:i w:val="0"/>
          <w:sz w:val="22"/>
        </w:rPr>
        <w:t>Hope beneath the question.</w:t>
      </w:r>
      <w:r>
        <w:rPr>
          <w:rFonts w:ascii="EB Garamond" w:hAnsi="EB Garamond" w:eastAsia="EB Garamond"/>
        </w:rPr>
        <w:t xml:space="preserve"> </w:t>
      </w:r>
      <w:r>
        <w:rPr>
          <w:rFonts w:ascii="EB Garamond" w:hAnsi="EB Garamond" w:eastAsia="EB Garamond"/>
          <w:b w:val="0"/>
          <w:i w:val="0"/>
          <w:sz w:val="22"/>
        </w:rPr>
        <w:t>Exhaustion beneath the silence.</w:t>
      </w:r>
      <w:r>
        <w:rPr>
          <w:rFonts w:ascii="EB Garamond" w:hAnsi="EB Garamond" w:eastAsia="EB Garamond"/>
        </w:rPr>
        <w:t xml:space="preserve"> </w:t>
      </w:r>
      <w:r>
        <w:rPr>
          <w:rFonts w:ascii="EB Garamond" w:hAnsi="EB Garamond" w:eastAsia="EB Garamond"/>
          <w:b w:val="0"/>
          <w:i w:val="0"/>
          <w:sz w:val="22"/>
        </w:rPr>
        <w:t>Most conversations contain two conversations.</w:t>
      </w:r>
      <w:r>
        <w:rPr>
          <w:rFonts w:ascii="EB Garamond" w:hAnsi="EB Garamond" w:eastAsia="EB Garamond"/>
        </w:rPr>
        <w:t xml:space="preserve"> </w:t>
      </w:r>
      <w:r>
        <w:rPr>
          <w:rFonts w:ascii="EB Garamond" w:hAnsi="EB Garamond" w:eastAsia="EB Garamond"/>
          <w:b w:val="0"/>
          <w:i w:val="0"/>
          <w:sz w:val="22"/>
        </w:rPr>
        <w:t>The spoken conversation.</w:t>
      </w:r>
      <w:r>
        <w:rPr>
          <w:rFonts w:ascii="EB Garamond" w:hAnsi="EB Garamond" w:eastAsia="EB Garamond"/>
        </w:rPr>
        <w:t xml:space="preserve"> </w:t>
      </w:r>
      <w:r>
        <w:rPr>
          <w:rFonts w:ascii="EB Garamond" w:hAnsi="EB Garamond" w:eastAsia="EB Garamond"/>
          <w:b w:val="0"/>
          <w:i w:val="0"/>
          <w:sz w:val="22"/>
        </w:rPr>
        <w:t>And the emotional conversation underneath it.</w:t>
      </w:r>
      <w:r>
        <w:rPr>
          <w:rFonts w:ascii="EB Garamond" w:hAnsi="EB Garamond" w:eastAsia="EB Garamond"/>
        </w:rPr>
        <w:t xml:space="preserve"> </w:t>
      </w:r>
      <w:r>
        <w:rPr>
          <w:rFonts w:ascii="EB Garamond" w:hAnsi="EB Garamond" w:eastAsia="EB Garamond"/>
          <w:b w:val="0"/>
          <w:i w:val="0"/>
          <w:sz w:val="22"/>
        </w:rPr>
        <w:t>The spoken conversation says, “Work has been busy.”</w:t>
      </w:r>
      <w:r>
        <w:rPr>
          <w:rFonts w:ascii="EB Garamond" w:hAnsi="EB Garamond" w:eastAsia="EB Garamond"/>
        </w:rPr>
        <w:t xml:space="preserve"> </w:t>
      </w:r>
      <w:r>
        <w:rPr>
          <w:rFonts w:ascii="EB Garamond" w:hAnsi="EB Garamond" w:eastAsia="EB Garamond"/>
          <w:b w:val="0"/>
          <w:i w:val="0"/>
          <w:sz w:val="22"/>
        </w:rPr>
        <w:t>The emotional conversation may be saying, “I am overwhelmed and afraid I am failing.”</w:t>
      </w:r>
    </w:p>
    <w:p>
      <w:pPr>
        <w:spacing w:lineRule="auto" w:line="259" w:before="0" w:after="0"/>
        <w:ind w:left="0" w:right="0" w:firstLine="317"/>
        <w:jc w:val="left"/>
        <w:pStyle w:val="QGBodyText"/>
        <w:widowControl/>
      </w:pPr>
      <w:r>
        <w:rPr>
          <w:rFonts w:ascii="EB Garamond" w:hAnsi="EB Garamond" w:eastAsia="EB Garamond"/>
          <w:b w:val="0"/>
          <w:i w:val="0"/>
          <w:sz w:val="22"/>
        </w:rPr>
        <w:t>The spoken conversation says, “It is fine.”</w:t>
      </w:r>
      <w:r>
        <w:rPr>
          <w:rFonts w:ascii="EB Garamond" w:hAnsi="EB Garamond" w:eastAsia="EB Garamond"/>
        </w:rPr>
        <w:t xml:space="preserve"> </w:t>
      </w:r>
      <w:r>
        <w:rPr>
          <w:rFonts w:ascii="EB Garamond" w:hAnsi="EB Garamond" w:eastAsia="EB Garamond"/>
          <w:b w:val="0"/>
          <w:i w:val="0"/>
          <w:sz w:val="22"/>
        </w:rPr>
        <w:t>The emotional conversation may be saying, “I do not know if it is safe to tell you how hurt I am.”</w:t>
      </w:r>
      <w:r>
        <w:rPr>
          <w:rFonts w:ascii="EB Garamond" w:hAnsi="EB Garamond" w:eastAsia="EB Garamond"/>
        </w:rPr>
        <w:t xml:space="preserve"> </w:t>
      </w:r>
      <w:r>
        <w:rPr>
          <w:rFonts w:ascii="EB Garamond" w:hAnsi="EB Garamond" w:eastAsia="EB Garamond"/>
          <w:b w:val="0"/>
          <w:i w:val="0"/>
          <w:sz w:val="22"/>
        </w:rPr>
        <w:t>The spoken conversation says, “I do not care.”</w:t>
      </w:r>
      <w:r>
        <w:rPr>
          <w:rFonts w:ascii="EB Garamond" w:hAnsi="EB Garamond" w:eastAsia="EB Garamond"/>
        </w:rPr>
        <w:t xml:space="preserve"> </w:t>
      </w:r>
      <w:r>
        <w:rPr>
          <w:rFonts w:ascii="EB Garamond" w:hAnsi="EB Garamond" w:eastAsia="EB Garamond"/>
          <w:b w:val="0"/>
          <w:i w:val="0"/>
          <w:sz w:val="22"/>
        </w:rPr>
        <w:t>The emotional conversation may be saying, “I care so much that I am protecting myself from disappointment.”</w:t>
      </w:r>
      <w:r>
        <w:rPr>
          <w:rFonts w:ascii="EB Garamond" w:hAnsi="EB Garamond" w:eastAsia="EB Garamond"/>
        </w:rPr>
        <w:t xml:space="preserve"> </w:t>
      </w:r>
      <w:r>
        <w:rPr>
          <w:rFonts w:ascii="EB Garamond" w:hAnsi="EB Garamond" w:eastAsia="EB Garamond"/>
          <w:b w:val="0"/>
          <w:i w:val="0"/>
          <w:sz w:val="22"/>
        </w:rPr>
        <w:t>Presence learns to hear both.</w:t>
      </w:r>
      <w:r>
        <w:rPr>
          <w:rFonts w:ascii="EB Garamond" w:hAnsi="EB Garamond" w:eastAsia="EB Garamond"/>
        </w:rPr>
        <w:t xml:space="preserve"> </w:t>
      </w:r>
      <w:r>
        <w:rPr>
          <w:rFonts w:ascii="EB Garamond" w:hAnsi="EB Garamond" w:eastAsia="EB Garamond"/>
          <w:b w:val="0"/>
          <w:i w:val="0"/>
          <w:sz w:val="22"/>
        </w:rPr>
        <w:t>The result is that present people often seem wise even when they say very little.</w:t>
      </w:r>
      <w:r>
        <w:rPr>
          <w:rFonts w:ascii="EB Garamond" w:hAnsi="EB Garamond" w:eastAsia="EB Garamond"/>
        </w:rPr>
        <w:t xml:space="preserve"> </w:t>
      </w:r>
      <w:r>
        <w:rPr>
          <w:rFonts w:ascii="EB Garamond" w:hAnsi="EB Garamond" w:eastAsia="EB Garamond"/>
          <w:b w:val="0"/>
          <w:i w:val="0"/>
          <w:sz w:val="22"/>
        </w:rPr>
        <w:t>They are not merely waiting for words.</w:t>
      </w:r>
      <w:r>
        <w:rPr>
          <w:rFonts w:ascii="EB Garamond" w:hAnsi="EB Garamond" w:eastAsia="EB Garamond"/>
        </w:rPr>
        <w:t xml:space="preserve"> </w:t>
      </w:r>
      <w:r>
        <w:rPr>
          <w:rFonts w:ascii="EB Garamond" w:hAnsi="EB Garamond" w:eastAsia="EB Garamond"/>
          <w:b w:val="0"/>
          <w:i w:val="0"/>
          <w:sz w:val="22"/>
        </w:rPr>
        <w:t>They are noticing meaning.</w:t>
      </w:r>
    </w:p>
    <w:p>
      <w:pPr>
        <w:spacing w:lineRule="auto" w:line="259" w:before="0" w:after="0"/>
        <w:ind w:left="0" w:right="0" w:firstLine="317"/>
        <w:jc w:val="left"/>
        <w:pStyle w:val="QGBodyText"/>
        <w:widowControl/>
      </w:pPr>
      <w:r>
        <w:rPr>
          <w:rFonts w:ascii="EB Garamond" w:hAnsi="EB Garamond" w:eastAsia="EB Garamond"/>
          <w:b w:val="0"/>
          <w:i w:val="0"/>
          <w:sz w:val="22"/>
        </w:rPr>
        <w:t>A manager once noticed that a normally dependable employee had become unusually quiet during meetings.</w:t>
      </w:r>
      <w:r>
        <w:rPr>
          <w:rFonts w:ascii="EB Garamond" w:hAnsi="EB Garamond" w:eastAsia="EB Garamond"/>
        </w:rPr>
        <w:t xml:space="preserve"> </w:t>
      </w:r>
      <w:r>
        <w:rPr>
          <w:rFonts w:ascii="EB Garamond" w:hAnsi="EB Garamond" w:eastAsia="EB Garamond"/>
          <w:b w:val="0"/>
          <w:i w:val="0"/>
          <w:sz w:val="22"/>
        </w:rPr>
        <w:t>Nothing dramatic had happened.</w:t>
      </w:r>
      <w:r>
        <w:rPr>
          <w:rFonts w:ascii="EB Garamond" w:hAnsi="EB Garamond" w:eastAsia="EB Garamond"/>
        </w:rPr>
        <w:t xml:space="preserve"> </w:t>
      </w:r>
      <w:r>
        <w:rPr>
          <w:rFonts w:ascii="EB Garamond" w:hAnsi="EB Garamond" w:eastAsia="EB Garamond"/>
          <w:b w:val="0"/>
          <w:i w:val="0"/>
          <w:sz w:val="22"/>
        </w:rPr>
        <w:t>The employee still arrived on time.</w:t>
      </w:r>
      <w:r>
        <w:rPr>
          <w:rFonts w:ascii="EB Garamond" w:hAnsi="EB Garamond" w:eastAsia="EB Garamond"/>
        </w:rPr>
        <w:t xml:space="preserve"> </w:t>
      </w:r>
      <w:r>
        <w:rPr>
          <w:rFonts w:ascii="EB Garamond" w:hAnsi="EB Garamond" w:eastAsia="EB Garamond"/>
          <w:b w:val="0"/>
          <w:i w:val="0"/>
          <w:sz w:val="22"/>
        </w:rPr>
        <w:t>Work was still being completed.</w:t>
      </w:r>
      <w:r>
        <w:rPr>
          <w:rFonts w:ascii="EB Garamond" w:hAnsi="EB Garamond" w:eastAsia="EB Garamond"/>
        </w:rPr>
        <w:t xml:space="preserve"> </w:t>
      </w:r>
      <w:r>
        <w:rPr>
          <w:rFonts w:ascii="EB Garamond" w:hAnsi="EB Garamond" w:eastAsia="EB Garamond"/>
          <w:b w:val="0"/>
          <w:i w:val="0"/>
          <w:sz w:val="22"/>
        </w:rPr>
        <w:t>No obvious crisis appeared on the surface.</w:t>
      </w:r>
      <w:r>
        <w:rPr>
          <w:rFonts w:ascii="EB Garamond" w:hAnsi="EB Garamond" w:eastAsia="EB Garamond"/>
        </w:rPr>
        <w:t xml:space="preserve"> </w:t>
      </w:r>
      <w:r>
        <w:rPr>
          <w:rFonts w:ascii="EB Garamond" w:hAnsi="EB Garamond" w:eastAsia="EB Garamond"/>
          <w:b w:val="0"/>
          <w:i w:val="0"/>
          <w:sz w:val="22"/>
        </w:rPr>
        <w:t>But something in the room had changed.</w:t>
      </w:r>
      <w:r>
        <w:rPr>
          <w:rFonts w:ascii="EB Garamond" w:hAnsi="EB Garamond" w:eastAsia="EB Garamond"/>
        </w:rPr>
        <w:t xml:space="preserve"> </w:t>
      </w:r>
      <w:r>
        <w:rPr>
          <w:rFonts w:ascii="EB Garamond" w:hAnsi="EB Garamond" w:eastAsia="EB Garamond"/>
          <w:b w:val="0"/>
          <w:i w:val="0"/>
          <w:sz w:val="22"/>
        </w:rPr>
        <w:t>The employee no longer offered ideas.</w:t>
      </w:r>
      <w:r>
        <w:rPr>
          <w:rFonts w:ascii="EB Garamond" w:hAnsi="EB Garamond" w:eastAsia="EB Garamond"/>
        </w:rPr>
        <w:t xml:space="preserve"> </w:t>
      </w:r>
      <w:r>
        <w:rPr>
          <w:rFonts w:ascii="EB Garamond" w:hAnsi="EB Garamond" w:eastAsia="EB Garamond"/>
          <w:b w:val="0"/>
          <w:i w:val="0"/>
          <w:sz w:val="22"/>
        </w:rPr>
        <w:t>His humor disappeared.</w:t>
      </w:r>
      <w:r>
        <w:rPr>
          <w:rFonts w:ascii="EB Garamond" w:hAnsi="EB Garamond" w:eastAsia="EB Garamond"/>
        </w:rPr>
        <w:t xml:space="preserve"> </w:t>
      </w:r>
      <w:r>
        <w:rPr>
          <w:rFonts w:ascii="EB Garamond" w:hAnsi="EB Garamond" w:eastAsia="EB Garamond"/>
          <w:b w:val="0"/>
          <w:i w:val="0"/>
          <w:sz w:val="22"/>
        </w:rPr>
        <w:t>He answered questions, but briefly.</w:t>
      </w:r>
      <w:r>
        <w:rPr>
          <w:rFonts w:ascii="EB Garamond" w:hAnsi="EB Garamond" w:eastAsia="EB Garamond"/>
        </w:rPr>
        <w:t xml:space="preserve"> </w:t>
      </w:r>
      <w:r>
        <w:rPr>
          <w:rFonts w:ascii="EB Garamond" w:hAnsi="EB Garamond" w:eastAsia="EB Garamond"/>
          <w:b w:val="0"/>
          <w:i w:val="0"/>
          <w:sz w:val="22"/>
        </w:rPr>
        <w:t>His body was present, but his energy had withdrawn.</w:t>
      </w:r>
      <w:r>
        <w:rPr>
          <w:rFonts w:ascii="EB Garamond" w:hAnsi="EB Garamond" w:eastAsia="EB Garamond"/>
        </w:rPr>
        <w:t xml:space="preserve"> </w:t>
      </w:r>
      <w:r>
        <w:rPr>
          <w:rFonts w:ascii="EB Garamond" w:hAnsi="EB Garamond" w:eastAsia="EB Garamond"/>
          <w:b w:val="0"/>
          <w:i w:val="0"/>
          <w:sz w:val="22"/>
        </w:rPr>
        <w:t>A distracted manager might have missed it.</w:t>
      </w:r>
      <w:r>
        <w:rPr>
          <w:rFonts w:ascii="EB Garamond" w:hAnsi="EB Garamond" w:eastAsia="EB Garamond"/>
        </w:rPr>
        <w:t xml:space="preserve"> </w:t>
      </w:r>
      <w:r>
        <w:rPr>
          <w:rFonts w:ascii="EB Garamond" w:hAnsi="EB Garamond" w:eastAsia="EB Garamond"/>
          <w:b w:val="0"/>
          <w:i w:val="0"/>
          <w:sz w:val="22"/>
        </w:rPr>
        <w:t>An insecure manager might have taken it personally.</w:t>
      </w:r>
    </w:p>
    <w:p>
      <w:pPr>
        <w:spacing w:lineRule="auto" w:line="259" w:before="0" w:after="0"/>
        <w:ind w:left="0" w:right="0" w:firstLine="317"/>
        <w:jc w:val="left"/>
        <w:pStyle w:val="QGBodyText"/>
        <w:widowControl/>
      </w:pPr>
      <w:r>
        <w:rPr>
          <w:rFonts w:ascii="EB Garamond" w:hAnsi="EB Garamond" w:eastAsia="EB Garamond"/>
          <w:b w:val="0"/>
          <w:i w:val="0"/>
          <w:sz w:val="22"/>
        </w:rPr>
        <w:t>A reactive manager might have criticized the disengagement publicly.</w:t>
      </w:r>
      <w:r>
        <w:rPr>
          <w:rFonts w:ascii="EB Garamond" w:hAnsi="EB Garamond" w:eastAsia="EB Garamond"/>
        </w:rPr>
        <w:t xml:space="preserve"> </w:t>
      </w:r>
      <w:r>
        <w:rPr>
          <w:rFonts w:ascii="EB Garamond" w:hAnsi="EB Garamond" w:eastAsia="EB Garamond"/>
          <w:b w:val="0"/>
          <w:i w:val="0"/>
          <w:sz w:val="22"/>
        </w:rPr>
        <w:t>This manager did something different.</w:t>
      </w:r>
      <w:r>
        <w:rPr>
          <w:rFonts w:ascii="EB Garamond" w:hAnsi="EB Garamond" w:eastAsia="EB Garamond"/>
        </w:rPr>
        <w:t xml:space="preserve"> </w:t>
      </w:r>
      <w:r>
        <w:rPr>
          <w:rFonts w:ascii="EB Garamond" w:hAnsi="EB Garamond" w:eastAsia="EB Garamond"/>
          <w:b w:val="0"/>
          <w:i w:val="0"/>
          <w:sz w:val="22"/>
        </w:rPr>
        <w:t>He asked to speak privately and said, “You do not seem like yourself lately. What is going on?”</w:t>
      </w:r>
      <w:r>
        <w:rPr>
          <w:rFonts w:ascii="EB Garamond" w:hAnsi="EB Garamond" w:eastAsia="EB Garamond"/>
        </w:rPr>
        <w:t xml:space="preserve"> </w:t>
      </w:r>
      <w:r>
        <w:rPr>
          <w:rFonts w:ascii="EB Garamond" w:hAnsi="EB Garamond" w:eastAsia="EB Garamond"/>
          <w:b w:val="0"/>
          <w:i w:val="0"/>
          <w:sz w:val="22"/>
        </w:rPr>
        <w:t>The employee became emotional almost immediately.</w:t>
      </w:r>
      <w:r>
        <w:rPr>
          <w:rFonts w:ascii="EB Garamond" w:hAnsi="EB Garamond" w:eastAsia="EB Garamond"/>
        </w:rPr>
        <w:t xml:space="preserve"> </w:t>
      </w:r>
      <w:r>
        <w:rPr>
          <w:rFonts w:ascii="EB Garamond" w:hAnsi="EB Garamond" w:eastAsia="EB Garamond"/>
          <w:b w:val="0"/>
          <w:i w:val="0"/>
          <w:sz w:val="22"/>
        </w:rPr>
        <w:t>His marriage was collapsing.</w:t>
      </w:r>
      <w:r>
        <w:rPr>
          <w:rFonts w:ascii="EB Garamond" w:hAnsi="EB Garamond" w:eastAsia="EB Garamond"/>
        </w:rPr>
        <w:t xml:space="preserve"> </w:t>
      </w:r>
      <w:r>
        <w:rPr>
          <w:rFonts w:ascii="EB Garamond" w:hAnsi="EB Garamond" w:eastAsia="EB Garamond"/>
          <w:b w:val="0"/>
          <w:i w:val="0"/>
          <w:sz w:val="22"/>
        </w:rPr>
        <w:t>He had been carrying the pressure silently for weeks.</w:t>
      </w:r>
      <w:r>
        <w:rPr>
          <w:rFonts w:ascii="EB Garamond" w:hAnsi="EB Garamond" w:eastAsia="EB Garamond"/>
        </w:rPr>
        <w:t xml:space="preserve"> </w:t>
      </w:r>
      <w:r>
        <w:rPr>
          <w:rFonts w:ascii="EB Garamond" w:hAnsi="EB Garamond" w:eastAsia="EB Garamond"/>
          <w:b w:val="0"/>
          <w:i w:val="0"/>
          <w:sz w:val="22"/>
        </w:rPr>
        <w:t>Later, he said the question itself mattered almost as much as the support that followed.</w:t>
      </w:r>
      <w:r>
        <w:rPr>
          <w:rFonts w:ascii="EB Garamond" w:hAnsi="EB Garamond" w:eastAsia="EB Garamond"/>
        </w:rPr>
        <w:t xml:space="preserve"> </w:t>
      </w:r>
      <w:r>
        <w:rPr>
          <w:rFonts w:ascii="EB Garamond" w:hAnsi="EB Garamond" w:eastAsia="EB Garamond"/>
          <w:b w:val="0"/>
          <w:i w:val="0"/>
          <w:sz w:val="22"/>
        </w:rPr>
        <w:t>Because someone noticed.</w:t>
      </w:r>
      <w:r>
        <w:rPr>
          <w:rFonts w:ascii="EB Garamond" w:hAnsi="EB Garamond" w:eastAsia="EB Garamond"/>
        </w:rPr>
        <w:t xml:space="preserve"> </w:t>
      </w:r>
      <w:r>
        <w:rPr>
          <w:rFonts w:ascii="EB Garamond" w:hAnsi="EB Garamond" w:eastAsia="EB Garamond"/>
          <w:b w:val="0"/>
          <w:i w:val="0"/>
          <w:sz w:val="22"/>
        </w:rPr>
        <w:t>People are often starving for the experience of being noticed honestly.</w:t>
      </w:r>
      <w:r>
        <w:rPr>
          <w:rFonts w:ascii="EB Garamond" w:hAnsi="EB Garamond" w:eastAsia="EB Garamond"/>
        </w:rPr>
        <w:t xml:space="preserve"> </w:t>
      </w:r>
      <w:r>
        <w:rPr>
          <w:rFonts w:ascii="EB Garamond" w:hAnsi="EB Garamond" w:eastAsia="EB Garamond"/>
          <w:b w:val="0"/>
          <w:i w:val="0"/>
          <w:sz w:val="22"/>
        </w:rPr>
        <w:t>Not watched.</w:t>
      </w:r>
    </w:p>
    <w:p>
      <w:pPr>
        <w:spacing w:lineRule="auto" w:line="259" w:before="0" w:after="0"/>
        <w:ind w:left="0" w:right="0" w:firstLine="317"/>
        <w:jc w:val="left"/>
        <w:pStyle w:val="QGBodyText"/>
        <w:widowControl/>
      </w:pPr>
      <w:r>
        <w:rPr>
          <w:rFonts w:ascii="EB Garamond" w:hAnsi="EB Garamond" w:eastAsia="EB Garamond"/>
          <w:b w:val="0"/>
          <w:i w:val="0"/>
          <w:sz w:val="22"/>
        </w:rPr>
        <w:t>Not evaluated.</w:t>
      </w:r>
      <w:r>
        <w:rPr>
          <w:rFonts w:ascii="EB Garamond" w:hAnsi="EB Garamond" w:eastAsia="EB Garamond"/>
        </w:rPr>
        <w:t xml:space="preserve"> </w:t>
      </w:r>
      <w:r>
        <w:rPr>
          <w:rFonts w:ascii="EB Garamond" w:hAnsi="EB Garamond" w:eastAsia="EB Garamond"/>
          <w:b w:val="0"/>
          <w:i w:val="0"/>
          <w:sz w:val="22"/>
        </w:rPr>
        <w:t>Not monitored for performance.</w:t>
      </w:r>
      <w:r>
        <w:rPr>
          <w:rFonts w:ascii="EB Garamond" w:hAnsi="EB Garamond" w:eastAsia="EB Garamond"/>
        </w:rPr>
        <w:t xml:space="preserve"> </w:t>
      </w:r>
      <w:r>
        <w:rPr>
          <w:rFonts w:ascii="EB Garamond" w:hAnsi="EB Garamond" w:eastAsia="EB Garamond"/>
          <w:b w:val="0"/>
          <w:i w:val="0"/>
          <w:sz w:val="22"/>
        </w:rPr>
        <w:t>Not judged.</w:t>
      </w:r>
      <w:r>
        <w:rPr>
          <w:rFonts w:ascii="EB Garamond" w:hAnsi="EB Garamond" w:eastAsia="EB Garamond"/>
        </w:rPr>
        <w:t xml:space="preserve"> </w:t>
      </w:r>
      <w:r>
        <w:rPr>
          <w:rFonts w:ascii="EB Garamond" w:hAnsi="EB Garamond" w:eastAsia="EB Garamond"/>
          <w:b w:val="0"/>
          <w:i w:val="0"/>
          <w:sz w:val="22"/>
        </w:rPr>
        <w:t>Noticed.</w:t>
      </w:r>
      <w:r>
        <w:rPr>
          <w:rFonts w:ascii="EB Garamond" w:hAnsi="EB Garamond" w:eastAsia="EB Garamond"/>
        </w:rPr>
        <w:t xml:space="preserve"> </w:t>
      </w:r>
      <w:r>
        <w:rPr>
          <w:rFonts w:ascii="EB Garamond" w:hAnsi="EB Garamond" w:eastAsia="EB Garamond"/>
          <w:b w:val="0"/>
          <w:i w:val="0"/>
          <w:sz w:val="22"/>
        </w:rPr>
        <w:t>There is a difference.</w:t>
      </w:r>
      <w:r>
        <w:rPr>
          <w:rFonts w:ascii="EB Garamond" w:hAnsi="EB Garamond" w:eastAsia="EB Garamond"/>
        </w:rPr>
        <w:t xml:space="preserve"> </w:t>
      </w:r>
      <w:r>
        <w:rPr>
          <w:rFonts w:ascii="EB Garamond" w:hAnsi="EB Garamond" w:eastAsia="EB Garamond"/>
          <w:b w:val="0"/>
          <w:i w:val="0"/>
          <w:sz w:val="22"/>
        </w:rPr>
        <w:t>Evaluation asks, “How are you performing?”</w:t>
      </w:r>
      <w:r>
        <w:rPr>
          <w:rFonts w:ascii="EB Garamond" w:hAnsi="EB Garamond" w:eastAsia="EB Garamond"/>
        </w:rPr>
        <w:t xml:space="preserve"> </w:t>
      </w:r>
      <w:r>
        <w:rPr>
          <w:rFonts w:ascii="EB Garamond" w:hAnsi="EB Garamond" w:eastAsia="EB Garamond"/>
          <w:b w:val="0"/>
          <w:i w:val="0"/>
          <w:sz w:val="22"/>
        </w:rPr>
        <w:t>Presence asks, “What is happening in you?”</w:t>
      </w:r>
      <w:r>
        <w:rPr>
          <w:rFonts w:ascii="EB Garamond" w:hAnsi="EB Garamond" w:eastAsia="EB Garamond"/>
        </w:rPr>
        <w:t xml:space="preserve"> </w:t>
      </w:r>
      <w:r>
        <w:rPr>
          <w:rFonts w:ascii="EB Garamond" w:hAnsi="EB Garamond" w:eastAsia="EB Garamond"/>
          <w:b w:val="0"/>
          <w:i w:val="0"/>
          <w:sz w:val="22"/>
        </w:rPr>
        <w:t>People feel that difference immediately.</w:t>
      </w:r>
      <w:r>
        <w:rPr>
          <w:rFonts w:ascii="EB Garamond" w:hAnsi="EB Garamond" w:eastAsia="EB Garamond"/>
        </w:rPr>
        <w:t xml:space="preserve"> </w:t>
      </w:r>
      <w:r>
        <w:rPr>
          <w:rFonts w:ascii="EB Garamond" w:hAnsi="EB Garamond" w:eastAsia="EB Garamond"/>
          <w:b w:val="0"/>
          <w:i w:val="0"/>
          <w:sz w:val="22"/>
        </w:rPr>
        <w:t>Children feel it.</w:t>
      </w:r>
      <w:r>
        <w:rPr>
          <w:rFonts w:ascii="EB Garamond" w:hAnsi="EB Garamond" w:eastAsia="EB Garamond"/>
        </w:rPr>
        <w:t xml:space="preserve"> </w:t>
      </w:r>
      <w:r>
        <w:rPr>
          <w:rFonts w:ascii="EB Garamond" w:hAnsi="EB Garamond" w:eastAsia="EB Garamond"/>
          <w:b w:val="0"/>
          <w:i w:val="0"/>
          <w:sz w:val="22"/>
        </w:rPr>
        <w:t>Partners feel it.</w:t>
      </w:r>
      <w:r>
        <w:rPr>
          <w:rFonts w:ascii="EB Garamond" w:hAnsi="EB Garamond" w:eastAsia="EB Garamond"/>
        </w:rPr>
        <w:t xml:space="preserve"> </w:t>
      </w:r>
      <w:r>
        <w:rPr>
          <w:rFonts w:ascii="EB Garamond" w:hAnsi="EB Garamond" w:eastAsia="EB Garamond"/>
          <w:b w:val="0"/>
          <w:i w:val="0"/>
          <w:sz w:val="22"/>
        </w:rPr>
        <w:t>Employees feel it.</w:t>
      </w:r>
      <w:r>
        <w:rPr>
          <w:rFonts w:ascii="EB Garamond" w:hAnsi="EB Garamond" w:eastAsia="EB Garamond"/>
        </w:rPr>
        <w:t xml:space="preserve"> </w:t>
      </w:r>
      <w:r>
        <w:rPr>
          <w:rFonts w:ascii="EB Garamond" w:hAnsi="EB Garamond" w:eastAsia="EB Garamond"/>
          <w:b w:val="0"/>
          <w:i w:val="0"/>
          <w:sz w:val="22"/>
        </w:rPr>
        <w:t>Friends feel it.</w:t>
      </w:r>
      <w:r>
        <w:rPr>
          <w:rFonts w:ascii="EB Garamond" w:hAnsi="EB Garamond" w:eastAsia="EB Garamond"/>
        </w:rPr>
        <w:t xml:space="preserve"> </w:t>
      </w:r>
      <w:r>
        <w:rPr>
          <w:rFonts w:ascii="EB Garamond" w:hAnsi="EB Garamond" w:eastAsia="EB Garamond"/>
          <w:b w:val="0"/>
          <w:i w:val="0"/>
          <w:sz w:val="22"/>
        </w:rPr>
        <w:t>One kind of attention creates pressure.</w:t>
      </w:r>
      <w:r>
        <w:rPr>
          <w:rFonts w:ascii="EB Garamond" w:hAnsi="EB Garamond" w:eastAsia="EB Garamond"/>
        </w:rPr>
        <w:t xml:space="preserve"> </w:t>
      </w:r>
      <w:r>
        <w:rPr>
          <w:rFonts w:ascii="EB Garamond" w:hAnsi="EB Garamond" w:eastAsia="EB Garamond"/>
          <w:b w:val="0"/>
          <w:i w:val="0"/>
          <w:sz w:val="22"/>
        </w:rPr>
        <w:t>The other creates shelter.</w:t>
      </w:r>
      <w:r>
        <w:rPr>
          <w:rFonts w:ascii="EB Garamond" w:hAnsi="EB Garamond" w:eastAsia="EB Garamond"/>
        </w:rPr>
        <w:t xml:space="preserve"> </w:t>
      </w:r>
      <w:r>
        <w:rPr>
          <w:rFonts w:ascii="EB Garamond" w:hAnsi="EB Garamond" w:eastAsia="EB Garamond"/>
          <w:b w:val="0"/>
          <w:i w:val="0"/>
          <w:sz w:val="22"/>
        </w:rPr>
        <w:t>Presence does not mean prying into every silence.</w:t>
      </w:r>
      <w:r>
        <w:rPr>
          <w:rFonts w:ascii="EB Garamond" w:hAnsi="EB Garamond" w:eastAsia="EB Garamond"/>
        </w:rPr>
        <w:t xml:space="preserve"> </w:t>
      </w:r>
      <w:r>
        <w:rPr>
          <w:rFonts w:ascii="EB Garamond" w:hAnsi="EB Garamond" w:eastAsia="EB Garamond"/>
          <w:b w:val="0"/>
          <w:i w:val="0"/>
          <w:sz w:val="22"/>
        </w:rPr>
        <w:t>It does not mean assuming you know what someone feels.</w:t>
      </w:r>
      <w:r>
        <w:rPr>
          <w:rFonts w:ascii="EB Garamond" w:hAnsi="EB Garamond" w:eastAsia="EB Garamond"/>
        </w:rPr>
        <w:t xml:space="preserve"> </w:t>
      </w:r>
      <w:r>
        <w:rPr>
          <w:rFonts w:ascii="EB Garamond" w:hAnsi="EB Garamond" w:eastAsia="EB Garamond"/>
          <w:b w:val="0"/>
          <w:i w:val="0"/>
          <w:sz w:val="22"/>
        </w:rPr>
        <w:t>It does not mean forcing vulnerability from people who are not ready to share.</w:t>
      </w:r>
    </w:p>
    <w:p>
      <w:pPr>
        <w:spacing w:lineRule="auto" w:line="259" w:before="0" w:after="0"/>
        <w:ind w:left="0" w:right="0" w:firstLine="317"/>
        <w:jc w:val="left"/>
        <w:pStyle w:val="QGBodyText"/>
        <w:widowControl/>
      </w:pPr>
      <w:r>
        <w:rPr>
          <w:rFonts w:ascii="EB Garamond" w:hAnsi="EB Garamond" w:eastAsia="EB Garamond"/>
          <w:b w:val="0"/>
          <w:i w:val="0"/>
          <w:sz w:val="22"/>
        </w:rPr>
        <w:t>Presence is not invasion.</w:t>
      </w:r>
      <w:r>
        <w:rPr>
          <w:rFonts w:ascii="EB Garamond" w:hAnsi="EB Garamond" w:eastAsia="EB Garamond"/>
        </w:rPr>
        <w:t xml:space="preserve"> </w:t>
      </w:r>
      <w:r>
        <w:rPr>
          <w:rFonts w:ascii="EB Garamond" w:hAnsi="EB Garamond" w:eastAsia="EB Garamond"/>
          <w:b w:val="0"/>
          <w:i w:val="0"/>
          <w:sz w:val="22"/>
        </w:rPr>
        <w:t>Presence is invitation.</w:t>
      </w:r>
      <w:r>
        <w:rPr>
          <w:rFonts w:ascii="EB Garamond" w:hAnsi="EB Garamond" w:eastAsia="EB Garamond"/>
        </w:rPr>
        <w:t xml:space="preserve"> </w:t>
      </w:r>
      <w:r>
        <w:rPr>
          <w:rFonts w:ascii="EB Garamond" w:hAnsi="EB Garamond" w:eastAsia="EB Garamond"/>
          <w:b w:val="0"/>
          <w:i w:val="0"/>
          <w:sz w:val="22"/>
        </w:rPr>
        <w:t>It creates enough room that honesty has somewhere to go if it is ready.</w:t>
      </w:r>
      <w:r>
        <w:rPr>
          <w:rFonts w:ascii="EB Garamond" w:hAnsi="EB Garamond" w:eastAsia="EB Garamond"/>
        </w:rPr>
        <w:t xml:space="preserve"> </w:t>
      </w:r>
      <w:r>
        <w:rPr>
          <w:rFonts w:ascii="EB Garamond" w:hAnsi="EB Garamond" w:eastAsia="EB Garamond"/>
          <w:b w:val="0"/>
          <w:i w:val="0"/>
          <w:sz w:val="22"/>
        </w:rPr>
        <w:t>That room is often created through simple signals.</w:t>
      </w:r>
      <w:r>
        <w:rPr>
          <w:rFonts w:ascii="EB Garamond" w:hAnsi="EB Garamond" w:eastAsia="EB Garamond"/>
        </w:rPr>
        <w:t xml:space="preserve"> </w:t>
      </w:r>
      <w:r>
        <w:rPr>
          <w:rFonts w:ascii="EB Garamond" w:hAnsi="EB Garamond" w:eastAsia="EB Garamond"/>
          <w:b w:val="0"/>
          <w:i w:val="0"/>
          <w:sz w:val="22"/>
        </w:rPr>
        <w:t>Eye contact that does not rush.</w:t>
      </w:r>
      <w:r>
        <w:rPr>
          <w:rFonts w:ascii="EB Garamond" w:hAnsi="EB Garamond" w:eastAsia="EB Garamond"/>
        </w:rPr>
        <w:t xml:space="preserve"> </w:t>
      </w:r>
      <w:r>
        <w:rPr>
          <w:rFonts w:ascii="EB Garamond" w:hAnsi="EB Garamond" w:eastAsia="EB Garamond"/>
          <w:b w:val="0"/>
          <w:i w:val="0"/>
          <w:sz w:val="22"/>
        </w:rPr>
        <w:t>A pause before answering.</w:t>
      </w:r>
    </w:p>
    <w:p>
      <w:pPr>
        <w:spacing w:lineRule="exact" w:line="231" w:before="0" w:after="80"/>
        <w:ind w:left="0" w:right="0" w:firstLine="0"/>
        <w:jc w:val="left"/>
        <w:widowControl/>
      </w:pPr>
      <w:r>
        <w:rPr>
          <w:rFonts w:ascii="EB Garamond" w:hAnsi="EB Garamond" w:eastAsia="EB Garamond"/>
          <w:b/>
          <w:i w:val="0"/>
          <w:sz w:val="22"/>
        </w:rPr>
        <w:t>A question asked without an agenda.</w:t>
      </w:r>
    </w:p>
    <w:p>
      <w:pPr>
        <w:spacing w:lineRule="auto" w:line="259" w:before="0" w:after="0"/>
        <w:ind w:left="0" w:right="0" w:firstLine="317"/>
        <w:jc w:val="left"/>
        <w:pStyle w:val="QGBodyText"/>
        <w:widowControl/>
      </w:pPr>
      <w:r>
        <w:rPr>
          <w:rFonts w:ascii="EB Garamond" w:hAnsi="EB Garamond" w:eastAsia="EB Garamond"/>
          <w:b w:val="0"/>
          <w:i w:val="0"/>
          <w:sz w:val="22"/>
        </w:rPr>
        <w:t>A phone turned face down.</w:t>
      </w:r>
      <w:r>
        <w:rPr>
          <w:rFonts w:ascii="EB Garamond" w:hAnsi="EB Garamond" w:eastAsia="EB Garamond"/>
        </w:rPr>
        <w:t xml:space="preserve"> </w:t>
      </w:r>
      <w:r>
        <w:rPr>
          <w:rFonts w:ascii="EB Garamond" w:hAnsi="EB Garamond" w:eastAsia="EB Garamond"/>
          <w:b w:val="0"/>
          <w:i w:val="0"/>
          <w:sz w:val="22"/>
        </w:rPr>
        <w:t>A tone that does not punish emotion.</w:t>
      </w:r>
      <w:r>
        <w:rPr>
          <w:rFonts w:ascii="EB Garamond" w:hAnsi="EB Garamond" w:eastAsia="EB Garamond"/>
        </w:rPr>
        <w:t xml:space="preserve"> </w:t>
      </w:r>
      <w:r>
        <w:rPr>
          <w:rFonts w:ascii="EB Garamond" w:hAnsi="EB Garamond" w:eastAsia="EB Garamond"/>
          <w:b w:val="0"/>
          <w:i w:val="0"/>
          <w:sz w:val="22"/>
        </w:rPr>
        <w:t>A willingness not to immediately make the conversation about yourself.</w:t>
      </w:r>
    </w:p>
    <w:p>
      <w:pPr>
        <w:spacing w:lineRule="auto" w:line="259" w:before="0" w:after="0"/>
        <w:ind w:left="0" w:right="0" w:firstLine="0"/>
        <w:jc w:val="left"/>
        <w:pStyle w:val="QGBodyText"/>
        <w:widowControl/>
      </w:pPr>
      <w:r>
        <w:rPr>
          <w:rFonts w:ascii="EB Garamond" w:hAnsi="EB Garamond" w:eastAsia="EB Garamond"/>
          <w:b w:val="0"/>
          <w:i w:val="0"/>
          <w:sz w:val="22"/>
        </w:rPr>
        <w:t>These small things tell people:</w:t>
      </w:r>
    </w:p>
    <w:p>
      <w:pPr>
        <w:spacing w:lineRule="auto" w:line="259" w:before="0" w:after="0"/>
        <w:ind w:left="0" w:right="0" w:firstLine="317"/>
        <w:jc w:val="left"/>
        <w:pStyle w:val="QGBodyText"/>
        <w:widowControl/>
      </w:pPr>
      <w:r>
        <w:rPr>
          <w:rFonts w:ascii="EB Garamond" w:hAnsi="EB Garamond" w:eastAsia="EB Garamond"/>
          <w:b w:val="0"/>
          <w:i w:val="0"/>
          <w:sz w:val="22"/>
        </w:rPr>
        <w:t>You are not an inconvenience right now.</w:t>
      </w:r>
      <w:r>
        <w:rPr>
          <w:rFonts w:ascii="EB Garamond" w:hAnsi="EB Garamond" w:eastAsia="EB Garamond"/>
        </w:rPr>
        <w:t xml:space="preserve"> </w:t>
      </w:r>
      <w:r>
        <w:rPr>
          <w:rFonts w:ascii="EB Garamond" w:hAnsi="EB Garamond" w:eastAsia="EB Garamond"/>
          <w:b w:val="0"/>
          <w:i w:val="0"/>
          <w:sz w:val="22"/>
        </w:rPr>
        <w:t>Your words have somewhere to land.</w:t>
      </w:r>
      <w:r>
        <w:rPr>
          <w:rFonts w:ascii="EB Garamond" w:hAnsi="EB Garamond" w:eastAsia="EB Garamond"/>
        </w:rPr>
        <w:t xml:space="preserve"> </w:t>
      </w:r>
      <w:r>
        <w:rPr>
          <w:rFonts w:ascii="EB Garamond" w:hAnsi="EB Garamond" w:eastAsia="EB Garamond"/>
          <w:b w:val="0"/>
          <w:i w:val="0"/>
          <w:sz w:val="22"/>
        </w:rPr>
        <w:t>Your emotion will not automatically overwhelm me.</w:t>
      </w:r>
      <w:r>
        <w:rPr>
          <w:rFonts w:ascii="EB Garamond" w:hAnsi="EB Garamond" w:eastAsia="EB Garamond"/>
        </w:rPr>
        <w:t xml:space="preserve"> </w:t>
      </w:r>
      <w:r>
        <w:rPr>
          <w:rFonts w:ascii="EB Garamond" w:hAnsi="EB Garamond" w:eastAsia="EB Garamond"/>
          <w:b w:val="0"/>
          <w:i w:val="0"/>
          <w:sz w:val="22"/>
        </w:rPr>
        <w:t>You do not need to perform your way through this conversation.</w:t>
      </w:r>
      <w:r>
        <w:rPr>
          <w:rFonts w:ascii="EB Garamond" w:hAnsi="EB Garamond" w:eastAsia="EB Garamond"/>
        </w:rPr>
        <w:t xml:space="preserve"> </w:t>
      </w:r>
      <w:r>
        <w:rPr>
          <w:rFonts w:ascii="EB Garamond" w:hAnsi="EB Garamond" w:eastAsia="EB Garamond"/>
          <w:b w:val="0"/>
          <w:i w:val="0"/>
          <w:sz w:val="22"/>
        </w:rPr>
        <w:t>This is one reason attention is one of the purest forms of respect.</w:t>
      </w:r>
      <w:r>
        <w:rPr>
          <w:rFonts w:ascii="EB Garamond" w:hAnsi="EB Garamond" w:eastAsia="EB Garamond"/>
        </w:rPr>
        <w:t xml:space="preserve"> </w:t>
      </w:r>
      <w:r>
        <w:rPr>
          <w:rFonts w:ascii="EB Garamond" w:hAnsi="EB Garamond" w:eastAsia="EB Garamond"/>
          <w:b w:val="0"/>
          <w:i w:val="0"/>
          <w:sz w:val="22"/>
        </w:rPr>
        <w:t>People can feel when your attention is divided.</w:t>
      </w:r>
      <w:r>
        <w:rPr>
          <w:rFonts w:ascii="EB Garamond" w:hAnsi="EB Garamond" w:eastAsia="EB Garamond"/>
        </w:rPr>
        <w:t xml:space="preserve"> </w:t>
      </w:r>
      <w:r>
        <w:rPr>
          <w:rFonts w:ascii="EB Garamond" w:hAnsi="EB Garamond" w:eastAsia="EB Garamond"/>
          <w:b w:val="0"/>
          <w:i w:val="0"/>
          <w:sz w:val="22"/>
        </w:rPr>
        <w:t>They can feel when you are only half-listening.</w:t>
      </w:r>
      <w:r>
        <w:rPr>
          <w:rFonts w:ascii="EB Garamond" w:hAnsi="EB Garamond" w:eastAsia="EB Garamond"/>
        </w:rPr>
        <w:t xml:space="preserve"> </w:t>
      </w:r>
      <w:r>
        <w:rPr>
          <w:rFonts w:ascii="EB Garamond" w:hAnsi="EB Garamond" w:eastAsia="EB Garamond"/>
          <w:b w:val="0"/>
          <w:i w:val="0"/>
          <w:sz w:val="22"/>
        </w:rPr>
        <w:t>They can feel when your mind is waiting for its turn to speak.</w:t>
      </w:r>
      <w:r>
        <w:rPr>
          <w:rFonts w:ascii="EB Garamond" w:hAnsi="EB Garamond" w:eastAsia="EB Garamond"/>
        </w:rPr>
        <w:t xml:space="preserve"> </w:t>
      </w:r>
      <w:r>
        <w:rPr>
          <w:rFonts w:ascii="EB Garamond" w:hAnsi="EB Garamond" w:eastAsia="EB Garamond"/>
          <w:b w:val="0"/>
          <w:i w:val="0"/>
          <w:sz w:val="22"/>
        </w:rPr>
        <w:t>They can feel when your curiosity is real and when it is performance.</w:t>
      </w:r>
    </w:p>
    <w:p>
      <w:pPr>
        <w:spacing w:lineRule="auto" w:line="259" w:before="0" w:after="0"/>
        <w:ind w:left="0" w:right="0" w:firstLine="317"/>
        <w:jc w:val="left"/>
        <w:pStyle w:val="QGBodyText"/>
        <w:widowControl/>
      </w:pPr>
      <w:r>
        <w:rPr>
          <w:rFonts w:ascii="EB Garamond" w:hAnsi="EB Garamond" w:eastAsia="EB Garamond"/>
          <w:b w:val="0"/>
          <w:i w:val="0"/>
          <w:sz w:val="22"/>
        </w:rPr>
        <w:t>Attention has emotional texture.</w:t>
      </w:r>
      <w:r>
        <w:rPr>
          <w:rFonts w:ascii="EB Garamond" w:hAnsi="EB Garamond" w:eastAsia="EB Garamond"/>
        </w:rPr>
        <w:t xml:space="preserve"> </w:t>
      </w:r>
      <w:r>
        <w:rPr>
          <w:rFonts w:ascii="EB Garamond" w:hAnsi="EB Garamond" w:eastAsia="EB Garamond"/>
          <w:b w:val="0"/>
          <w:i w:val="0"/>
          <w:sz w:val="22"/>
        </w:rPr>
        <w:t>A child telling a story can feel whether the parent is truly listening.</w:t>
      </w:r>
      <w:r>
        <w:rPr>
          <w:rFonts w:ascii="EB Garamond" w:hAnsi="EB Garamond" w:eastAsia="EB Garamond"/>
        </w:rPr>
        <w:t xml:space="preserve"> </w:t>
      </w:r>
      <w:r>
        <w:rPr>
          <w:rFonts w:ascii="EB Garamond" w:hAnsi="EB Garamond" w:eastAsia="EB Garamond"/>
          <w:b w:val="0"/>
          <w:i w:val="0"/>
          <w:sz w:val="22"/>
        </w:rPr>
        <w:t>A spouse sharing concern can feel whether the other person is emotionally present or merely tolerating the conversation.</w:t>
      </w:r>
      <w:r>
        <w:rPr>
          <w:rFonts w:ascii="EB Garamond" w:hAnsi="EB Garamond" w:eastAsia="EB Garamond"/>
        </w:rPr>
        <w:t xml:space="preserve"> </w:t>
      </w:r>
      <w:r>
        <w:rPr>
          <w:rFonts w:ascii="EB Garamond" w:hAnsi="EB Garamond" w:eastAsia="EB Garamond"/>
          <w:b w:val="0"/>
          <w:i w:val="0"/>
          <w:sz w:val="22"/>
        </w:rPr>
        <w:t>An employee offering an idea can feel whether the leader is considering it or waiting to dismiss it.</w:t>
      </w:r>
      <w:r>
        <w:rPr>
          <w:rFonts w:ascii="EB Garamond" w:hAnsi="EB Garamond" w:eastAsia="EB Garamond"/>
        </w:rPr>
        <w:t xml:space="preserve"> </w:t>
      </w:r>
      <w:r>
        <w:rPr>
          <w:rFonts w:ascii="EB Garamond" w:hAnsi="EB Garamond" w:eastAsia="EB Garamond"/>
          <w:b w:val="0"/>
          <w:i w:val="0"/>
          <w:sz w:val="22"/>
        </w:rPr>
        <w:t>Repeated attention teaches value.</w:t>
      </w:r>
      <w:r>
        <w:rPr>
          <w:rFonts w:ascii="EB Garamond" w:hAnsi="EB Garamond" w:eastAsia="EB Garamond"/>
        </w:rPr>
        <w:t xml:space="preserve"> </w:t>
      </w:r>
      <w:r>
        <w:rPr>
          <w:rFonts w:ascii="EB Garamond" w:hAnsi="EB Garamond" w:eastAsia="EB Garamond"/>
          <w:b w:val="0"/>
          <w:i w:val="0"/>
          <w:sz w:val="22"/>
        </w:rPr>
        <w:t>Repeated distraction teaches value too.</w:t>
      </w:r>
      <w:r>
        <w:rPr>
          <w:rFonts w:ascii="EB Garamond" w:hAnsi="EB Garamond" w:eastAsia="EB Garamond"/>
        </w:rPr>
        <w:t xml:space="preserve"> </w:t>
      </w:r>
      <w:r>
        <w:rPr>
          <w:rFonts w:ascii="EB Garamond" w:hAnsi="EB Garamond" w:eastAsia="EB Garamond"/>
          <w:b w:val="0"/>
          <w:i w:val="0"/>
          <w:sz w:val="22"/>
        </w:rPr>
        <w:t>This is how distance forms in many relationships.</w:t>
      </w:r>
      <w:r>
        <w:rPr>
          <w:rFonts w:ascii="EB Garamond" w:hAnsi="EB Garamond" w:eastAsia="EB Garamond"/>
        </w:rPr>
        <w:t xml:space="preserve"> </w:t>
      </w:r>
      <w:r>
        <w:rPr>
          <w:rFonts w:ascii="EB Garamond" w:hAnsi="EB Garamond" w:eastAsia="EB Garamond"/>
          <w:b w:val="0"/>
          <w:i w:val="0"/>
          <w:sz w:val="22"/>
        </w:rPr>
        <w:t>Not through one large betrayal.</w:t>
      </w:r>
      <w:r>
        <w:rPr>
          <w:rFonts w:ascii="EB Garamond" w:hAnsi="EB Garamond" w:eastAsia="EB Garamond"/>
        </w:rPr>
        <w:t xml:space="preserve"> </w:t>
      </w:r>
      <w:r>
        <w:rPr>
          <w:rFonts w:ascii="EB Garamond" w:hAnsi="EB Garamond" w:eastAsia="EB Garamond"/>
          <w:b w:val="0"/>
          <w:i w:val="0"/>
          <w:sz w:val="22"/>
        </w:rPr>
        <w:t>Through countless moments of emotional absence.</w:t>
      </w:r>
      <w:r>
        <w:rPr>
          <w:rFonts w:ascii="EB Garamond" w:hAnsi="EB Garamond" w:eastAsia="EB Garamond"/>
        </w:rPr>
        <w:t xml:space="preserve"> </w:t>
      </w:r>
      <w:r>
        <w:rPr>
          <w:rFonts w:ascii="EB Garamond" w:hAnsi="EB Garamond" w:eastAsia="EB Garamond"/>
          <w:b w:val="0"/>
          <w:i w:val="0"/>
          <w:sz w:val="22"/>
        </w:rPr>
        <w:t>A distracted conversation here.</w:t>
      </w:r>
    </w:p>
    <w:p>
      <w:pPr>
        <w:spacing w:lineRule="auto" w:line="259" w:before="0" w:after="0"/>
        <w:ind w:left="0" w:right="0" w:firstLine="317"/>
        <w:jc w:val="left"/>
        <w:pStyle w:val="QGBodyText"/>
        <w:widowControl/>
      </w:pPr>
      <w:r>
        <w:rPr>
          <w:rFonts w:ascii="EB Garamond" w:hAnsi="EB Garamond" w:eastAsia="EB Garamond"/>
          <w:b w:val="0"/>
          <w:i w:val="0"/>
          <w:sz w:val="22"/>
        </w:rPr>
        <w:t>A rushed answer there.</w:t>
      </w:r>
      <w:r>
        <w:rPr>
          <w:rFonts w:ascii="EB Garamond" w:hAnsi="EB Garamond" w:eastAsia="EB Garamond"/>
        </w:rPr>
        <w:t xml:space="preserve"> </w:t>
      </w:r>
      <w:r>
        <w:rPr>
          <w:rFonts w:ascii="EB Garamond" w:hAnsi="EB Garamond" w:eastAsia="EB Garamond"/>
          <w:b w:val="0"/>
          <w:i w:val="0"/>
          <w:sz w:val="22"/>
        </w:rPr>
        <w:t>A failure to notice stress.</w:t>
      </w:r>
      <w:r>
        <w:rPr>
          <w:rFonts w:ascii="EB Garamond" w:hAnsi="EB Garamond" w:eastAsia="EB Garamond"/>
        </w:rPr>
        <w:t xml:space="preserve"> </w:t>
      </w:r>
      <w:r>
        <w:rPr>
          <w:rFonts w:ascii="EB Garamond" w:hAnsi="EB Garamond" w:eastAsia="EB Garamond"/>
          <w:b w:val="0"/>
          <w:i w:val="0"/>
          <w:sz w:val="22"/>
        </w:rPr>
        <w:t>A habit of checking out when emotion appears.</w:t>
      </w:r>
      <w:r>
        <w:rPr>
          <w:rFonts w:ascii="EB Garamond" w:hAnsi="EB Garamond" w:eastAsia="EB Garamond"/>
        </w:rPr>
        <w:t xml:space="preserve"> </w:t>
      </w:r>
      <w:r>
        <w:rPr>
          <w:rFonts w:ascii="EB Garamond" w:hAnsi="EB Garamond" w:eastAsia="EB Garamond"/>
          <w:b w:val="0"/>
          <w:i w:val="0"/>
          <w:sz w:val="22"/>
        </w:rPr>
        <w:t>A pattern of listening only long enough to respond.</w:t>
      </w:r>
      <w:r>
        <w:rPr>
          <w:rFonts w:ascii="EB Garamond" w:hAnsi="EB Garamond" w:eastAsia="EB Garamond"/>
        </w:rPr>
        <w:t xml:space="preserve"> </w:t>
      </w:r>
      <w:r>
        <w:rPr>
          <w:rFonts w:ascii="EB Garamond" w:hAnsi="EB Garamond" w:eastAsia="EB Garamond"/>
          <w:b w:val="0"/>
          <w:i w:val="0"/>
          <w:sz w:val="22"/>
        </w:rPr>
        <w:t>Eventually people stop bringing their full inner world.</w:t>
      </w:r>
      <w:r>
        <w:rPr>
          <w:rFonts w:ascii="EB Garamond" w:hAnsi="EB Garamond" w:eastAsia="EB Garamond"/>
        </w:rPr>
        <w:t xml:space="preserve"> </w:t>
      </w:r>
      <w:r>
        <w:rPr>
          <w:rFonts w:ascii="EB Garamond" w:hAnsi="EB Garamond" w:eastAsia="EB Garamond"/>
          <w:b w:val="0"/>
          <w:i w:val="0"/>
          <w:sz w:val="22"/>
        </w:rPr>
        <w:t>Not because they no longer have one.</w:t>
      </w:r>
      <w:r>
        <w:rPr>
          <w:rFonts w:ascii="EB Garamond" w:hAnsi="EB Garamond" w:eastAsia="EB Garamond"/>
        </w:rPr>
        <w:t xml:space="preserve"> </w:t>
      </w:r>
      <w:r>
        <w:rPr>
          <w:rFonts w:ascii="EB Garamond" w:hAnsi="EB Garamond" w:eastAsia="EB Garamond"/>
          <w:b w:val="0"/>
          <w:i w:val="0"/>
          <w:sz w:val="22"/>
        </w:rPr>
        <w:t>Because experience taught them there was not enough room for it.</w:t>
      </w:r>
      <w:r>
        <w:rPr>
          <w:rFonts w:ascii="EB Garamond" w:hAnsi="EB Garamond" w:eastAsia="EB Garamond"/>
        </w:rPr>
        <w:t xml:space="preserve"> </w:t>
      </w:r>
      <w:r>
        <w:rPr>
          <w:rFonts w:ascii="EB Garamond" w:hAnsi="EB Garamond" w:eastAsia="EB Garamond"/>
          <w:b w:val="0"/>
          <w:i w:val="0"/>
          <w:sz w:val="22"/>
        </w:rPr>
        <w:t>A father once realized something unsettling while watching his daughter tell him about her day.</w:t>
      </w:r>
      <w:r>
        <w:rPr>
          <w:rFonts w:ascii="EB Garamond" w:hAnsi="EB Garamond" w:eastAsia="EB Garamond"/>
        </w:rPr>
        <w:t xml:space="preserve"> </w:t>
      </w:r>
      <w:r>
        <w:rPr>
          <w:rFonts w:ascii="EB Garamond" w:hAnsi="EB Garamond" w:eastAsia="EB Garamond"/>
          <w:b w:val="0"/>
          <w:i w:val="0"/>
          <w:sz w:val="22"/>
        </w:rPr>
        <w:t>Halfway through her story, she stopped talking.</w:t>
      </w:r>
      <w:r>
        <w:rPr>
          <w:rFonts w:ascii="EB Garamond" w:hAnsi="EB Garamond" w:eastAsia="EB Garamond"/>
        </w:rPr>
        <w:t xml:space="preserve"> </w:t>
      </w:r>
      <w:r>
        <w:rPr>
          <w:rFonts w:ascii="EB Garamond" w:hAnsi="EB Garamond" w:eastAsia="EB Garamond"/>
          <w:b w:val="0"/>
          <w:i w:val="0"/>
          <w:sz w:val="22"/>
        </w:rPr>
        <w:t>He looked up from his phone.</w:t>
      </w:r>
    </w:p>
    <w:p>
      <w:pPr>
        <w:spacing w:lineRule="auto" w:line="259" w:before="0" w:after="0"/>
        <w:ind w:left="0" w:right="0" w:firstLine="0"/>
        <w:jc w:val="left"/>
        <w:pStyle w:val="QGBodyText"/>
        <w:widowControl/>
      </w:pPr>
      <w:r>
        <w:rPr>
          <w:rFonts w:ascii="EB Garamond" w:hAnsi="EB Garamond" w:eastAsia="EB Garamond"/>
          <w:b w:val="0"/>
          <w:i w:val="0"/>
          <w:sz w:val="22"/>
        </w:rPr>
        <w:t>“What?” he asked.</w:t>
      </w:r>
    </w:p>
    <w:p>
      <w:pPr>
        <w:spacing w:lineRule="auto" w:line="259" w:before="0" w:after="0"/>
        <w:ind w:left="0" w:right="0" w:firstLine="317"/>
        <w:jc w:val="left"/>
        <w:pStyle w:val="QGBodyText"/>
        <w:widowControl/>
      </w:pPr>
      <w:r>
        <w:rPr>
          <w:rFonts w:ascii="EB Garamond" w:hAnsi="EB Garamond" w:eastAsia="EB Garamond"/>
          <w:b w:val="0"/>
          <w:i w:val="0"/>
          <w:sz w:val="22"/>
        </w:rPr>
        <w:t>She shrugged softly.</w:t>
      </w:r>
    </w:p>
    <w:p>
      <w:pPr>
        <w:spacing w:lineRule="auto" w:line="259" w:before="0" w:after="0"/>
        <w:ind w:left="0" w:right="0" w:firstLine="0"/>
        <w:jc w:val="left"/>
        <w:pStyle w:val="QGBodyText"/>
        <w:widowControl/>
      </w:pPr>
      <w:r>
        <w:rPr>
          <w:rFonts w:ascii="EB Garamond" w:hAnsi="EB Garamond" w:eastAsia="EB Garamond"/>
          <w:b w:val="0"/>
          <w:i w:val="0"/>
          <w:sz w:val="22"/>
        </w:rPr>
        <w:t>“Nothing. You’re busy.”</w:t>
      </w:r>
    </w:p>
    <w:p>
      <w:pPr>
        <w:spacing w:lineRule="auto" w:line="259" w:before="0" w:after="0"/>
        <w:ind w:left="0" w:right="0" w:firstLine="317"/>
        <w:jc w:val="left"/>
        <w:pStyle w:val="QGBodyText"/>
        <w:widowControl/>
      </w:pPr>
      <w:r>
        <w:rPr>
          <w:rFonts w:ascii="EB Garamond" w:hAnsi="EB Garamond" w:eastAsia="EB Garamond"/>
          <w:b w:val="0"/>
          <w:i w:val="0"/>
          <w:sz w:val="22"/>
        </w:rPr>
        <w:t>The sentence stayed with him long after the conversation ended.</w:t>
      </w:r>
      <w:r>
        <w:rPr>
          <w:rFonts w:ascii="EB Garamond" w:hAnsi="EB Garamond" w:eastAsia="EB Garamond"/>
        </w:rPr>
        <w:t xml:space="preserve"> </w:t>
      </w:r>
      <w:r>
        <w:rPr>
          <w:rFonts w:ascii="EB Garamond" w:hAnsi="EB Garamond" w:eastAsia="EB Garamond"/>
          <w:b w:val="0"/>
          <w:i w:val="0"/>
          <w:sz w:val="22"/>
        </w:rPr>
        <w:t>Children do not only notice whether adults are physically present.</w:t>
      </w:r>
      <w:r>
        <w:rPr>
          <w:rFonts w:ascii="EB Garamond" w:hAnsi="EB Garamond" w:eastAsia="EB Garamond"/>
        </w:rPr>
        <w:t xml:space="preserve"> </w:t>
      </w:r>
      <w:r>
        <w:rPr>
          <w:rFonts w:ascii="EB Garamond" w:hAnsi="EB Garamond" w:eastAsia="EB Garamond"/>
          <w:b w:val="0"/>
          <w:i w:val="0"/>
          <w:sz w:val="22"/>
        </w:rPr>
        <w:t>They notice where your attention lives emotionally.</w:t>
      </w:r>
      <w:r>
        <w:rPr>
          <w:rFonts w:ascii="EB Garamond" w:hAnsi="EB Garamond" w:eastAsia="EB Garamond"/>
        </w:rPr>
        <w:t xml:space="preserve"> </w:t>
      </w:r>
      <w:r>
        <w:rPr>
          <w:rFonts w:ascii="EB Garamond" w:hAnsi="EB Garamond" w:eastAsia="EB Garamond"/>
          <w:b w:val="0"/>
          <w:i w:val="0"/>
          <w:sz w:val="22"/>
        </w:rPr>
        <w:t>Attention communicates value. People feel important where they feel genuinely attended to.</w:t>
      </w:r>
      <w:r>
        <w:rPr>
          <w:rFonts w:ascii="EB Garamond" w:hAnsi="EB Garamond" w:eastAsia="EB Garamond"/>
        </w:rPr>
        <w:t xml:space="preserve"> </w:t>
      </w:r>
      <w:r>
        <w:rPr>
          <w:rFonts w:ascii="EB Garamond" w:hAnsi="EB Garamond" w:eastAsia="EB Garamond"/>
          <w:b w:val="0"/>
          <w:i w:val="0"/>
          <w:sz w:val="22"/>
        </w:rPr>
        <w:t>Presence protects against that kind of disappearance.</w:t>
      </w:r>
      <w:r>
        <w:rPr>
          <w:rFonts w:ascii="EB Garamond" w:hAnsi="EB Garamond" w:eastAsia="EB Garamond"/>
        </w:rPr>
        <w:t xml:space="preserve"> </w:t>
      </w:r>
      <w:r>
        <w:rPr>
          <w:rFonts w:ascii="EB Garamond" w:hAnsi="EB Garamond" w:eastAsia="EB Garamond"/>
          <w:b w:val="0"/>
          <w:i w:val="0"/>
          <w:sz w:val="22"/>
        </w:rPr>
        <w:t>It keeps relationships emotionally alive.</w:t>
      </w:r>
      <w:r>
        <w:rPr>
          <w:rFonts w:ascii="EB Garamond" w:hAnsi="EB Garamond" w:eastAsia="EB Garamond"/>
        </w:rPr>
        <w:t xml:space="preserve"> </w:t>
      </w:r>
      <w:r>
        <w:rPr>
          <w:rFonts w:ascii="EB Garamond" w:hAnsi="EB Garamond" w:eastAsia="EB Garamond"/>
          <w:b w:val="0"/>
          <w:i w:val="0"/>
          <w:sz w:val="22"/>
        </w:rPr>
        <w:t>Not by forcing constant depth.</w:t>
      </w:r>
      <w:r>
        <w:rPr>
          <w:rFonts w:ascii="EB Garamond" w:hAnsi="EB Garamond" w:eastAsia="EB Garamond"/>
        </w:rPr>
        <w:t xml:space="preserve"> </w:t>
      </w:r>
      <w:r>
        <w:rPr>
          <w:rFonts w:ascii="EB Garamond" w:hAnsi="EB Garamond" w:eastAsia="EB Garamond"/>
          <w:b w:val="0"/>
          <w:i w:val="0"/>
          <w:sz w:val="22"/>
        </w:rPr>
        <w:t>But by regularly returning attention to what is real.</w:t>
      </w:r>
      <w:r>
        <w:rPr>
          <w:rFonts w:ascii="EB Garamond" w:hAnsi="EB Garamond" w:eastAsia="EB Garamond"/>
        </w:rPr>
        <w:t xml:space="preserve"> </w:t>
      </w:r>
      <w:r>
        <w:rPr>
          <w:rFonts w:ascii="EB Garamond" w:hAnsi="EB Garamond" w:eastAsia="EB Garamond"/>
          <w:b w:val="0"/>
          <w:i w:val="0"/>
          <w:sz w:val="22"/>
        </w:rPr>
        <w:t>How are you, really?</w:t>
      </w:r>
      <w:r>
        <w:rPr>
          <w:rFonts w:ascii="EB Garamond" w:hAnsi="EB Garamond" w:eastAsia="EB Garamond"/>
        </w:rPr>
        <w:t xml:space="preserve"> </w:t>
      </w:r>
      <w:r>
        <w:rPr>
          <w:rFonts w:ascii="EB Garamond" w:hAnsi="EB Garamond" w:eastAsia="EB Garamond"/>
          <w:b w:val="0"/>
          <w:i w:val="0"/>
          <w:sz w:val="22"/>
        </w:rPr>
        <w:t>What has been heavy lately?</w:t>
      </w:r>
      <w:r>
        <w:rPr>
          <w:rFonts w:ascii="EB Garamond" w:hAnsi="EB Garamond" w:eastAsia="EB Garamond"/>
        </w:rPr>
        <w:t xml:space="preserve"> </w:t>
      </w:r>
      <w:r>
        <w:rPr>
          <w:rFonts w:ascii="EB Garamond" w:hAnsi="EB Garamond" w:eastAsia="EB Garamond"/>
          <w:b w:val="0"/>
          <w:i w:val="0"/>
          <w:sz w:val="22"/>
        </w:rPr>
        <w:t>What have I not been noticing?</w:t>
      </w:r>
      <w:r>
        <w:rPr>
          <w:rFonts w:ascii="EB Garamond" w:hAnsi="EB Garamond" w:eastAsia="EB Garamond"/>
        </w:rPr>
        <w:t xml:space="preserve"> </w:t>
      </w:r>
      <w:r>
        <w:rPr>
          <w:rFonts w:ascii="EB Garamond" w:hAnsi="EB Garamond" w:eastAsia="EB Garamond"/>
          <w:b w:val="0"/>
          <w:i w:val="0"/>
          <w:sz w:val="22"/>
        </w:rPr>
        <w:t>Where have you felt alone?</w:t>
      </w:r>
    </w:p>
    <w:p>
      <w:pPr>
        <w:spacing w:lineRule="auto" w:line="259" w:before="0" w:after="0"/>
        <w:ind w:left="0" w:right="0" w:firstLine="317"/>
        <w:jc w:val="left"/>
        <w:pStyle w:val="QGBodyText"/>
        <w:widowControl/>
      </w:pPr>
      <w:r>
        <w:rPr>
          <w:rFonts w:ascii="EB Garamond" w:hAnsi="EB Garamond" w:eastAsia="EB Garamond"/>
          <w:b w:val="0"/>
          <w:i w:val="0"/>
          <w:sz w:val="22"/>
        </w:rPr>
        <w:t>What do you need me to understand before I respond?</w:t>
      </w:r>
      <w:r>
        <w:rPr>
          <w:rFonts w:ascii="EB Garamond" w:hAnsi="EB Garamond" w:eastAsia="EB Garamond"/>
        </w:rPr>
        <w:t xml:space="preserve"> </w:t>
      </w:r>
      <w:r>
        <w:rPr>
          <w:rFonts w:ascii="EB Garamond" w:hAnsi="EB Garamond" w:eastAsia="EB Garamond"/>
          <w:b w:val="0"/>
          <w:i w:val="0"/>
          <w:sz w:val="22"/>
        </w:rPr>
        <w:t>These questions are simple.</w:t>
      </w:r>
      <w:r>
        <w:rPr>
          <w:rFonts w:ascii="EB Garamond" w:hAnsi="EB Garamond" w:eastAsia="EB Garamond"/>
        </w:rPr>
        <w:t xml:space="preserve"> </w:t>
      </w:r>
      <w:r>
        <w:rPr>
          <w:rFonts w:ascii="EB Garamond" w:hAnsi="EB Garamond" w:eastAsia="EB Garamond"/>
          <w:b w:val="0"/>
          <w:i w:val="0"/>
          <w:sz w:val="22"/>
        </w:rPr>
        <w:t>But they require more courage than they seem to require.</w:t>
      </w:r>
      <w:r>
        <w:rPr>
          <w:rFonts w:ascii="EB Garamond" w:hAnsi="EB Garamond" w:eastAsia="EB Garamond"/>
        </w:rPr>
        <w:t xml:space="preserve"> </w:t>
      </w:r>
      <w:r>
        <w:rPr>
          <w:rFonts w:ascii="EB Garamond" w:hAnsi="EB Garamond" w:eastAsia="EB Garamond"/>
          <w:b w:val="0"/>
          <w:i w:val="0"/>
          <w:sz w:val="22"/>
        </w:rPr>
        <w:t>Because real presence may reveal something inconvenient.</w:t>
      </w:r>
      <w:r>
        <w:rPr>
          <w:rFonts w:ascii="EB Garamond" w:hAnsi="EB Garamond" w:eastAsia="EB Garamond"/>
        </w:rPr>
        <w:t xml:space="preserve"> </w:t>
      </w:r>
      <w:r>
        <w:rPr>
          <w:rFonts w:ascii="EB Garamond" w:hAnsi="EB Garamond" w:eastAsia="EB Garamond"/>
          <w:b w:val="0"/>
          <w:i w:val="0"/>
          <w:sz w:val="22"/>
        </w:rPr>
        <w:t>It may reveal hurt.</w:t>
      </w:r>
      <w:r>
        <w:rPr>
          <w:rFonts w:ascii="EB Garamond" w:hAnsi="EB Garamond" w:eastAsia="EB Garamond"/>
        </w:rPr>
        <w:t xml:space="preserve"> </w:t>
      </w:r>
      <w:r>
        <w:rPr>
          <w:rFonts w:ascii="EB Garamond" w:hAnsi="EB Garamond" w:eastAsia="EB Garamond"/>
          <w:b w:val="0"/>
          <w:i w:val="0"/>
          <w:sz w:val="22"/>
        </w:rPr>
        <w:t>It may reveal distance.</w:t>
      </w:r>
      <w:r>
        <w:rPr>
          <w:rFonts w:ascii="EB Garamond" w:hAnsi="EB Garamond" w:eastAsia="EB Garamond"/>
        </w:rPr>
        <w:t xml:space="preserve"> </w:t>
      </w:r>
      <w:r>
        <w:rPr>
          <w:rFonts w:ascii="EB Garamond" w:hAnsi="EB Garamond" w:eastAsia="EB Garamond"/>
          <w:b w:val="0"/>
          <w:i w:val="0"/>
          <w:sz w:val="22"/>
        </w:rPr>
        <w:t>It may reveal that someone has been carrying more than you noticed.</w:t>
      </w:r>
      <w:r>
        <w:rPr>
          <w:rFonts w:ascii="EB Garamond" w:hAnsi="EB Garamond" w:eastAsia="EB Garamond"/>
        </w:rPr>
        <w:t xml:space="preserve"> </w:t>
      </w:r>
      <w:r>
        <w:rPr>
          <w:rFonts w:ascii="EB Garamond" w:hAnsi="EB Garamond" w:eastAsia="EB Garamond"/>
          <w:b w:val="0"/>
          <w:i w:val="0"/>
          <w:sz w:val="22"/>
        </w:rPr>
        <w:t>It may require you to listen without immediately defending yourself.</w:t>
      </w:r>
      <w:r>
        <w:rPr>
          <w:rFonts w:ascii="EB Garamond" w:hAnsi="EB Garamond" w:eastAsia="EB Garamond"/>
        </w:rPr>
        <w:t xml:space="preserve"> </w:t>
      </w:r>
      <w:r>
        <w:rPr>
          <w:rFonts w:ascii="EB Garamond" w:hAnsi="EB Garamond" w:eastAsia="EB Garamond"/>
          <w:b w:val="0"/>
          <w:i w:val="0"/>
          <w:sz w:val="22"/>
        </w:rPr>
        <w:t>This is where presence and ego often collide.</w:t>
      </w:r>
      <w:r>
        <w:rPr>
          <w:rFonts w:ascii="EB Garamond" w:hAnsi="EB Garamond" w:eastAsia="EB Garamond"/>
        </w:rPr>
        <w:t xml:space="preserve"> </w:t>
      </w:r>
      <w:r>
        <w:rPr>
          <w:rFonts w:ascii="EB Garamond" w:hAnsi="EB Garamond" w:eastAsia="EB Garamond"/>
          <w:b w:val="0"/>
          <w:i w:val="0"/>
          <w:sz w:val="22"/>
        </w:rPr>
        <w:t>The ego wants to protect self-image.</w:t>
      </w:r>
      <w:r>
        <w:rPr>
          <w:rFonts w:ascii="EB Garamond" w:hAnsi="EB Garamond" w:eastAsia="EB Garamond"/>
        </w:rPr>
        <w:t xml:space="preserve"> </w:t>
      </w:r>
      <w:r>
        <w:rPr>
          <w:rFonts w:ascii="EB Garamond" w:hAnsi="EB Garamond" w:eastAsia="EB Garamond"/>
          <w:b w:val="0"/>
          <w:i w:val="0"/>
          <w:sz w:val="22"/>
        </w:rPr>
        <w:t>Presence wants to understand reality.</w:t>
      </w:r>
      <w:r>
        <w:rPr>
          <w:rFonts w:ascii="EB Garamond" w:hAnsi="EB Garamond" w:eastAsia="EB Garamond"/>
        </w:rPr>
        <w:t xml:space="preserve"> </w:t>
      </w:r>
      <w:r>
        <w:rPr>
          <w:rFonts w:ascii="EB Garamond" w:hAnsi="EB Garamond" w:eastAsia="EB Garamond"/>
          <w:b w:val="0"/>
          <w:i w:val="0"/>
          <w:sz w:val="22"/>
        </w:rPr>
        <w:t>The ego asks, “What does this say about me?”</w:t>
      </w:r>
    </w:p>
    <w:p>
      <w:pPr>
        <w:spacing w:lineRule="auto" w:line="259" w:before="0" w:after="0"/>
        <w:ind w:left="0" w:right="0" w:firstLine="317"/>
        <w:jc w:val="left"/>
        <w:pStyle w:val="QGBodyText"/>
        <w:widowControl/>
      </w:pPr>
      <w:r>
        <w:rPr>
          <w:rFonts w:ascii="EB Garamond" w:hAnsi="EB Garamond" w:eastAsia="EB Garamond"/>
          <w:b w:val="0"/>
          <w:i w:val="0"/>
          <w:sz w:val="22"/>
        </w:rPr>
        <w:t>Presence asks, “What is this person trying to show me?”</w:t>
      </w:r>
      <w:r>
        <w:rPr>
          <w:rFonts w:ascii="EB Garamond" w:hAnsi="EB Garamond" w:eastAsia="EB Garamond"/>
        </w:rPr>
        <w:t xml:space="preserve"> </w:t>
      </w:r>
      <w:r>
        <w:rPr>
          <w:rFonts w:ascii="EB Garamond" w:hAnsi="EB Garamond" w:eastAsia="EB Garamond"/>
          <w:b w:val="0"/>
          <w:i w:val="0"/>
          <w:sz w:val="22"/>
        </w:rPr>
        <w:t>The difference changes conversations.</w:t>
      </w:r>
      <w:r>
        <w:rPr>
          <w:rFonts w:ascii="EB Garamond" w:hAnsi="EB Garamond" w:eastAsia="EB Garamond"/>
        </w:rPr>
        <w:t xml:space="preserve"> </w:t>
      </w:r>
      <w:r>
        <w:rPr>
          <w:rFonts w:ascii="EB Garamond" w:hAnsi="EB Garamond" w:eastAsia="EB Garamond"/>
          <w:b w:val="0"/>
          <w:i w:val="0"/>
          <w:sz w:val="22"/>
        </w:rPr>
        <w:t>A husband hears, “I do not feel listened to,” and immediately begins defending all the ways he does listen.</w:t>
      </w:r>
      <w:r>
        <w:rPr>
          <w:rFonts w:ascii="EB Garamond" w:hAnsi="EB Garamond" w:eastAsia="EB Garamond"/>
        </w:rPr>
        <w:t xml:space="preserve"> </w:t>
      </w:r>
      <w:r>
        <w:rPr>
          <w:rFonts w:ascii="EB Garamond" w:hAnsi="EB Garamond" w:eastAsia="EB Garamond"/>
          <w:b w:val="0"/>
          <w:i w:val="0"/>
          <w:sz w:val="22"/>
        </w:rPr>
        <w:t>That is ego.</w:t>
      </w:r>
      <w:r>
        <w:rPr>
          <w:rFonts w:ascii="EB Garamond" w:hAnsi="EB Garamond" w:eastAsia="EB Garamond"/>
        </w:rPr>
        <w:t xml:space="preserve"> </w:t>
      </w:r>
      <w:r>
        <w:rPr>
          <w:rFonts w:ascii="EB Garamond" w:hAnsi="EB Garamond" w:eastAsia="EB Garamond"/>
          <w:b w:val="0"/>
          <w:i w:val="0"/>
          <w:sz w:val="22"/>
        </w:rPr>
        <w:t>Another husband hears the same sentence, feels the defensiveness rise, pauses, and says, “Tell me where you have felt that most.”</w:t>
      </w:r>
      <w:r>
        <w:rPr>
          <w:rFonts w:ascii="EB Garamond" w:hAnsi="EB Garamond" w:eastAsia="EB Garamond"/>
        </w:rPr>
        <w:t xml:space="preserve"> </w:t>
      </w:r>
      <w:r>
        <w:rPr>
          <w:rFonts w:ascii="EB Garamond" w:hAnsi="EB Garamond" w:eastAsia="EB Garamond"/>
          <w:b w:val="0"/>
          <w:i w:val="0"/>
          <w:sz w:val="22"/>
        </w:rPr>
        <w:t>That is presence.</w:t>
      </w:r>
      <w:r>
        <w:rPr>
          <w:rFonts w:ascii="EB Garamond" w:hAnsi="EB Garamond" w:eastAsia="EB Garamond"/>
        </w:rPr>
        <w:t xml:space="preserve"> </w:t>
      </w:r>
      <w:r>
        <w:rPr>
          <w:rFonts w:ascii="EB Garamond" w:hAnsi="EB Garamond" w:eastAsia="EB Garamond"/>
          <w:b w:val="0"/>
          <w:i w:val="0"/>
          <w:sz w:val="22"/>
        </w:rPr>
        <w:t>Not because he feels no discomfort.</w:t>
      </w:r>
      <w:r>
        <w:rPr>
          <w:rFonts w:ascii="EB Garamond" w:hAnsi="EB Garamond" w:eastAsia="EB Garamond"/>
        </w:rPr>
        <w:t xml:space="preserve"> </w:t>
      </w:r>
      <w:r>
        <w:rPr>
          <w:rFonts w:ascii="EB Garamond" w:hAnsi="EB Garamond" w:eastAsia="EB Garamond"/>
          <w:b w:val="0"/>
          <w:i w:val="0"/>
          <w:sz w:val="22"/>
        </w:rPr>
        <w:t>Because he does not let discomfort become the leader.</w:t>
      </w:r>
      <w:r>
        <w:rPr>
          <w:rFonts w:ascii="EB Garamond" w:hAnsi="EB Garamond" w:eastAsia="EB Garamond"/>
        </w:rPr>
        <w:t xml:space="preserve"> </w:t>
      </w:r>
      <w:r>
        <w:rPr>
          <w:rFonts w:ascii="EB Garamond" w:hAnsi="EB Garamond" w:eastAsia="EB Garamond"/>
          <w:b w:val="0"/>
          <w:i w:val="0"/>
          <w:sz w:val="22"/>
        </w:rPr>
        <w:t>Presence is the discipline of staying with reality longer than your ego wants to.</w:t>
      </w:r>
    </w:p>
    <w:p>
      <w:pPr>
        <w:spacing w:lineRule="auto" w:line="259" w:before="0" w:after="0"/>
        <w:ind w:left="0" w:right="0" w:firstLine="317"/>
        <w:jc w:val="left"/>
        <w:pStyle w:val="QGBodyText"/>
        <w:widowControl/>
      </w:pPr>
      <w:r>
        <w:rPr>
          <w:rFonts w:ascii="EB Garamond" w:hAnsi="EB Garamond" w:eastAsia="EB Garamond"/>
          <w:b w:val="0"/>
          <w:i w:val="0"/>
          <w:sz w:val="22"/>
        </w:rPr>
        <w:t>That is why presence builds Quiet Gravity.</w:t>
      </w:r>
      <w:r>
        <w:rPr>
          <w:rFonts w:ascii="EB Garamond" w:hAnsi="EB Garamond" w:eastAsia="EB Garamond"/>
        </w:rPr>
        <w:t xml:space="preserve"> </w:t>
      </w:r>
      <w:r>
        <w:rPr>
          <w:rFonts w:ascii="EB Garamond" w:hAnsi="EB Garamond" w:eastAsia="EB Garamond"/>
          <w:b w:val="0"/>
          <w:i w:val="0"/>
          <w:sz w:val="22"/>
        </w:rPr>
        <w:t>People trust those who can remain emotionally available when conversations become inconvenient.</w:t>
      </w:r>
      <w:r>
        <w:rPr>
          <w:rFonts w:ascii="EB Garamond" w:hAnsi="EB Garamond" w:eastAsia="EB Garamond"/>
        </w:rPr>
        <w:t xml:space="preserve"> </w:t>
      </w:r>
      <w:r>
        <w:rPr>
          <w:rFonts w:ascii="EB Garamond" w:hAnsi="EB Garamond" w:eastAsia="EB Garamond"/>
          <w:b w:val="0"/>
          <w:i w:val="0"/>
          <w:sz w:val="22"/>
        </w:rPr>
        <w:t>Anyone can listen when the subject is easy.</w:t>
      </w:r>
      <w:r>
        <w:rPr>
          <w:rFonts w:ascii="EB Garamond" w:hAnsi="EB Garamond" w:eastAsia="EB Garamond"/>
        </w:rPr>
        <w:t xml:space="preserve"> </w:t>
      </w:r>
      <w:r>
        <w:rPr>
          <w:rFonts w:ascii="EB Garamond" w:hAnsi="EB Garamond" w:eastAsia="EB Garamond"/>
          <w:b w:val="0"/>
          <w:i w:val="0"/>
          <w:sz w:val="22"/>
        </w:rPr>
        <w:t>Anyone can seem attentive when admiration is flowing.</w:t>
      </w:r>
      <w:r>
        <w:rPr>
          <w:rFonts w:ascii="EB Garamond" w:hAnsi="EB Garamond" w:eastAsia="EB Garamond"/>
        </w:rPr>
        <w:t xml:space="preserve"> </w:t>
      </w:r>
      <w:r>
        <w:rPr>
          <w:rFonts w:ascii="EB Garamond" w:hAnsi="EB Garamond" w:eastAsia="EB Garamond"/>
          <w:b w:val="0"/>
          <w:i w:val="0"/>
          <w:sz w:val="22"/>
        </w:rPr>
        <w:t>Anyone can appear present when nothing threatens their pride.</w:t>
      </w:r>
      <w:r>
        <w:rPr>
          <w:rFonts w:ascii="EB Garamond" w:hAnsi="EB Garamond" w:eastAsia="EB Garamond"/>
        </w:rPr>
        <w:t xml:space="preserve"> </w:t>
      </w:r>
      <w:r>
        <w:rPr>
          <w:rFonts w:ascii="EB Garamond" w:hAnsi="EB Garamond" w:eastAsia="EB Garamond"/>
          <w:b w:val="0"/>
          <w:i w:val="0"/>
          <w:sz w:val="22"/>
        </w:rPr>
        <w:t>But presence becomes powerful when something uncomfortable enters the room.</w:t>
      </w:r>
      <w:r>
        <w:rPr>
          <w:rFonts w:ascii="EB Garamond" w:hAnsi="EB Garamond" w:eastAsia="EB Garamond"/>
        </w:rPr>
        <w:t xml:space="preserve"> </w:t>
      </w:r>
      <w:r>
        <w:rPr>
          <w:rFonts w:ascii="EB Garamond" w:hAnsi="EB Garamond" w:eastAsia="EB Garamond"/>
          <w:b w:val="0"/>
          <w:i w:val="0"/>
          <w:sz w:val="22"/>
        </w:rPr>
        <w:t>A disappointment.</w:t>
      </w:r>
      <w:r>
        <w:rPr>
          <w:rFonts w:ascii="EB Garamond" w:hAnsi="EB Garamond" w:eastAsia="EB Garamond"/>
        </w:rPr>
        <w:t xml:space="preserve"> </w:t>
      </w:r>
      <w:r>
        <w:rPr>
          <w:rFonts w:ascii="EB Garamond" w:hAnsi="EB Garamond" w:eastAsia="EB Garamond"/>
          <w:b w:val="0"/>
          <w:i w:val="0"/>
          <w:sz w:val="22"/>
        </w:rPr>
        <w:t>A hard truth.</w:t>
      </w:r>
      <w:r>
        <w:rPr>
          <w:rFonts w:ascii="EB Garamond" w:hAnsi="EB Garamond" w:eastAsia="EB Garamond"/>
        </w:rPr>
        <w:t xml:space="preserve"> </w:t>
      </w:r>
      <w:r>
        <w:rPr>
          <w:rFonts w:ascii="EB Garamond" w:hAnsi="EB Garamond" w:eastAsia="EB Garamond"/>
          <w:b w:val="0"/>
          <w:i w:val="0"/>
          <w:sz w:val="22"/>
        </w:rPr>
        <w:t>A confession.</w:t>
      </w:r>
      <w:r>
        <w:rPr>
          <w:rFonts w:ascii="EB Garamond" w:hAnsi="EB Garamond" w:eastAsia="EB Garamond"/>
        </w:rPr>
        <w:t xml:space="preserve"> </w:t>
      </w:r>
      <w:r>
        <w:rPr>
          <w:rFonts w:ascii="EB Garamond" w:hAnsi="EB Garamond" w:eastAsia="EB Garamond"/>
          <w:b w:val="0"/>
          <w:i w:val="0"/>
          <w:sz w:val="22"/>
        </w:rPr>
        <w:t>A mistake.</w:t>
      </w:r>
      <w:r>
        <w:rPr>
          <w:rFonts w:ascii="EB Garamond" w:hAnsi="EB Garamond" w:eastAsia="EB Garamond"/>
        </w:rPr>
        <w:t xml:space="preserve"> </w:t>
      </w:r>
      <w:r>
        <w:rPr>
          <w:rFonts w:ascii="EB Garamond" w:hAnsi="EB Garamond" w:eastAsia="EB Garamond"/>
          <w:b w:val="0"/>
          <w:i w:val="0"/>
          <w:sz w:val="22"/>
        </w:rPr>
        <w:t>A fear.</w:t>
      </w:r>
      <w:r>
        <w:rPr>
          <w:rFonts w:ascii="EB Garamond" w:hAnsi="EB Garamond" w:eastAsia="EB Garamond"/>
        </w:rPr>
        <w:t xml:space="preserve"> </w:t>
      </w:r>
      <w:r>
        <w:rPr>
          <w:rFonts w:ascii="EB Garamond" w:hAnsi="EB Garamond" w:eastAsia="EB Garamond"/>
          <w:b w:val="0"/>
          <w:i w:val="0"/>
          <w:sz w:val="22"/>
        </w:rPr>
        <w:t>A silence that needs patience instead of pressure.</w:t>
      </w:r>
      <w:r>
        <w:rPr>
          <w:rFonts w:ascii="EB Garamond" w:hAnsi="EB Garamond" w:eastAsia="EB Garamond"/>
        </w:rPr>
        <w:t xml:space="preserve"> </w:t>
      </w:r>
      <w:r>
        <w:rPr>
          <w:rFonts w:ascii="EB Garamond" w:hAnsi="EB Garamond" w:eastAsia="EB Garamond"/>
          <w:b w:val="0"/>
          <w:i w:val="0"/>
          <w:sz w:val="22"/>
        </w:rPr>
        <w:t>The present person does not abandon the moment just because it becomes emotionally costly.</w:t>
      </w:r>
    </w:p>
    <w:p>
      <w:pPr>
        <w:spacing w:lineRule="auto" w:line="259" w:before="0" w:after="0"/>
        <w:ind w:left="0" w:right="0" w:firstLine="317"/>
        <w:jc w:val="left"/>
        <w:pStyle w:val="QGBodyText"/>
        <w:widowControl/>
      </w:pPr>
      <w:r>
        <w:rPr>
          <w:rFonts w:ascii="EB Garamond" w:hAnsi="EB Garamond" w:eastAsia="EB Garamond"/>
          <w:b w:val="0"/>
          <w:i w:val="0"/>
          <w:sz w:val="22"/>
        </w:rPr>
        <w:t>That steadiness tells people something.</w:t>
      </w:r>
      <w:r>
        <w:rPr>
          <w:rFonts w:ascii="EB Garamond" w:hAnsi="EB Garamond" w:eastAsia="EB Garamond"/>
        </w:rPr>
        <w:t xml:space="preserve"> </w:t>
      </w:r>
      <w:r>
        <w:rPr>
          <w:rFonts w:ascii="EB Garamond" w:hAnsi="EB Garamond" w:eastAsia="EB Garamond"/>
          <w:b w:val="0"/>
          <w:i w:val="0"/>
          <w:sz w:val="22"/>
        </w:rPr>
        <w:t>It tells them reality may have a place here.</w:t>
      </w:r>
      <w:r>
        <w:rPr>
          <w:rFonts w:ascii="EB Garamond" w:hAnsi="EB Garamond" w:eastAsia="EB Garamond"/>
        </w:rPr>
        <w:t xml:space="preserve"> </w:t>
      </w:r>
      <w:r>
        <w:rPr>
          <w:rFonts w:ascii="EB Garamond" w:hAnsi="EB Garamond" w:eastAsia="EB Garamond"/>
          <w:b w:val="0"/>
          <w:i w:val="0"/>
          <w:sz w:val="22"/>
        </w:rPr>
        <w:t>And when reality has a place, trust begins to grow.</w:t>
      </w:r>
      <w:r>
        <w:rPr>
          <w:rFonts w:ascii="EB Garamond" w:hAnsi="EB Garamond" w:eastAsia="EB Garamond"/>
        </w:rPr>
        <w:t xml:space="preserve"> </w:t>
      </w:r>
      <w:r>
        <w:rPr>
          <w:rFonts w:ascii="EB Garamond" w:hAnsi="EB Garamond" w:eastAsia="EB Garamond"/>
          <w:b w:val="0"/>
          <w:i w:val="0"/>
          <w:sz w:val="22"/>
        </w:rPr>
        <w:t>There is another reason presence matters so deeply.</w:t>
      </w:r>
      <w:r>
        <w:rPr>
          <w:rFonts w:ascii="EB Garamond" w:hAnsi="EB Garamond" w:eastAsia="EB Garamond"/>
        </w:rPr>
        <w:t xml:space="preserve"> </w:t>
      </w:r>
      <w:r>
        <w:rPr>
          <w:rFonts w:ascii="EB Garamond" w:hAnsi="EB Garamond" w:eastAsia="EB Garamond"/>
          <w:b w:val="0"/>
          <w:i w:val="0"/>
          <w:sz w:val="22"/>
        </w:rPr>
        <w:t>People often reveal themselves indirectly before they reveal themselves clearly.</w:t>
      </w:r>
      <w:r>
        <w:rPr>
          <w:rFonts w:ascii="EB Garamond" w:hAnsi="EB Garamond" w:eastAsia="EB Garamond"/>
        </w:rPr>
        <w:t xml:space="preserve"> </w:t>
      </w:r>
      <w:r>
        <w:rPr>
          <w:rFonts w:ascii="EB Garamond" w:hAnsi="EB Garamond" w:eastAsia="EB Garamond"/>
          <w:b w:val="0"/>
          <w:i w:val="0"/>
          <w:sz w:val="22"/>
        </w:rPr>
        <w:t>A person may not say, “I am lonely.”</w:t>
      </w:r>
      <w:r>
        <w:rPr>
          <w:rFonts w:ascii="EB Garamond" w:hAnsi="EB Garamond" w:eastAsia="EB Garamond"/>
        </w:rPr>
        <w:t xml:space="preserve"> </w:t>
      </w:r>
      <w:r>
        <w:rPr>
          <w:rFonts w:ascii="EB Garamond" w:hAnsi="EB Garamond" w:eastAsia="EB Garamond"/>
          <w:b w:val="0"/>
          <w:i w:val="0"/>
          <w:sz w:val="22"/>
        </w:rPr>
        <w:t>They may say, “I have just been tired lately.”</w:t>
      </w:r>
      <w:r>
        <w:rPr>
          <w:rFonts w:ascii="EB Garamond" w:hAnsi="EB Garamond" w:eastAsia="EB Garamond"/>
        </w:rPr>
        <w:t xml:space="preserve"> </w:t>
      </w:r>
      <w:r>
        <w:rPr>
          <w:rFonts w:ascii="EB Garamond" w:hAnsi="EB Garamond" w:eastAsia="EB Garamond"/>
          <w:b w:val="0"/>
          <w:i w:val="0"/>
          <w:sz w:val="22"/>
        </w:rPr>
        <w:t>A child may not say, “I need more of your attention.”</w:t>
      </w:r>
      <w:r>
        <w:rPr>
          <w:rFonts w:ascii="EB Garamond" w:hAnsi="EB Garamond" w:eastAsia="EB Garamond"/>
        </w:rPr>
        <w:t xml:space="preserve"> </w:t>
      </w:r>
      <w:r>
        <w:rPr>
          <w:rFonts w:ascii="EB Garamond" w:hAnsi="EB Garamond" w:eastAsia="EB Garamond"/>
          <w:b w:val="0"/>
          <w:i w:val="0"/>
          <w:sz w:val="22"/>
        </w:rPr>
        <w:t>They may linger in the kitchen without a clear reason.</w:t>
      </w:r>
      <w:r>
        <w:rPr>
          <w:rFonts w:ascii="EB Garamond" w:hAnsi="EB Garamond" w:eastAsia="EB Garamond"/>
        </w:rPr>
        <w:t xml:space="preserve"> </w:t>
      </w:r>
      <w:r>
        <w:rPr>
          <w:rFonts w:ascii="EB Garamond" w:hAnsi="EB Garamond" w:eastAsia="EB Garamond"/>
          <w:b w:val="0"/>
          <w:i w:val="0"/>
          <w:sz w:val="22"/>
        </w:rPr>
        <w:t>An employee may not say, “I am overwhelmed.”</w:t>
      </w:r>
    </w:p>
    <w:p>
      <w:pPr>
        <w:spacing w:lineRule="auto" w:line="259" w:before="0" w:after="0"/>
        <w:ind w:left="0" w:right="0" w:firstLine="317"/>
        <w:jc w:val="left"/>
        <w:pStyle w:val="QGBodyText"/>
        <w:widowControl/>
      </w:pPr>
      <w:r>
        <w:rPr>
          <w:rFonts w:ascii="EB Garamond" w:hAnsi="EB Garamond" w:eastAsia="EB Garamond"/>
          <w:b w:val="0"/>
          <w:i w:val="0"/>
          <w:sz w:val="22"/>
        </w:rPr>
        <w:t>They may become quieter in meetings.</w:t>
      </w:r>
      <w:r>
        <w:rPr>
          <w:rFonts w:ascii="EB Garamond" w:hAnsi="EB Garamond" w:eastAsia="EB Garamond"/>
        </w:rPr>
        <w:t xml:space="preserve"> </w:t>
      </w:r>
      <w:r>
        <w:rPr>
          <w:rFonts w:ascii="EB Garamond" w:hAnsi="EB Garamond" w:eastAsia="EB Garamond"/>
          <w:b w:val="0"/>
          <w:i w:val="0"/>
          <w:sz w:val="22"/>
        </w:rPr>
        <w:t>A friend may not say, “I am afraid I am not enough.”</w:t>
      </w:r>
      <w:r>
        <w:rPr>
          <w:rFonts w:ascii="EB Garamond" w:hAnsi="EB Garamond" w:eastAsia="EB Garamond"/>
        </w:rPr>
        <w:t xml:space="preserve"> </w:t>
      </w:r>
      <w:r>
        <w:rPr>
          <w:rFonts w:ascii="EB Garamond" w:hAnsi="EB Garamond" w:eastAsia="EB Garamond"/>
          <w:b w:val="0"/>
          <w:i w:val="0"/>
          <w:sz w:val="22"/>
        </w:rPr>
        <w:t>They may joke repeatedly about being replaceable.</w:t>
      </w:r>
      <w:r>
        <w:rPr>
          <w:rFonts w:ascii="EB Garamond" w:hAnsi="EB Garamond" w:eastAsia="EB Garamond"/>
        </w:rPr>
        <w:t xml:space="preserve"> </w:t>
      </w:r>
      <w:r>
        <w:rPr>
          <w:rFonts w:ascii="EB Garamond" w:hAnsi="EB Garamond" w:eastAsia="EB Garamond"/>
          <w:b w:val="0"/>
          <w:i w:val="0"/>
          <w:sz w:val="22"/>
        </w:rPr>
        <w:t>The truth often appears around the edges before it appears in the center.</w:t>
      </w:r>
      <w:r>
        <w:rPr>
          <w:rFonts w:ascii="EB Garamond" w:hAnsi="EB Garamond" w:eastAsia="EB Garamond"/>
        </w:rPr>
        <w:t xml:space="preserve"> </w:t>
      </w:r>
      <w:r>
        <w:rPr>
          <w:rFonts w:ascii="EB Garamond" w:hAnsi="EB Garamond" w:eastAsia="EB Garamond"/>
          <w:b w:val="0"/>
          <w:i w:val="0"/>
          <w:sz w:val="22"/>
        </w:rPr>
        <w:t>Distracted people miss these openings.</w:t>
      </w:r>
      <w:r>
        <w:rPr>
          <w:rFonts w:ascii="EB Garamond" w:hAnsi="EB Garamond" w:eastAsia="EB Garamond"/>
        </w:rPr>
        <w:t xml:space="preserve"> </w:t>
      </w:r>
      <w:r>
        <w:rPr>
          <w:rFonts w:ascii="EB Garamond" w:hAnsi="EB Garamond" w:eastAsia="EB Garamond"/>
          <w:b w:val="0"/>
          <w:i w:val="0"/>
          <w:sz w:val="22"/>
        </w:rPr>
        <w:t>Present people notice.</w:t>
      </w:r>
      <w:r>
        <w:rPr>
          <w:rFonts w:ascii="EB Garamond" w:hAnsi="EB Garamond" w:eastAsia="EB Garamond"/>
        </w:rPr>
        <w:t xml:space="preserve"> </w:t>
      </w:r>
      <w:r>
        <w:rPr>
          <w:rFonts w:ascii="EB Garamond" w:hAnsi="EB Garamond" w:eastAsia="EB Garamond"/>
          <w:b w:val="0"/>
          <w:i w:val="0"/>
          <w:sz w:val="22"/>
        </w:rPr>
        <w:t>They do not force the door open.</w:t>
      </w:r>
      <w:r>
        <w:rPr>
          <w:rFonts w:ascii="EB Garamond" w:hAnsi="EB Garamond" w:eastAsia="EB Garamond"/>
        </w:rPr>
        <w:t xml:space="preserve"> </w:t>
      </w:r>
      <w:r>
        <w:rPr>
          <w:rFonts w:ascii="EB Garamond" w:hAnsi="EB Garamond" w:eastAsia="EB Garamond"/>
          <w:b w:val="0"/>
          <w:i w:val="0"/>
          <w:sz w:val="22"/>
        </w:rPr>
        <w:t>They simply recognize that something may be there.</w:t>
      </w:r>
    </w:p>
    <w:p>
      <w:pPr>
        <w:spacing w:lineRule="auto" w:line="259" w:before="0" w:after="0"/>
        <w:ind w:left="0" w:right="0" w:firstLine="0"/>
        <w:jc w:val="left"/>
        <w:pStyle w:val="QGBodyText"/>
        <w:widowControl/>
      </w:pPr>
      <w:r>
        <w:rPr>
          <w:rFonts w:ascii="EB Garamond" w:hAnsi="EB Garamond" w:eastAsia="EB Garamond"/>
          <w:b w:val="0"/>
          <w:i w:val="0"/>
          <w:sz w:val="22"/>
        </w:rPr>
        <w:t>“You said that lightly, but it sounded heavy.”</w:t>
      </w:r>
    </w:p>
    <w:p>
      <w:pPr>
        <w:spacing w:lineRule="auto" w:line="259" w:before="0" w:after="0"/>
        <w:ind w:left="0" w:right="0" w:firstLine="0"/>
        <w:jc w:val="left"/>
        <w:pStyle w:val="QGBodyText"/>
        <w:widowControl/>
      </w:pPr>
      <w:r>
        <w:rPr>
          <w:rFonts w:ascii="EB Garamond" w:hAnsi="EB Garamond" w:eastAsia="EB Garamond"/>
          <w:b w:val="0"/>
          <w:i w:val="0"/>
          <w:sz w:val="22"/>
        </w:rPr>
        <w:t>“You got quiet when we started talking about that.”</w:t>
      </w:r>
    </w:p>
    <w:p>
      <w:pPr>
        <w:spacing w:lineRule="auto" w:line="259" w:before="0" w:after="0"/>
        <w:ind w:left="0" w:right="0" w:firstLine="0"/>
        <w:jc w:val="left"/>
        <w:pStyle w:val="QGBodyText"/>
        <w:widowControl/>
      </w:pPr>
      <w:r>
        <w:rPr>
          <w:rFonts w:ascii="EB Garamond" w:hAnsi="EB Garamond" w:eastAsia="EB Garamond"/>
          <w:b w:val="0"/>
          <w:i w:val="0"/>
          <w:sz w:val="22"/>
        </w:rPr>
        <w:t>“You seem like you are carrying more than you are saying.”</w:t>
      </w:r>
    </w:p>
    <w:p>
      <w:pPr>
        <w:spacing w:lineRule="auto" w:line="259" w:before="0" w:after="0"/>
        <w:ind w:left="0" w:right="0" w:firstLine="0"/>
        <w:jc w:val="left"/>
        <w:pStyle w:val="QGBodyText"/>
        <w:widowControl/>
      </w:pPr>
      <w:r>
        <w:rPr>
          <w:rFonts w:ascii="EB Garamond" w:hAnsi="EB Garamond" w:eastAsia="EB Garamond"/>
          <w:b w:val="0"/>
          <w:i w:val="0"/>
          <w:sz w:val="22"/>
        </w:rPr>
        <w:t>“I could be wrong, but that sounded like it hurt.”</w:t>
      </w:r>
    </w:p>
    <w:p>
      <w:pPr>
        <w:spacing w:lineRule="auto" w:line="259" w:before="0" w:after="0"/>
        <w:ind w:left="0" w:right="0" w:firstLine="0"/>
        <w:jc w:val="left"/>
        <w:pStyle w:val="QGBodyText"/>
        <w:widowControl/>
      </w:pPr>
      <w:r>
        <w:rPr>
          <w:rFonts w:ascii="EB Garamond" w:hAnsi="EB Garamond" w:eastAsia="EB Garamond"/>
          <w:b w:val="0"/>
          <w:i w:val="0"/>
          <w:sz w:val="22"/>
        </w:rPr>
        <w:t>These kinds of sentences are powerful because they tell another person:</w:t>
      </w:r>
    </w:p>
    <w:p>
      <w:pPr>
        <w:spacing w:lineRule="auto" w:line="259" w:before="0" w:after="0"/>
        <w:ind w:left="0" w:right="0" w:firstLine="317"/>
        <w:jc w:val="left"/>
        <w:pStyle w:val="QGBodyText"/>
        <w:widowControl/>
      </w:pPr>
      <w:r>
        <w:rPr>
          <w:rFonts w:ascii="EB Garamond" w:hAnsi="EB Garamond" w:eastAsia="EB Garamond"/>
          <w:b w:val="0"/>
          <w:i w:val="0"/>
          <w:sz w:val="22"/>
        </w:rPr>
        <w:t>I am listening beneath the surface.</w:t>
      </w:r>
      <w:r>
        <w:rPr>
          <w:rFonts w:ascii="EB Garamond" w:hAnsi="EB Garamond" w:eastAsia="EB Garamond"/>
        </w:rPr>
        <w:t xml:space="preserve"> </w:t>
      </w:r>
      <w:r>
        <w:rPr>
          <w:rFonts w:ascii="EB Garamond" w:hAnsi="EB Garamond" w:eastAsia="EB Garamond"/>
          <w:b w:val="0"/>
          <w:i w:val="0"/>
          <w:sz w:val="22"/>
        </w:rPr>
        <w:t>For many people, that experience is rare enough to be remembered for years.</w:t>
      </w:r>
      <w:r>
        <w:rPr>
          <w:rFonts w:ascii="EB Garamond" w:hAnsi="EB Garamond" w:eastAsia="EB Garamond"/>
        </w:rPr>
        <w:t xml:space="preserve"> </w:t>
      </w:r>
      <w:r>
        <w:rPr>
          <w:rFonts w:ascii="EB Garamond" w:hAnsi="EB Garamond" w:eastAsia="EB Garamond"/>
          <w:b w:val="0"/>
          <w:i w:val="0"/>
          <w:sz w:val="22"/>
        </w:rPr>
        <w:t>A grandfather once became the emotional center of his family despite rarely speaking the most during gatherings.</w:t>
      </w:r>
      <w:r>
        <w:rPr>
          <w:rFonts w:ascii="EB Garamond" w:hAnsi="EB Garamond" w:eastAsia="EB Garamond"/>
        </w:rPr>
        <w:t xml:space="preserve"> </w:t>
      </w:r>
      <w:r>
        <w:rPr>
          <w:rFonts w:ascii="EB Garamond" w:hAnsi="EB Garamond" w:eastAsia="EB Garamond"/>
          <w:b w:val="0"/>
          <w:i w:val="0"/>
          <w:sz w:val="22"/>
        </w:rPr>
        <w:t>He did not dominate rooms.</w:t>
      </w:r>
      <w:r>
        <w:rPr>
          <w:rFonts w:ascii="EB Garamond" w:hAnsi="EB Garamond" w:eastAsia="EB Garamond"/>
        </w:rPr>
        <w:t xml:space="preserve"> </w:t>
      </w:r>
      <w:r>
        <w:rPr>
          <w:rFonts w:ascii="EB Garamond" w:hAnsi="EB Garamond" w:eastAsia="EB Garamond"/>
          <w:b w:val="0"/>
          <w:i w:val="0"/>
          <w:sz w:val="22"/>
        </w:rPr>
        <w:t>He did not give dramatic speeches.</w:t>
      </w:r>
      <w:r>
        <w:rPr>
          <w:rFonts w:ascii="EB Garamond" w:hAnsi="EB Garamond" w:eastAsia="EB Garamond"/>
        </w:rPr>
        <w:t xml:space="preserve"> </w:t>
      </w:r>
      <w:r>
        <w:rPr>
          <w:rFonts w:ascii="EB Garamond" w:hAnsi="EB Garamond" w:eastAsia="EB Garamond"/>
          <w:b w:val="0"/>
          <w:i w:val="0"/>
          <w:sz w:val="22"/>
        </w:rPr>
        <w:t>He did not demand attention.</w:t>
      </w:r>
      <w:r>
        <w:rPr>
          <w:rFonts w:ascii="EB Garamond" w:hAnsi="EB Garamond" w:eastAsia="EB Garamond"/>
        </w:rPr>
        <w:t xml:space="preserve"> </w:t>
      </w:r>
      <w:r>
        <w:rPr>
          <w:rFonts w:ascii="EB Garamond" w:hAnsi="EB Garamond" w:eastAsia="EB Garamond"/>
          <w:b w:val="0"/>
          <w:i w:val="0"/>
          <w:sz w:val="22"/>
        </w:rPr>
        <w:t>But everyone felt calmer after talking with him.</w:t>
      </w:r>
      <w:r>
        <w:rPr>
          <w:rFonts w:ascii="EB Garamond" w:hAnsi="EB Garamond" w:eastAsia="EB Garamond"/>
        </w:rPr>
        <w:t xml:space="preserve"> </w:t>
      </w:r>
      <w:r>
        <w:rPr>
          <w:rFonts w:ascii="EB Garamond" w:hAnsi="EB Garamond" w:eastAsia="EB Garamond"/>
          <w:b w:val="0"/>
          <w:i w:val="0"/>
          <w:sz w:val="22"/>
        </w:rPr>
        <w:t>Children approached him naturally.</w:t>
      </w:r>
      <w:r>
        <w:rPr>
          <w:rFonts w:ascii="EB Garamond" w:hAnsi="EB Garamond" w:eastAsia="EB Garamond"/>
        </w:rPr>
        <w:t xml:space="preserve"> </w:t>
      </w:r>
      <w:r>
        <w:rPr>
          <w:rFonts w:ascii="EB Garamond" w:hAnsi="EB Garamond" w:eastAsia="EB Garamond"/>
          <w:b w:val="0"/>
          <w:i w:val="0"/>
          <w:sz w:val="22"/>
        </w:rPr>
        <w:t>Adults lingered near him after dinner.</w:t>
      </w:r>
      <w:r>
        <w:rPr>
          <w:rFonts w:ascii="EB Garamond" w:hAnsi="EB Garamond" w:eastAsia="EB Garamond"/>
        </w:rPr>
        <w:t xml:space="preserve"> </w:t>
      </w:r>
      <w:r>
        <w:rPr>
          <w:rFonts w:ascii="EB Garamond" w:hAnsi="EB Garamond" w:eastAsia="EB Garamond"/>
          <w:b w:val="0"/>
          <w:i w:val="0"/>
          <w:sz w:val="22"/>
        </w:rPr>
        <w:t>People who rarely opened up elsewhere found themselves telling him things they had not planned to say.</w:t>
      </w:r>
    </w:p>
    <w:p>
      <w:pPr>
        <w:spacing w:lineRule="auto" w:line="259" w:before="0" w:after="0"/>
        <w:ind w:left="0" w:right="0" w:firstLine="317"/>
        <w:jc w:val="left"/>
        <w:pStyle w:val="QGBodyText"/>
        <w:widowControl/>
      </w:pPr>
      <w:r>
        <w:rPr>
          <w:rFonts w:ascii="EB Garamond" w:hAnsi="EB Garamond" w:eastAsia="EB Garamond"/>
          <w:b w:val="0"/>
          <w:i w:val="0"/>
          <w:sz w:val="22"/>
        </w:rPr>
        <w:t>Why?</w:t>
      </w:r>
      <w:r>
        <w:rPr>
          <w:rFonts w:ascii="EB Garamond" w:hAnsi="EB Garamond" w:eastAsia="EB Garamond"/>
        </w:rPr>
        <w:t xml:space="preserve"> </w:t>
      </w:r>
      <w:r>
        <w:rPr>
          <w:rFonts w:ascii="EB Garamond" w:hAnsi="EB Garamond" w:eastAsia="EB Garamond"/>
          <w:b w:val="0"/>
          <w:i w:val="0"/>
          <w:sz w:val="22"/>
        </w:rPr>
        <w:t>Because he listened slowly.</w:t>
      </w:r>
      <w:r>
        <w:rPr>
          <w:rFonts w:ascii="EB Garamond" w:hAnsi="EB Garamond" w:eastAsia="EB Garamond"/>
        </w:rPr>
        <w:t xml:space="preserve"> </w:t>
      </w:r>
      <w:r>
        <w:rPr>
          <w:rFonts w:ascii="EB Garamond" w:hAnsi="EB Garamond" w:eastAsia="EB Garamond"/>
          <w:b w:val="0"/>
          <w:i w:val="0"/>
          <w:sz w:val="22"/>
        </w:rPr>
        <w:t>He did not rush stories.</w:t>
      </w:r>
      <w:r>
        <w:rPr>
          <w:rFonts w:ascii="EB Garamond" w:hAnsi="EB Garamond" w:eastAsia="EB Garamond"/>
        </w:rPr>
        <w:t xml:space="preserve"> </w:t>
      </w:r>
      <w:r>
        <w:rPr>
          <w:rFonts w:ascii="EB Garamond" w:hAnsi="EB Garamond" w:eastAsia="EB Garamond"/>
          <w:b w:val="0"/>
          <w:i w:val="0"/>
          <w:sz w:val="22"/>
        </w:rPr>
        <w:t>He did not compete for attention.</w:t>
      </w:r>
      <w:r>
        <w:rPr>
          <w:rFonts w:ascii="EB Garamond" w:hAnsi="EB Garamond" w:eastAsia="EB Garamond"/>
        </w:rPr>
        <w:t xml:space="preserve"> </w:t>
      </w:r>
      <w:r>
        <w:rPr>
          <w:rFonts w:ascii="EB Garamond" w:hAnsi="EB Garamond" w:eastAsia="EB Garamond"/>
          <w:b w:val="0"/>
          <w:i w:val="0"/>
          <w:sz w:val="22"/>
        </w:rPr>
        <w:t>He did not turn vulnerability into a lesson too quickly.</w:t>
      </w:r>
    </w:p>
    <w:p>
      <w:pPr>
        <w:spacing w:lineRule="auto" w:line="259" w:before="0" w:after="0"/>
        <w:ind w:left="0" w:right="0" w:firstLine="0"/>
        <w:jc w:val="left"/>
        <w:pStyle w:val="QGBodyText"/>
        <w:widowControl/>
      </w:pPr>
      <w:r>
        <w:rPr>
          <w:rFonts w:ascii="EB Garamond" w:hAnsi="EB Garamond" w:eastAsia="EB Garamond"/>
          <w:b w:val="0"/>
          <w:i w:val="0"/>
          <w:sz w:val="22"/>
        </w:rPr>
        <w:t>His presence communicated something powerful:</w:t>
      </w:r>
    </w:p>
    <w:p>
      <w:pPr>
        <w:spacing w:lineRule="auto" w:line="259" w:before="0" w:after="0"/>
        <w:ind w:left="0" w:right="0" w:firstLine="317"/>
        <w:jc w:val="left"/>
        <w:pStyle w:val="QGBodyText"/>
        <w:widowControl/>
      </w:pPr>
      <w:r>
        <w:rPr>
          <w:rFonts w:ascii="EB Garamond" w:hAnsi="EB Garamond" w:eastAsia="EB Garamond"/>
          <w:b w:val="0"/>
          <w:i w:val="0"/>
          <w:sz w:val="22"/>
        </w:rPr>
        <w:t>You do not need to perform around me.</w:t>
      </w:r>
      <w:r>
        <w:rPr>
          <w:rFonts w:ascii="EB Garamond" w:hAnsi="EB Garamond" w:eastAsia="EB Garamond"/>
        </w:rPr>
        <w:t xml:space="preserve"> </w:t>
      </w:r>
      <w:r>
        <w:rPr>
          <w:rFonts w:ascii="EB Garamond" w:hAnsi="EB Garamond" w:eastAsia="EB Garamond"/>
          <w:b w:val="0"/>
          <w:i w:val="0"/>
          <w:sz w:val="22"/>
        </w:rPr>
        <w:t>That feeling is magnetic.</w:t>
      </w:r>
      <w:r>
        <w:rPr>
          <w:rFonts w:ascii="EB Garamond" w:hAnsi="EB Garamond" w:eastAsia="EB Garamond"/>
        </w:rPr>
        <w:t xml:space="preserve"> </w:t>
      </w:r>
      <w:r>
        <w:rPr>
          <w:rFonts w:ascii="EB Garamond" w:hAnsi="EB Garamond" w:eastAsia="EB Garamond"/>
          <w:b w:val="0"/>
          <w:i w:val="0"/>
          <w:sz w:val="22"/>
        </w:rPr>
        <w:t>Not in a loud way.</w:t>
      </w:r>
      <w:r>
        <w:rPr>
          <w:rFonts w:ascii="EB Garamond" w:hAnsi="EB Garamond" w:eastAsia="EB Garamond"/>
        </w:rPr>
        <w:t xml:space="preserve"> </w:t>
      </w:r>
      <w:r>
        <w:rPr>
          <w:rFonts w:ascii="EB Garamond" w:hAnsi="EB Garamond" w:eastAsia="EB Garamond"/>
          <w:b w:val="0"/>
          <w:i w:val="0"/>
          <w:sz w:val="22"/>
        </w:rPr>
        <w:t>In a human way.</w:t>
      </w:r>
      <w:r>
        <w:rPr>
          <w:rFonts w:ascii="EB Garamond" w:hAnsi="EB Garamond" w:eastAsia="EB Garamond"/>
        </w:rPr>
        <w:t xml:space="preserve"> </w:t>
      </w:r>
      <w:r>
        <w:rPr>
          <w:rFonts w:ascii="EB Garamond" w:hAnsi="EB Garamond" w:eastAsia="EB Garamond"/>
          <w:b w:val="0"/>
          <w:i w:val="0"/>
          <w:sz w:val="22"/>
        </w:rPr>
        <w:t>Because most people spend much of life performing.</w:t>
      </w:r>
      <w:r>
        <w:rPr>
          <w:rFonts w:ascii="EB Garamond" w:hAnsi="EB Garamond" w:eastAsia="EB Garamond"/>
        </w:rPr>
        <w:t xml:space="preserve"> </w:t>
      </w:r>
      <w:r>
        <w:rPr>
          <w:rFonts w:ascii="EB Garamond" w:hAnsi="EB Garamond" w:eastAsia="EB Garamond"/>
          <w:b w:val="0"/>
          <w:i w:val="0"/>
          <w:sz w:val="22"/>
        </w:rPr>
        <w:t>Performing competence.</w:t>
      </w:r>
      <w:r>
        <w:rPr>
          <w:rFonts w:ascii="EB Garamond" w:hAnsi="EB Garamond" w:eastAsia="EB Garamond"/>
        </w:rPr>
        <w:t xml:space="preserve"> </w:t>
      </w:r>
      <w:r>
        <w:rPr>
          <w:rFonts w:ascii="EB Garamond" w:hAnsi="EB Garamond" w:eastAsia="EB Garamond"/>
          <w:b w:val="0"/>
          <w:i w:val="0"/>
          <w:sz w:val="22"/>
        </w:rPr>
        <w:t>Performing confidence.</w:t>
      </w:r>
      <w:r>
        <w:rPr>
          <w:rFonts w:ascii="EB Garamond" w:hAnsi="EB Garamond" w:eastAsia="EB Garamond"/>
        </w:rPr>
        <w:t xml:space="preserve"> </w:t>
      </w:r>
      <w:r>
        <w:rPr>
          <w:rFonts w:ascii="EB Garamond" w:hAnsi="EB Garamond" w:eastAsia="EB Garamond"/>
          <w:b w:val="0"/>
          <w:i w:val="0"/>
          <w:sz w:val="22"/>
        </w:rPr>
        <w:t>Performing stability.</w:t>
      </w:r>
      <w:r>
        <w:rPr>
          <w:rFonts w:ascii="EB Garamond" w:hAnsi="EB Garamond" w:eastAsia="EB Garamond"/>
        </w:rPr>
        <w:t xml:space="preserve"> </w:t>
      </w:r>
      <w:r>
        <w:rPr>
          <w:rFonts w:ascii="EB Garamond" w:hAnsi="EB Garamond" w:eastAsia="EB Garamond"/>
          <w:b w:val="0"/>
          <w:i w:val="0"/>
          <w:sz w:val="22"/>
        </w:rPr>
        <w:t>Performing success.</w:t>
      </w:r>
      <w:r>
        <w:rPr>
          <w:rFonts w:ascii="EB Garamond" w:hAnsi="EB Garamond" w:eastAsia="EB Garamond"/>
        </w:rPr>
        <w:t xml:space="preserve"> </w:t>
      </w:r>
      <w:r>
        <w:rPr>
          <w:rFonts w:ascii="EB Garamond" w:hAnsi="EB Garamond" w:eastAsia="EB Garamond"/>
          <w:b w:val="0"/>
          <w:i w:val="0"/>
          <w:sz w:val="22"/>
        </w:rPr>
        <w:t>Performing emotional control.</w:t>
      </w:r>
      <w:r>
        <w:rPr>
          <w:rFonts w:ascii="EB Garamond" w:hAnsi="EB Garamond" w:eastAsia="EB Garamond"/>
        </w:rPr>
        <w:t xml:space="preserve"> </w:t>
      </w:r>
      <w:r>
        <w:rPr>
          <w:rFonts w:ascii="EB Garamond" w:hAnsi="EB Garamond" w:eastAsia="EB Garamond"/>
          <w:b w:val="0"/>
          <w:i w:val="0"/>
          <w:sz w:val="22"/>
        </w:rPr>
        <w:t>Performing being fine.</w:t>
      </w:r>
      <w:r>
        <w:rPr>
          <w:rFonts w:ascii="EB Garamond" w:hAnsi="EB Garamond" w:eastAsia="EB Garamond"/>
        </w:rPr>
        <w:t xml:space="preserve"> </w:t>
      </w:r>
      <w:r>
        <w:rPr>
          <w:rFonts w:ascii="EB Garamond" w:hAnsi="EB Garamond" w:eastAsia="EB Garamond"/>
          <w:b w:val="0"/>
          <w:i w:val="0"/>
          <w:sz w:val="22"/>
        </w:rPr>
        <w:t>Then they encounter someone whose presence does not demand performance, and something inside them rests.</w:t>
      </w:r>
    </w:p>
    <w:p>
      <w:pPr>
        <w:spacing w:lineRule="auto" w:line="259" w:before="0" w:after="0"/>
        <w:ind w:left="0" w:right="0" w:firstLine="0"/>
        <w:jc w:val="left"/>
        <w:pStyle w:val="QGBodyText"/>
        <w:widowControl/>
      </w:pPr>
      <w:r>
        <w:rPr>
          <w:rFonts w:ascii="EB Garamond" w:hAnsi="EB Garamond" w:eastAsia="EB Garamond"/>
          <w:b w:val="0"/>
          <w:i w:val="0"/>
          <w:sz w:val="22"/>
        </w:rPr>
        <w:t>This is the Presence Effect:</w:t>
      </w:r>
    </w:p>
    <w:p>
      <w:pPr>
        <w:spacing w:lineRule="auto" w:line="259" w:before="0" w:after="0"/>
        <w:ind w:left="0" w:right="0" w:firstLine="317"/>
        <w:jc w:val="left"/>
        <w:pStyle w:val="QGBodyText"/>
        <w:widowControl/>
      </w:pPr>
      <w:r>
        <w:rPr>
          <w:rFonts w:ascii="EB Garamond" w:hAnsi="EB Garamond" w:eastAsia="EB Garamond"/>
          <w:b w:val="0"/>
          <w:i w:val="0"/>
          <w:sz w:val="22"/>
        </w:rPr>
        <w:t>Your attention changes what people believe is safe to reveal.</w:t>
      </w:r>
      <w:r>
        <w:rPr>
          <w:rFonts w:ascii="EB Garamond" w:hAnsi="EB Garamond" w:eastAsia="EB Garamond"/>
        </w:rPr>
        <w:t xml:space="preserve"> </w:t>
      </w:r>
      <w:r>
        <w:rPr>
          <w:rFonts w:ascii="EB Garamond" w:hAnsi="EB Garamond" w:eastAsia="EB Garamond"/>
          <w:b w:val="0"/>
          <w:i w:val="0"/>
          <w:sz w:val="22"/>
        </w:rPr>
        <w:t>If your attention feels impatient, people reveal less.</w:t>
      </w:r>
      <w:r>
        <w:rPr>
          <w:rFonts w:ascii="EB Garamond" w:hAnsi="EB Garamond" w:eastAsia="EB Garamond"/>
        </w:rPr>
        <w:t xml:space="preserve"> </w:t>
      </w:r>
      <w:r>
        <w:rPr>
          <w:rFonts w:ascii="EB Garamond" w:hAnsi="EB Garamond" w:eastAsia="EB Garamond"/>
          <w:b w:val="0"/>
          <w:i w:val="0"/>
          <w:sz w:val="22"/>
        </w:rPr>
        <w:t>If your attention feels judgmental, people edit more.</w:t>
      </w:r>
      <w:r>
        <w:rPr>
          <w:rFonts w:ascii="EB Garamond" w:hAnsi="EB Garamond" w:eastAsia="EB Garamond"/>
        </w:rPr>
        <w:t xml:space="preserve"> </w:t>
      </w:r>
      <w:r>
        <w:rPr>
          <w:rFonts w:ascii="EB Garamond" w:hAnsi="EB Garamond" w:eastAsia="EB Garamond"/>
          <w:b w:val="0"/>
          <w:i w:val="0"/>
          <w:sz w:val="22"/>
        </w:rPr>
        <w:t>If your attention feels distracted, people simplify themselves.</w:t>
      </w:r>
      <w:r>
        <w:rPr>
          <w:rFonts w:ascii="EB Garamond" w:hAnsi="EB Garamond" w:eastAsia="EB Garamond"/>
        </w:rPr>
        <w:t xml:space="preserve"> </w:t>
      </w:r>
      <w:r>
        <w:rPr>
          <w:rFonts w:ascii="EB Garamond" w:hAnsi="EB Garamond" w:eastAsia="EB Garamond"/>
          <w:b w:val="0"/>
          <w:i w:val="0"/>
          <w:sz w:val="22"/>
        </w:rPr>
        <w:t>If your attention feels steady, curious, and unhurried, people often become more honest without being forced.</w:t>
      </w:r>
      <w:r>
        <w:rPr>
          <w:rFonts w:ascii="EB Garamond" w:hAnsi="EB Garamond" w:eastAsia="EB Garamond"/>
        </w:rPr>
        <w:t xml:space="preserve"> </w:t>
      </w:r>
      <w:r>
        <w:rPr>
          <w:rFonts w:ascii="EB Garamond" w:hAnsi="EB Garamond" w:eastAsia="EB Garamond"/>
          <w:b w:val="0"/>
          <w:i w:val="0"/>
          <w:sz w:val="22"/>
        </w:rPr>
        <w:t>Presence opens doors pressure cannot open.</w:t>
      </w:r>
      <w:r>
        <w:rPr>
          <w:rFonts w:ascii="EB Garamond" w:hAnsi="EB Garamond" w:eastAsia="EB Garamond"/>
        </w:rPr>
        <w:t xml:space="preserve"> </w:t>
      </w:r>
      <w:r>
        <w:rPr>
          <w:rFonts w:ascii="EB Garamond" w:hAnsi="EB Garamond" w:eastAsia="EB Garamond"/>
          <w:b w:val="0"/>
          <w:i w:val="0"/>
          <w:sz w:val="22"/>
        </w:rPr>
        <w:t>This does not happen through technique alone.</w:t>
      </w:r>
      <w:r>
        <w:rPr>
          <w:rFonts w:ascii="EB Garamond" w:hAnsi="EB Garamond" w:eastAsia="EB Garamond"/>
        </w:rPr>
        <w:t xml:space="preserve"> </w:t>
      </w:r>
      <w:r>
        <w:rPr>
          <w:rFonts w:ascii="EB Garamond" w:hAnsi="EB Garamond" w:eastAsia="EB Garamond"/>
          <w:b w:val="0"/>
          <w:i w:val="0"/>
          <w:sz w:val="22"/>
        </w:rPr>
        <w:t>You cannot fake deep presence for long.</w:t>
      </w:r>
      <w:r>
        <w:rPr>
          <w:rFonts w:ascii="EB Garamond" w:hAnsi="EB Garamond" w:eastAsia="EB Garamond"/>
        </w:rPr>
        <w:t xml:space="preserve"> </w:t>
      </w:r>
      <w:r>
        <w:rPr>
          <w:rFonts w:ascii="EB Garamond" w:hAnsi="EB Garamond" w:eastAsia="EB Garamond"/>
          <w:b w:val="0"/>
          <w:i w:val="0"/>
          <w:sz w:val="22"/>
        </w:rPr>
        <w:t>People may not catch it consciously, but they feel when attention is being performed.</w:t>
      </w:r>
    </w:p>
    <w:p>
      <w:pPr>
        <w:spacing w:lineRule="auto" w:line="259" w:before="0" w:after="0"/>
        <w:ind w:left="0" w:right="0" w:firstLine="317"/>
        <w:jc w:val="left"/>
        <w:pStyle w:val="QGBodyText"/>
        <w:widowControl/>
      </w:pPr>
      <w:r>
        <w:rPr>
          <w:rFonts w:ascii="EB Garamond" w:hAnsi="EB Garamond" w:eastAsia="EB Garamond"/>
          <w:b w:val="0"/>
          <w:i w:val="0"/>
          <w:sz w:val="22"/>
        </w:rPr>
        <w:t>They feel when a question is only a strategy.</w:t>
      </w:r>
      <w:r>
        <w:rPr>
          <w:rFonts w:ascii="EB Garamond" w:hAnsi="EB Garamond" w:eastAsia="EB Garamond"/>
        </w:rPr>
        <w:t xml:space="preserve"> </w:t>
      </w:r>
      <w:r>
        <w:rPr>
          <w:rFonts w:ascii="EB Garamond" w:hAnsi="EB Garamond" w:eastAsia="EB Garamond"/>
          <w:b w:val="0"/>
          <w:i w:val="0"/>
          <w:sz w:val="22"/>
        </w:rPr>
        <w:t>They feel when silence is a tactic rather than an offering.</w:t>
      </w:r>
      <w:r>
        <w:rPr>
          <w:rFonts w:ascii="EB Garamond" w:hAnsi="EB Garamond" w:eastAsia="EB Garamond"/>
        </w:rPr>
        <w:t xml:space="preserve"> </w:t>
      </w:r>
      <w:r>
        <w:rPr>
          <w:rFonts w:ascii="EB Garamond" w:hAnsi="EB Garamond" w:eastAsia="EB Garamond"/>
          <w:b w:val="0"/>
          <w:i w:val="0"/>
          <w:sz w:val="22"/>
        </w:rPr>
        <w:t>Real presence comes from a shift in posture.</w:t>
      </w:r>
      <w:r>
        <w:rPr>
          <w:rFonts w:ascii="EB Garamond" w:hAnsi="EB Garamond" w:eastAsia="EB Garamond"/>
        </w:rPr>
        <w:t xml:space="preserve"> </w:t>
      </w:r>
      <w:r>
        <w:rPr>
          <w:rFonts w:ascii="EB Garamond" w:hAnsi="EB Garamond" w:eastAsia="EB Garamond"/>
          <w:b w:val="0"/>
          <w:i w:val="0"/>
          <w:sz w:val="22"/>
        </w:rPr>
        <w:t>From trying to be impressive to trying to understand.</w:t>
      </w:r>
      <w:r>
        <w:rPr>
          <w:rFonts w:ascii="EB Garamond" w:hAnsi="EB Garamond" w:eastAsia="EB Garamond"/>
        </w:rPr>
        <w:t xml:space="preserve"> </w:t>
      </w:r>
      <w:r>
        <w:rPr>
          <w:rFonts w:ascii="EB Garamond" w:hAnsi="EB Garamond" w:eastAsia="EB Garamond"/>
          <w:b w:val="0"/>
          <w:i w:val="0"/>
          <w:sz w:val="22"/>
        </w:rPr>
        <w:t>From managing perception to receiving reality.</w:t>
      </w:r>
      <w:r>
        <w:rPr>
          <w:rFonts w:ascii="EB Garamond" w:hAnsi="EB Garamond" w:eastAsia="EB Garamond"/>
        </w:rPr>
        <w:t xml:space="preserve"> </w:t>
      </w:r>
      <w:r>
        <w:rPr>
          <w:rFonts w:ascii="EB Garamond" w:hAnsi="EB Garamond" w:eastAsia="EB Garamond"/>
          <w:b w:val="0"/>
          <w:i w:val="0"/>
          <w:sz w:val="22"/>
        </w:rPr>
        <w:t>From preparing your answer to honoring what is being said.</w:t>
      </w:r>
      <w:r>
        <w:rPr>
          <w:rFonts w:ascii="EB Garamond" w:hAnsi="EB Garamond" w:eastAsia="EB Garamond"/>
        </w:rPr>
        <w:t xml:space="preserve"> </w:t>
      </w:r>
      <w:r>
        <w:rPr>
          <w:rFonts w:ascii="EB Garamond" w:hAnsi="EB Garamond" w:eastAsia="EB Garamond"/>
          <w:b w:val="0"/>
          <w:i w:val="0"/>
          <w:sz w:val="22"/>
        </w:rPr>
        <w:t>From treating people as interruptions to treating them as human beings with inner worlds.</w:t>
      </w:r>
      <w:r>
        <w:rPr>
          <w:rFonts w:ascii="EB Garamond" w:hAnsi="EB Garamond" w:eastAsia="EB Garamond"/>
        </w:rPr>
        <w:t xml:space="preserve"> </w:t>
      </w:r>
      <w:r>
        <w:rPr>
          <w:rFonts w:ascii="EB Garamond" w:hAnsi="EB Garamond" w:eastAsia="EB Garamond"/>
          <w:b w:val="0"/>
          <w:i w:val="0"/>
          <w:sz w:val="22"/>
        </w:rPr>
        <w:t>The practice is simple, though not always easy.</w:t>
      </w:r>
      <w:r>
        <w:rPr>
          <w:rFonts w:ascii="EB Garamond" w:hAnsi="EB Garamond" w:eastAsia="EB Garamond"/>
        </w:rPr>
        <w:t xml:space="preserve"> </w:t>
      </w:r>
      <w:r>
        <w:rPr>
          <w:rFonts w:ascii="EB Garamond" w:hAnsi="EB Garamond" w:eastAsia="EB Garamond"/>
          <w:b w:val="0"/>
          <w:i w:val="0"/>
          <w:sz w:val="22"/>
        </w:rPr>
        <w:t>When someone speaks, listen for the person, not only the point.</w:t>
      </w:r>
    </w:p>
    <w:p>
      <w:pPr>
        <w:spacing w:lineRule="auto" w:line="259" w:before="0" w:after="0"/>
        <w:ind w:left="0" w:right="0" w:firstLine="317"/>
        <w:jc w:val="left"/>
        <w:pStyle w:val="QGBodyText"/>
        <w:widowControl/>
      </w:pPr>
      <w:r>
        <w:rPr>
          <w:rFonts w:ascii="EB Garamond" w:hAnsi="EB Garamond" w:eastAsia="EB Garamond"/>
          <w:b w:val="0"/>
          <w:i w:val="0"/>
          <w:sz w:val="22"/>
        </w:rPr>
        <w:t>Notice what changes in their face.</w:t>
      </w:r>
      <w:r>
        <w:rPr>
          <w:rFonts w:ascii="EB Garamond" w:hAnsi="EB Garamond" w:eastAsia="EB Garamond"/>
        </w:rPr>
        <w:t xml:space="preserve"> </w:t>
      </w:r>
      <w:r>
        <w:rPr>
          <w:rFonts w:ascii="EB Garamond" w:hAnsi="EB Garamond" w:eastAsia="EB Garamond"/>
          <w:b w:val="0"/>
          <w:i w:val="0"/>
          <w:sz w:val="22"/>
        </w:rPr>
        <w:t>Notice what they avoid.</w:t>
      </w:r>
      <w:r>
        <w:rPr>
          <w:rFonts w:ascii="EB Garamond" w:hAnsi="EB Garamond" w:eastAsia="EB Garamond"/>
        </w:rPr>
        <w:t xml:space="preserve"> </w:t>
      </w:r>
      <w:r>
        <w:rPr>
          <w:rFonts w:ascii="EB Garamond" w:hAnsi="EB Garamond" w:eastAsia="EB Garamond"/>
          <w:b w:val="0"/>
          <w:i w:val="0"/>
          <w:sz w:val="22"/>
        </w:rPr>
        <w:t>Notice where their voice softens.</w:t>
      </w:r>
      <w:r>
        <w:rPr>
          <w:rFonts w:ascii="EB Garamond" w:hAnsi="EB Garamond" w:eastAsia="EB Garamond"/>
        </w:rPr>
        <w:t xml:space="preserve"> </w:t>
      </w:r>
      <w:r>
        <w:rPr>
          <w:rFonts w:ascii="EB Garamond" w:hAnsi="EB Garamond" w:eastAsia="EB Garamond"/>
          <w:b w:val="0"/>
          <w:i w:val="0"/>
          <w:sz w:val="22"/>
        </w:rPr>
        <w:t>Notice what they repeat.</w:t>
      </w:r>
      <w:r>
        <w:rPr>
          <w:rFonts w:ascii="EB Garamond" w:hAnsi="EB Garamond" w:eastAsia="EB Garamond"/>
        </w:rPr>
        <w:t xml:space="preserve"> </w:t>
      </w:r>
      <w:r>
        <w:rPr>
          <w:rFonts w:ascii="EB Garamond" w:hAnsi="EB Garamond" w:eastAsia="EB Garamond"/>
          <w:b w:val="0"/>
          <w:i w:val="0"/>
          <w:sz w:val="22"/>
        </w:rPr>
        <w:t>Notice what emotion might be living underneath the facts.</w:t>
      </w:r>
    </w:p>
    <w:p>
      <w:pPr>
        <w:spacing w:lineRule="auto" w:line="259" w:before="0" w:after="0"/>
        <w:ind w:left="0" w:right="0" w:firstLine="0"/>
        <w:jc w:val="left"/>
        <w:pStyle w:val="QGBodyText"/>
        <w:widowControl/>
      </w:pPr>
      <w:r>
        <w:rPr>
          <w:rFonts w:ascii="EB Garamond" w:hAnsi="EB Garamond" w:eastAsia="EB Garamond"/>
          <w:b w:val="0"/>
          <w:i w:val="0"/>
          <w:sz w:val="22"/>
        </w:rPr>
        <w:t>Then before you answer, pause long enough to ask:</w:t>
      </w:r>
    </w:p>
    <w:p>
      <w:pPr>
        <w:spacing w:lineRule="auto" w:line="259" w:before="0" w:after="0"/>
        <w:ind w:left="0" w:right="0" w:firstLine="317"/>
        <w:jc w:val="left"/>
        <w:pStyle w:val="QGBodyText"/>
        <w:widowControl/>
      </w:pPr>
      <w:r>
        <w:rPr>
          <w:rFonts w:ascii="EB Garamond" w:hAnsi="EB Garamond" w:eastAsia="EB Garamond"/>
          <w:b w:val="0"/>
          <w:i w:val="0"/>
          <w:sz w:val="22"/>
        </w:rPr>
        <w:t>Do they need advice right now?</w:t>
      </w:r>
      <w:r>
        <w:rPr>
          <w:rFonts w:ascii="EB Garamond" w:hAnsi="EB Garamond" w:eastAsia="EB Garamond"/>
        </w:rPr>
        <w:t xml:space="preserve"> </w:t>
      </w:r>
      <w:r>
        <w:rPr>
          <w:rFonts w:ascii="EB Garamond" w:hAnsi="EB Garamond" w:eastAsia="EB Garamond"/>
          <w:b w:val="0"/>
          <w:i w:val="0"/>
          <w:sz w:val="22"/>
        </w:rPr>
        <w:t>Or do they need evidence that I am here?</w:t>
      </w:r>
      <w:r>
        <w:rPr>
          <w:rFonts w:ascii="EB Garamond" w:hAnsi="EB Garamond" w:eastAsia="EB Garamond"/>
        </w:rPr>
        <w:t xml:space="preserve"> </w:t>
      </w:r>
      <w:r>
        <w:rPr>
          <w:rFonts w:ascii="EB Garamond" w:hAnsi="EB Garamond" w:eastAsia="EB Garamond"/>
          <w:b w:val="0"/>
          <w:i w:val="0"/>
          <w:sz w:val="22"/>
        </w:rPr>
        <w:t>That one question can change the emotional direction of a conversation.</w:t>
      </w:r>
      <w:r>
        <w:rPr>
          <w:rFonts w:ascii="EB Garamond" w:hAnsi="EB Garamond" w:eastAsia="EB Garamond"/>
        </w:rPr>
        <w:t xml:space="preserve"> </w:t>
      </w:r>
      <w:r>
        <w:rPr>
          <w:rFonts w:ascii="EB Garamond" w:hAnsi="EB Garamond" w:eastAsia="EB Garamond"/>
          <w:b w:val="0"/>
          <w:i w:val="0"/>
          <w:sz w:val="22"/>
        </w:rPr>
        <w:t>Sometimes advice will be right.</w:t>
      </w:r>
      <w:r>
        <w:rPr>
          <w:rFonts w:ascii="EB Garamond" w:hAnsi="EB Garamond" w:eastAsia="EB Garamond"/>
        </w:rPr>
        <w:t xml:space="preserve"> </w:t>
      </w:r>
      <w:r>
        <w:rPr>
          <w:rFonts w:ascii="EB Garamond" w:hAnsi="EB Garamond" w:eastAsia="EB Garamond"/>
          <w:b w:val="0"/>
          <w:i w:val="0"/>
          <w:sz w:val="22"/>
        </w:rPr>
        <w:t>Sometimes action will be necessary.</w:t>
      </w:r>
      <w:r>
        <w:rPr>
          <w:rFonts w:ascii="EB Garamond" w:hAnsi="EB Garamond" w:eastAsia="EB Garamond"/>
        </w:rPr>
        <w:t xml:space="preserve"> </w:t>
      </w:r>
      <w:r>
        <w:rPr>
          <w:rFonts w:ascii="EB Garamond" w:hAnsi="EB Garamond" w:eastAsia="EB Garamond"/>
          <w:b w:val="0"/>
          <w:i w:val="0"/>
          <w:sz w:val="22"/>
        </w:rPr>
        <w:t>Sometimes boundaries must be spoken.</w:t>
      </w:r>
      <w:r>
        <w:rPr>
          <w:rFonts w:ascii="EB Garamond" w:hAnsi="EB Garamond" w:eastAsia="EB Garamond"/>
        </w:rPr>
        <w:t xml:space="preserve"> </w:t>
      </w:r>
      <w:r>
        <w:rPr>
          <w:rFonts w:ascii="EB Garamond" w:hAnsi="EB Garamond" w:eastAsia="EB Garamond"/>
          <w:b w:val="0"/>
          <w:i w:val="0"/>
          <w:sz w:val="22"/>
        </w:rPr>
        <w:t>Sometimes correction cannot wait.</w:t>
      </w:r>
      <w:r>
        <w:rPr>
          <w:rFonts w:ascii="EB Garamond" w:hAnsi="EB Garamond" w:eastAsia="EB Garamond"/>
        </w:rPr>
        <w:t xml:space="preserve"> </w:t>
      </w:r>
      <w:r>
        <w:rPr>
          <w:rFonts w:ascii="EB Garamond" w:hAnsi="EB Garamond" w:eastAsia="EB Garamond"/>
          <w:b w:val="0"/>
          <w:i w:val="0"/>
          <w:sz w:val="22"/>
        </w:rPr>
        <w:t>But even then, presence changes the delivery.</w:t>
      </w:r>
      <w:r>
        <w:rPr>
          <w:rFonts w:ascii="EB Garamond" w:hAnsi="EB Garamond" w:eastAsia="EB Garamond"/>
        </w:rPr>
        <w:t xml:space="preserve"> </w:t>
      </w:r>
      <w:r>
        <w:rPr>
          <w:rFonts w:ascii="EB Garamond" w:hAnsi="EB Garamond" w:eastAsia="EB Garamond"/>
          <w:b w:val="0"/>
          <w:i w:val="0"/>
          <w:sz w:val="22"/>
        </w:rPr>
        <w:t>Correction lands differently from someone who has first understood you.</w:t>
      </w:r>
      <w:r>
        <w:rPr>
          <w:rFonts w:ascii="EB Garamond" w:hAnsi="EB Garamond" w:eastAsia="EB Garamond"/>
        </w:rPr>
        <w:t xml:space="preserve"> </w:t>
      </w:r>
      <w:r>
        <w:rPr>
          <w:rFonts w:ascii="EB Garamond" w:hAnsi="EB Garamond" w:eastAsia="EB Garamond"/>
          <w:b w:val="0"/>
          <w:i w:val="0"/>
          <w:sz w:val="22"/>
        </w:rPr>
        <w:t>Truth lands differently from someone who has not made you feel invisible.</w:t>
      </w:r>
      <w:r>
        <w:rPr>
          <w:rFonts w:ascii="EB Garamond" w:hAnsi="EB Garamond" w:eastAsia="EB Garamond"/>
        </w:rPr>
        <w:t xml:space="preserve"> </w:t>
      </w:r>
      <w:r>
        <w:rPr>
          <w:rFonts w:ascii="EB Garamond" w:hAnsi="EB Garamond" w:eastAsia="EB Garamond"/>
          <w:b w:val="0"/>
          <w:i w:val="0"/>
          <w:sz w:val="22"/>
        </w:rPr>
        <w:t>Hard conversations become more survivable when people feel emotionally accompanied inside them.</w:t>
      </w:r>
    </w:p>
    <w:p>
      <w:pPr>
        <w:spacing w:lineRule="auto" w:line="259" w:before="0" w:after="0"/>
        <w:ind w:left="0" w:right="0" w:firstLine="317"/>
        <w:jc w:val="left"/>
        <w:pStyle w:val="QGBodyText"/>
        <w:widowControl/>
      </w:pPr>
      <w:r>
        <w:rPr>
          <w:rFonts w:ascii="EB Garamond" w:hAnsi="EB Garamond" w:eastAsia="EB Garamond"/>
          <w:b w:val="0"/>
          <w:i w:val="0"/>
          <w:sz w:val="22"/>
        </w:rPr>
        <w:t>For this reason, presence is not soft.</w:t>
      </w:r>
      <w:r>
        <w:rPr>
          <w:rFonts w:ascii="EB Garamond" w:hAnsi="EB Garamond" w:eastAsia="EB Garamond"/>
        </w:rPr>
        <w:t xml:space="preserve"> </w:t>
      </w:r>
      <w:r>
        <w:rPr>
          <w:rFonts w:ascii="EB Garamond" w:hAnsi="EB Garamond" w:eastAsia="EB Garamond"/>
          <w:b w:val="0"/>
          <w:i w:val="0"/>
          <w:sz w:val="22"/>
        </w:rPr>
        <w:t>Presence is strength directed through attention.</w:t>
      </w:r>
      <w:r>
        <w:rPr>
          <w:rFonts w:ascii="EB Garamond" w:hAnsi="EB Garamond" w:eastAsia="EB Garamond"/>
        </w:rPr>
        <w:t xml:space="preserve"> </w:t>
      </w:r>
      <w:r>
        <w:rPr>
          <w:rFonts w:ascii="EB Garamond" w:hAnsi="EB Garamond" w:eastAsia="EB Garamond"/>
          <w:b w:val="0"/>
          <w:i w:val="0"/>
          <w:sz w:val="22"/>
        </w:rPr>
        <w:t>It takes strength to stop centering yourself.</w:t>
      </w:r>
      <w:r>
        <w:rPr>
          <w:rFonts w:ascii="EB Garamond" w:hAnsi="EB Garamond" w:eastAsia="EB Garamond"/>
        </w:rPr>
        <w:t xml:space="preserve"> </w:t>
      </w:r>
      <w:r>
        <w:rPr>
          <w:rFonts w:ascii="EB Garamond" w:hAnsi="EB Garamond" w:eastAsia="EB Garamond"/>
          <w:b w:val="0"/>
          <w:i w:val="0"/>
          <w:sz w:val="22"/>
        </w:rPr>
        <w:t>It takes strength to listen without needing to win.</w:t>
      </w:r>
      <w:r>
        <w:rPr>
          <w:rFonts w:ascii="EB Garamond" w:hAnsi="EB Garamond" w:eastAsia="EB Garamond"/>
        </w:rPr>
        <w:t xml:space="preserve"> </w:t>
      </w:r>
      <w:r>
        <w:rPr>
          <w:rFonts w:ascii="EB Garamond" w:hAnsi="EB Garamond" w:eastAsia="EB Garamond"/>
          <w:b w:val="0"/>
          <w:i w:val="0"/>
          <w:sz w:val="22"/>
        </w:rPr>
        <w:t>It takes strength to allow silence.</w:t>
      </w:r>
      <w:r>
        <w:rPr>
          <w:rFonts w:ascii="EB Garamond" w:hAnsi="EB Garamond" w:eastAsia="EB Garamond"/>
        </w:rPr>
        <w:t xml:space="preserve"> </w:t>
      </w:r>
      <w:r>
        <w:rPr>
          <w:rFonts w:ascii="EB Garamond" w:hAnsi="EB Garamond" w:eastAsia="EB Garamond"/>
          <w:b w:val="0"/>
          <w:i w:val="0"/>
          <w:sz w:val="22"/>
        </w:rPr>
        <w:t>It takes strength to stay open when another person’s reality is inconvenient to your self-image.</w:t>
      </w:r>
      <w:r>
        <w:rPr>
          <w:rFonts w:ascii="EB Garamond" w:hAnsi="EB Garamond" w:eastAsia="EB Garamond"/>
        </w:rPr>
        <w:t xml:space="preserve"> </w:t>
      </w:r>
      <w:r>
        <w:rPr>
          <w:rFonts w:ascii="EB Garamond" w:hAnsi="EB Garamond" w:eastAsia="EB Garamond"/>
          <w:b w:val="0"/>
          <w:i w:val="0"/>
          <w:sz w:val="22"/>
        </w:rPr>
        <w:t>It takes strength to hear the emotional conversation beneath the spoken one.</w:t>
      </w:r>
      <w:r>
        <w:rPr>
          <w:rFonts w:ascii="EB Garamond" w:hAnsi="EB Garamond" w:eastAsia="EB Garamond"/>
        </w:rPr>
        <w:t xml:space="preserve"> </w:t>
      </w:r>
      <w:r>
        <w:rPr>
          <w:rFonts w:ascii="EB Garamond" w:hAnsi="EB Garamond" w:eastAsia="EB Garamond"/>
          <w:b w:val="0"/>
          <w:i w:val="0"/>
          <w:sz w:val="22"/>
        </w:rPr>
        <w:t>But that strength creates trust.</w:t>
      </w:r>
      <w:r>
        <w:rPr>
          <w:rFonts w:ascii="EB Garamond" w:hAnsi="EB Garamond" w:eastAsia="EB Garamond"/>
        </w:rPr>
        <w:t xml:space="preserve"> </w:t>
      </w:r>
      <w:r>
        <w:rPr>
          <w:rFonts w:ascii="EB Garamond" w:hAnsi="EB Garamond" w:eastAsia="EB Garamond"/>
          <w:b w:val="0"/>
          <w:i w:val="0"/>
          <w:sz w:val="22"/>
        </w:rPr>
        <w:t>And trust creates influence.</w:t>
      </w:r>
      <w:r>
        <w:rPr>
          <w:rFonts w:ascii="EB Garamond" w:hAnsi="EB Garamond" w:eastAsia="EB Garamond"/>
        </w:rPr>
        <w:t xml:space="preserve"> </w:t>
      </w:r>
      <w:r>
        <w:rPr>
          <w:rFonts w:ascii="EB Garamond" w:hAnsi="EB Garamond" w:eastAsia="EB Garamond"/>
          <w:b w:val="0"/>
          <w:i w:val="0"/>
          <w:sz w:val="22"/>
        </w:rPr>
        <w:t>People rarely remember every word of advice they receive.</w:t>
      </w:r>
      <w:r>
        <w:rPr>
          <w:rFonts w:ascii="EB Garamond" w:hAnsi="EB Garamond" w:eastAsia="EB Garamond"/>
        </w:rPr>
        <w:t xml:space="preserve"> </w:t>
      </w:r>
      <w:r>
        <w:rPr>
          <w:rFonts w:ascii="EB Garamond" w:hAnsi="EB Garamond" w:eastAsia="EB Garamond"/>
          <w:b w:val="0"/>
          <w:i w:val="0"/>
          <w:sz w:val="22"/>
        </w:rPr>
        <w:t>But they remember who made them feel understood.</w:t>
      </w:r>
    </w:p>
    <w:p>
      <w:pPr>
        <w:spacing w:lineRule="auto" w:line="259" w:before="0" w:after="0"/>
        <w:ind w:left="0" w:right="0" w:firstLine="317"/>
        <w:jc w:val="left"/>
        <w:pStyle w:val="QGBodyText"/>
        <w:widowControl/>
      </w:pPr>
      <w:r>
        <w:rPr>
          <w:rFonts w:ascii="EB Garamond" w:hAnsi="EB Garamond" w:eastAsia="EB Garamond"/>
          <w:b w:val="0"/>
          <w:i w:val="0"/>
          <w:sz w:val="22"/>
        </w:rPr>
        <w:t>Sometimes for the rest of their lives.</w:t>
      </w:r>
      <w:r>
        <w:rPr>
          <w:rFonts w:ascii="EB Garamond" w:hAnsi="EB Garamond" w:eastAsia="EB Garamond"/>
        </w:rPr>
        <w:t xml:space="preserve"> </w:t>
      </w:r>
      <w:r>
        <w:rPr>
          <w:rFonts w:ascii="EB Garamond" w:hAnsi="EB Garamond" w:eastAsia="EB Garamond"/>
          <w:b w:val="0"/>
          <w:i w:val="0"/>
          <w:sz w:val="22"/>
        </w:rPr>
        <w:t>The father in the car with his teenage son did not fail because he lacked love.</w:t>
      </w:r>
      <w:r>
        <w:rPr>
          <w:rFonts w:ascii="EB Garamond" w:hAnsi="EB Garamond" w:eastAsia="EB Garamond"/>
        </w:rPr>
        <w:t xml:space="preserve"> </w:t>
      </w:r>
      <w:r>
        <w:rPr>
          <w:rFonts w:ascii="EB Garamond" w:hAnsi="EB Garamond" w:eastAsia="EB Garamond"/>
          <w:b w:val="0"/>
          <w:i w:val="0"/>
          <w:sz w:val="22"/>
        </w:rPr>
        <w:t>He failed because he moved too quickly from presence to instruction.</w:t>
      </w:r>
      <w:r>
        <w:rPr>
          <w:rFonts w:ascii="EB Garamond" w:hAnsi="EB Garamond" w:eastAsia="EB Garamond"/>
        </w:rPr>
        <w:t xml:space="preserve"> </w:t>
      </w:r>
      <w:r>
        <w:rPr>
          <w:rFonts w:ascii="EB Garamond" w:hAnsi="EB Garamond" w:eastAsia="EB Garamond"/>
          <w:b w:val="0"/>
          <w:i w:val="0"/>
          <w:sz w:val="22"/>
        </w:rPr>
        <w:t>Many of us do.</w:t>
      </w:r>
      <w:r>
        <w:rPr>
          <w:rFonts w:ascii="EB Garamond" w:hAnsi="EB Garamond" w:eastAsia="EB Garamond"/>
        </w:rPr>
        <w:t xml:space="preserve"> </w:t>
      </w:r>
      <w:r>
        <w:rPr>
          <w:rFonts w:ascii="EB Garamond" w:hAnsi="EB Garamond" w:eastAsia="EB Garamond"/>
          <w:b w:val="0"/>
          <w:i w:val="0"/>
          <w:sz w:val="22"/>
        </w:rPr>
        <w:t>We rush past the doorway.</w:t>
      </w:r>
      <w:r>
        <w:rPr>
          <w:rFonts w:ascii="EB Garamond" w:hAnsi="EB Garamond" w:eastAsia="EB Garamond"/>
        </w:rPr>
        <w:t xml:space="preserve"> </w:t>
      </w:r>
      <w:r>
        <w:rPr>
          <w:rFonts w:ascii="EB Garamond" w:hAnsi="EB Garamond" w:eastAsia="EB Garamond"/>
          <w:b w:val="0"/>
          <w:i w:val="0"/>
          <w:sz w:val="22"/>
        </w:rPr>
        <w:t>We answer the surface question.</w:t>
      </w:r>
      <w:r>
        <w:rPr>
          <w:rFonts w:ascii="EB Garamond" w:hAnsi="EB Garamond" w:eastAsia="EB Garamond"/>
        </w:rPr>
        <w:t xml:space="preserve"> </w:t>
      </w:r>
      <w:r>
        <w:rPr>
          <w:rFonts w:ascii="EB Garamond" w:hAnsi="EB Garamond" w:eastAsia="EB Garamond"/>
          <w:b w:val="0"/>
          <w:i w:val="0"/>
          <w:sz w:val="22"/>
        </w:rPr>
        <w:t>We solve the problem we are comfortable solving while the deeper invitation disappears quietly.</w:t>
      </w:r>
      <w:r>
        <w:rPr>
          <w:rFonts w:ascii="EB Garamond" w:hAnsi="EB Garamond" w:eastAsia="EB Garamond"/>
        </w:rPr>
        <w:t xml:space="preserve"> </w:t>
      </w:r>
      <w:r>
        <w:rPr>
          <w:rFonts w:ascii="EB Garamond" w:hAnsi="EB Garamond" w:eastAsia="EB Garamond"/>
          <w:b w:val="0"/>
          <w:i w:val="0"/>
          <w:sz w:val="22"/>
        </w:rPr>
        <w:t>The hopeful truth is that presence can be practiced.</w:t>
      </w:r>
      <w:r>
        <w:rPr>
          <w:rFonts w:ascii="EB Garamond" w:hAnsi="EB Garamond" w:eastAsia="EB Garamond"/>
        </w:rPr>
        <w:t xml:space="preserve"> </w:t>
      </w:r>
      <w:r>
        <w:rPr>
          <w:rFonts w:ascii="EB Garamond" w:hAnsi="EB Garamond" w:eastAsia="EB Garamond"/>
          <w:b w:val="0"/>
          <w:i w:val="0"/>
          <w:sz w:val="22"/>
        </w:rPr>
        <w:t>You can slow down.</w:t>
      </w:r>
      <w:r>
        <w:rPr>
          <w:rFonts w:ascii="EB Garamond" w:hAnsi="EB Garamond" w:eastAsia="EB Garamond"/>
        </w:rPr>
        <w:t xml:space="preserve"> </w:t>
      </w:r>
      <w:r>
        <w:rPr>
          <w:rFonts w:ascii="EB Garamond" w:hAnsi="EB Garamond" w:eastAsia="EB Garamond"/>
          <w:b w:val="0"/>
          <w:i w:val="0"/>
          <w:sz w:val="22"/>
        </w:rPr>
        <w:t>You can put the phone away.</w:t>
      </w:r>
      <w:r>
        <w:rPr>
          <w:rFonts w:ascii="EB Garamond" w:hAnsi="EB Garamond" w:eastAsia="EB Garamond"/>
        </w:rPr>
        <w:t xml:space="preserve"> </w:t>
      </w:r>
      <w:r>
        <w:rPr>
          <w:rFonts w:ascii="EB Garamond" w:hAnsi="EB Garamond" w:eastAsia="EB Garamond"/>
          <w:b w:val="0"/>
          <w:i w:val="0"/>
          <w:sz w:val="22"/>
        </w:rPr>
        <w:t>You can stay with the answer instead of rushing to solve it.</w:t>
      </w:r>
    </w:p>
    <w:p>
      <w:pPr>
        <w:spacing w:lineRule="auto" w:line="259" w:before="0" w:after="0"/>
        <w:ind w:left="0" w:right="0" w:firstLine="317"/>
        <w:jc w:val="left"/>
        <w:pStyle w:val="QGBodyText"/>
        <w:widowControl/>
      </w:pPr>
      <w:r>
        <w:rPr>
          <w:rFonts w:ascii="EB Garamond" w:hAnsi="EB Garamond" w:eastAsia="EB Garamond"/>
          <w:b w:val="0"/>
          <w:i w:val="0"/>
          <w:sz w:val="22"/>
        </w:rPr>
        <w:t>You can notice when your mind has left the room.</w:t>
      </w:r>
      <w:r>
        <w:rPr>
          <w:rFonts w:ascii="EB Garamond" w:hAnsi="EB Garamond" w:eastAsia="EB Garamond"/>
        </w:rPr>
        <w:t xml:space="preserve"> </w:t>
      </w:r>
      <w:r>
        <w:rPr>
          <w:rFonts w:ascii="EB Garamond" w:hAnsi="EB Garamond" w:eastAsia="EB Garamond"/>
          <w:b w:val="0"/>
          <w:i w:val="0"/>
          <w:sz w:val="22"/>
        </w:rPr>
        <w:t>You can repair by saying, “I do not think I really heard you earlier. Can we try again?”</w:t>
      </w:r>
      <w:r>
        <w:rPr>
          <w:rFonts w:ascii="EB Garamond" w:hAnsi="EB Garamond" w:eastAsia="EB Garamond"/>
        </w:rPr>
        <w:t xml:space="preserve"> </w:t>
      </w:r>
      <w:r>
        <w:rPr>
          <w:rFonts w:ascii="EB Garamond" w:hAnsi="EB Garamond" w:eastAsia="EB Garamond"/>
          <w:b w:val="0"/>
          <w:i w:val="0"/>
          <w:sz w:val="22"/>
        </w:rPr>
        <w:t>That sentence is one of the quietest ways back.</w:t>
      </w:r>
      <w:r>
        <w:rPr>
          <w:rFonts w:ascii="EB Garamond" w:hAnsi="EB Garamond" w:eastAsia="EB Garamond"/>
        </w:rPr>
        <w:t xml:space="preserve"> </w:t>
      </w:r>
      <w:r>
        <w:rPr>
          <w:rFonts w:ascii="EB Garamond" w:hAnsi="EB Garamond" w:eastAsia="EB Garamond"/>
          <w:b w:val="0"/>
          <w:i w:val="0"/>
          <w:sz w:val="22"/>
        </w:rPr>
        <w:t>It tells the other person the missed moment still matters.</w:t>
      </w:r>
      <w:r>
        <w:rPr>
          <w:rFonts w:ascii="EB Garamond" w:hAnsi="EB Garamond" w:eastAsia="EB Garamond"/>
        </w:rPr>
        <w:t xml:space="preserve"> </w:t>
      </w:r>
      <w:r>
        <w:rPr>
          <w:rFonts w:ascii="EB Garamond" w:hAnsi="EB Garamond" w:eastAsia="EB Garamond"/>
          <w:b w:val="0"/>
          <w:i w:val="0"/>
          <w:sz w:val="22"/>
        </w:rPr>
        <w:t>It says, “I may have walked past the door, but I am willing to return.”</w:t>
      </w:r>
      <w:r>
        <w:rPr>
          <w:rFonts w:ascii="EB Garamond" w:hAnsi="EB Garamond" w:eastAsia="EB Garamond"/>
        </w:rPr>
        <w:t xml:space="preserve"> </w:t>
      </w:r>
      <w:r>
        <w:rPr>
          <w:rFonts w:ascii="EB Garamond" w:hAnsi="EB Garamond" w:eastAsia="EB Garamond"/>
          <w:b w:val="0"/>
          <w:i w:val="0"/>
          <w:sz w:val="22"/>
        </w:rPr>
        <w:t>Sometimes repair does not require a grand apology.</w:t>
      </w:r>
      <w:r>
        <w:rPr>
          <w:rFonts w:ascii="EB Garamond" w:hAnsi="EB Garamond" w:eastAsia="EB Garamond"/>
        </w:rPr>
        <w:t xml:space="preserve"> </w:t>
      </w:r>
      <w:r>
        <w:rPr>
          <w:rFonts w:ascii="EB Garamond" w:hAnsi="EB Garamond" w:eastAsia="EB Garamond"/>
          <w:b w:val="0"/>
          <w:i w:val="0"/>
          <w:sz w:val="22"/>
        </w:rPr>
        <w:t>Sometimes it begins with going back to the moment you rushed through.</w:t>
      </w:r>
    </w:p>
    <w:p>
      <w:pPr>
        <w:spacing w:lineRule="auto" w:line="259" w:before="0" w:after="0"/>
        <w:ind w:left="0" w:right="0" w:firstLine="0"/>
        <w:jc w:val="left"/>
        <w:pStyle w:val="QGBodyText"/>
        <w:widowControl/>
      </w:pPr>
      <w:r>
        <w:rPr>
          <w:rFonts w:ascii="EB Garamond" w:hAnsi="EB Garamond" w:eastAsia="EB Garamond"/>
          <w:b w:val="0"/>
          <w:i w:val="0"/>
          <w:sz w:val="22"/>
        </w:rPr>
        <w:t>“I answered you too quickly.”</w:t>
      </w:r>
    </w:p>
    <w:p>
      <w:pPr>
        <w:spacing w:lineRule="auto" w:line="259" w:before="0" w:after="0"/>
        <w:ind w:left="0" w:right="0" w:firstLine="0"/>
        <w:jc w:val="left"/>
        <w:pStyle w:val="QGBodyText"/>
        <w:widowControl/>
      </w:pPr>
      <w:r>
        <w:rPr>
          <w:rFonts w:ascii="EB Garamond" w:hAnsi="EB Garamond" w:eastAsia="EB Garamond"/>
          <w:b w:val="0"/>
          <w:i w:val="0"/>
          <w:sz w:val="22"/>
        </w:rPr>
        <w:t>“I think you were trying to tell me something deeper.”</w:t>
      </w:r>
    </w:p>
    <w:p>
      <w:pPr>
        <w:spacing w:lineRule="auto" w:line="259" w:before="0" w:after="0"/>
        <w:ind w:left="0" w:right="0" w:firstLine="0"/>
        <w:jc w:val="left"/>
        <w:pStyle w:val="QGBodyText"/>
        <w:widowControl/>
      </w:pPr>
      <w:r>
        <w:rPr>
          <w:rFonts w:ascii="EB Garamond" w:hAnsi="EB Garamond" w:eastAsia="EB Garamond"/>
          <w:b w:val="0"/>
          <w:i w:val="0"/>
          <w:sz w:val="22"/>
        </w:rPr>
        <w:t>“I was distracted earlier, and you deserved more of me.”</w:t>
      </w:r>
    </w:p>
    <w:p>
      <w:pPr>
        <w:spacing w:lineRule="auto" w:line="259" w:before="0" w:after="0"/>
        <w:ind w:left="0" w:right="0" w:firstLine="0"/>
        <w:jc w:val="left"/>
        <w:pStyle w:val="QGBodyText"/>
        <w:widowControl/>
      </w:pPr>
      <w:r>
        <w:rPr>
          <w:rFonts w:ascii="EB Garamond" w:hAnsi="EB Garamond" w:eastAsia="EB Garamond"/>
          <w:b w:val="0"/>
          <w:i w:val="0"/>
          <w:sz w:val="22"/>
        </w:rPr>
        <w:t>“Can you tell me again? I want to listen better this time.”</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can reopen what distraction closed.</w:t>
      </w:r>
      <w:r>
        <w:rPr>
          <w:rFonts w:ascii="EB Garamond" w:hAnsi="EB Garamond" w:eastAsia="EB Garamond"/>
        </w:rPr>
        <w:t xml:space="preserve"> </w:t>
      </w:r>
      <w:r>
        <w:rPr>
          <w:rFonts w:ascii="EB Garamond" w:hAnsi="EB Garamond" w:eastAsia="EB Garamond"/>
          <w:b w:val="0"/>
          <w:i w:val="0"/>
          <w:sz w:val="22"/>
        </w:rPr>
        <w:t>Not always immediately.</w:t>
      </w:r>
      <w:r>
        <w:rPr>
          <w:rFonts w:ascii="EB Garamond" w:hAnsi="EB Garamond" w:eastAsia="EB Garamond"/>
        </w:rPr>
        <w:t xml:space="preserve"> </w:t>
      </w:r>
      <w:r>
        <w:rPr>
          <w:rFonts w:ascii="EB Garamond" w:hAnsi="EB Garamond" w:eastAsia="EB Garamond"/>
          <w:b w:val="0"/>
          <w:i w:val="0"/>
          <w:sz w:val="22"/>
        </w:rPr>
        <w:t>Not perfectly.</w:t>
      </w:r>
      <w:r>
        <w:rPr>
          <w:rFonts w:ascii="EB Garamond" w:hAnsi="EB Garamond" w:eastAsia="EB Garamond"/>
        </w:rPr>
        <w:t xml:space="preserve"> </w:t>
      </w:r>
      <w:r>
        <w:rPr>
          <w:rFonts w:ascii="EB Garamond" w:hAnsi="EB Garamond" w:eastAsia="EB Garamond"/>
          <w:b w:val="0"/>
          <w:i w:val="0"/>
          <w:sz w:val="22"/>
        </w:rPr>
        <w:t>But they teach a new pattern.</w:t>
      </w:r>
      <w:r>
        <w:rPr>
          <w:rFonts w:ascii="EB Garamond" w:hAnsi="EB Garamond" w:eastAsia="EB Garamond"/>
        </w:rPr>
        <w:t xml:space="preserve"> </w:t>
      </w:r>
      <w:r>
        <w:rPr>
          <w:rFonts w:ascii="EB Garamond" w:hAnsi="EB Garamond" w:eastAsia="EB Garamond"/>
          <w:b w:val="0"/>
          <w:i w:val="0"/>
          <w:sz w:val="22"/>
        </w:rPr>
        <w:t>They tell people that your absence is not the final word.</w:t>
      </w:r>
      <w:r>
        <w:rPr>
          <w:rFonts w:ascii="EB Garamond" w:hAnsi="EB Garamond" w:eastAsia="EB Garamond"/>
        </w:rPr>
        <w:t xml:space="preserve"> </w:t>
      </w:r>
      <w:r>
        <w:rPr>
          <w:rFonts w:ascii="EB Garamond" w:hAnsi="EB Garamond" w:eastAsia="EB Garamond"/>
          <w:b w:val="0"/>
          <w:i w:val="0"/>
          <w:sz w:val="22"/>
        </w:rPr>
        <w:t>You can become someone who does not merely occupy space in people’s lives, but actually meets them there.</w:t>
      </w:r>
      <w:r>
        <w:rPr>
          <w:rFonts w:ascii="EB Garamond" w:hAnsi="EB Garamond" w:eastAsia="EB Garamond"/>
        </w:rPr>
        <w:t xml:space="preserve"> </w:t>
      </w:r>
      <w:r>
        <w:rPr>
          <w:rFonts w:ascii="EB Garamond" w:hAnsi="EB Garamond" w:eastAsia="EB Garamond"/>
          <w:b w:val="0"/>
          <w:i w:val="0"/>
          <w:sz w:val="22"/>
        </w:rPr>
        <w:t>That is where Quiet Gravity begins to deepen.</w:t>
      </w:r>
      <w:r>
        <w:rPr>
          <w:rFonts w:ascii="EB Garamond" w:hAnsi="EB Garamond" w:eastAsia="EB Garamond"/>
        </w:rPr>
        <w:t xml:space="preserve"> </w:t>
      </w:r>
      <w:r>
        <w:rPr>
          <w:rFonts w:ascii="EB Garamond" w:hAnsi="EB Garamond" w:eastAsia="EB Garamond"/>
          <w:b w:val="0"/>
          <w:i w:val="0"/>
          <w:sz w:val="22"/>
        </w:rPr>
        <w:t>With attention.</w:t>
      </w:r>
      <w:r>
        <w:rPr>
          <w:rFonts w:ascii="EB Garamond" w:hAnsi="EB Garamond" w:eastAsia="EB Garamond"/>
        </w:rPr>
        <w:t xml:space="preserve"> </w:t>
      </w:r>
      <w:r>
        <w:rPr>
          <w:rFonts w:ascii="EB Garamond" w:hAnsi="EB Garamond" w:eastAsia="EB Garamond"/>
          <w:b w:val="0"/>
          <w:i w:val="0"/>
          <w:sz w:val="22"/>
        </w:rPr>
        <w:t>Not attention that performs concern.</w:t>
      </w:r>
      <w:r>
        <w:rPr>
          <w:rFonts w:ascii="EB Garamond" w:hAnsi="EB Garamond" w:eastAsia="EB Garamond"/>
        </w:rPr>
        <w:t xml:space="preserve"> </w:t>
      </w:r>
      <w:r>
        <w:rPr>
          <w:rFonts w:ascii="EB Garamond" w:hAnsi="EB Garamond" w:eastAsia="EB Garamond"/>
          <w:b w:val="0"/>
          <w:i w:val="0"/>
          <w:sz w:val="22"/>
        </w:rPr>
        <w:t>Attention that makes another person feel less alone inside their own experience.</w:t>
      </w:r>
      <w:r>
        <w:rPr>
          <w:rFonts w:ascii="EB Garamond" w:hAnsi="EB Garamond" w:eastAsia="EB Garamond"/>
        </w:rPr>
        <w:t xml:space="preserve"> </w:t>
      </w:r>
      <w:r>
        <w:rPr>
          <w:rFonts w:ascii="EB Garamond" w:hAnsi="EB Garamond" w:eastAsia="EB Garamond"/>
          <w:b w:val="0"/>
          <w:i w:val="0"/>
          <w:sz w:val="22"/>
        </w:rPr>
        <w:t>Because sometimes the most powerful thing you can offer another human being is not the perfect answer.</w:t>
      </w:r>
    </w:p>
    <w:p>
      <w:pPr>
        <w:spacing w:lineRule="auto" w:line="259" w:before="0" w:after="0"/>
        <w:ind w:left="0" w:right="0" w:firstLine="317"/>
        <w:jc w:val="left"/>
        <w:pStyle w:val="QGBodyText"/>
        <w:widowControl/>
      </w:pPr>
      <w:r>
        <w:rPr>
          <w:rFonts w:ascii="EB Garamond" w:hAnsi="EB Garamond" w:eastAsia="EB Garamond"/>
          <w:b w:val="0"/>
          <w:i w:val="0"/>
          <w:sz w:val="22"/>
        </w:rPr>
        <w:t>It is the rare feeling that, for once, they do not have to carry the moment by themselves.</w:t>
      </w:r>
    </w:p>
    <w:p>
      <w:pPr>
        <w:spacing w:lineRule="auto" w:line="259" w:before="0" w:after="0"/>
        <w:ind w:left="0" w:right="0" w:firstLine="0"/>
        <w:jc w:val="left"/>
        <w:pStyle w:val="QGBodyText"/>
        <w:widowControl/>
      </w:pPr>
      <w:r>
        <w:rPr>
          <w:rFonts w:ascii="EB Garamond" w:hAnsi="EB Garamond" w:eastAsia="EB Garamond"/>
          <w:b w:val="0"/>
          <w:i w:val="0"/>
          <w:sz w:val="22"/>
        </w:rPr>
        <w:t>And sometimes the way back is as simple and as difficult as this:</w:t>
      </w:r>
    </w:p>
    <w:p>
      <w:pPr>
        <w:spacing w:lineRule="auto" w:line="259" w:before="0" w:after="0"/>
        <w:ind w:left="0" w:right="0" w:firstLine="317"/>
        <w:jc w:val="left"/>
        <w:pStyle w:val="QGBodyText"/>
        <w:widowControl/>
      </w:pPr>
      <w:r>
        <w:rPr>
          <w:rFonts w:ascii="EB Garamond" w:hAnsi="EB Garamond" w:eastAsia="EB Garamond"/>
          <w:b w:val="0"/>
          <w:i w:val="0"/>
          <w:sz w:val="22"/>
        </w:rPr>
        <w:t>Stop preparing your response long enough to recognize the human being in front of you.</w:t>
      </w:r>
      <w:r>
        <w:rPr>
          <w:rFonts w:ascii="EB Garamond" w:hAnsi="EB Garamond" w:eastAsia="EB Garamond"/>
        </w:rPr>
        <w:t xml:space="preserve"> </w:t>
      </w:r>
      <w:r>
        <w:rPr>
          <w:rFonts w:ascii="EB Garamond" w:hAnsi="EB Garamond" w:eastAsia="EB Garamond"/>
          <w:b w:val="0"/>
          <w:i w:val="0"/>
          <w:sz w:val="22"/>
        </w:rPr>
        <w:t>Stop rushing the pain toward a lesson.</w:t>
      </w:r>
      <w:r>
        <w:rPr>
          <w:rFonts w:ascii="EB Garamond" w:hAnsi="EB Garamond" w:eastAsia="EB Garamond"/>
        </w:rPr>
        <w:t xml:space="preserve"> </w:t>
      </w:r>
      <w:r>
        <w:rPr>
          <w:rFonts w:ascii="EB Garamond" w:hAnsi="EB Garamond" w:eastAsia="EB Garamond"/>
          <w:b w:val="0"/>
          <w:i w:val="0"/>
          <w:sz w:val="22"/>
        </w:rPr>
        <w:t>Stop treating silence as empty.</w:t>
      </w:r>
      <w:r>
        <w:rPr>
          <w:rFonts w:ascii="EB Garamond" w:hAnsi="EB Garamond" w:eastAsia="EB Garamond"/>
        </w:rPr>
        <w:t xml:space="preserve"> </w:t>
      </w:r>
      <w:r>
        <w:rPr>
          <w:rFonts w:ascii="EB Garamond" w:hAnsi="EB Garamond" w:eastAsia="EB Garamond"/>
          <w:b w:val="0"/>
          <w:i w:val="0"/>
          <w:sz w:val="22"/>
        </w:rPr>
        <w:t>Stop walking past doors that someone may have spent years trying to open.</w:t>
      </w:r>
      <w:r>
        <w:rPr>
          <w:rFonts w:ascii="EB Garamond" w:hAnsi="EB Garamond" w:eastAsia="EB Garamond"/>
        </w:rPr>
        <w:t xml:space="preserve"> </w:t>
      </w:r>
      <w:r>
        <w:rPr>
          <w:rFonts w:ascii="EB Garamond" w:hAnsi="EB Garamond" w:eastAsia="EB Garamond"/>
          <w:b w:val="0"/>
          <w:i w:val="0"/>
          <w:sz w:val="22"/>
        </w:rPr>
        <w:t>Presence is not about knowing exactly what to say.</w:t>
      </w:r>
      <w:r>
        <w:rPr>
          <w:rFonts w:ascii="EB Garamond" w:hAnsi="EB Garamond" w:eastAsia="EB Garamond"/>
        </w:rPr>
        <w:t xml:space="preserve"> </w:t>
      </w:r>
      <w:r>
        <w:rPr>
          <w:rFonts w:ascii="EB Garamond" w:hAnsi="EB Garamond" w:eastAsia="EB Garamond"/>
          <w:b w:val="0"/>
          <w:i w:val="0"/>
          <w:sz w:val="22"/>
        </w:rPr>
        <w:t>It is about becoming the kind of person people can risk saying it to.</w:t>
      </w:r>
    </w:p>
    <w:p>
      <w:pPr>
        <w:spacing w:lineRule="auto" w:line="259" w:before="0" w:after="0"/>
        <w:ind w:left="0" w:right="0" w:firstLine="0"/>
        <w:jc w:val="left"/>
        <w:pStyle w:val="QGBodyText"/>
        <w:widowControl/>
      </w:pPr>
      <w:r>
        <w:rPr>
          <w:rFonts w:ascii="EB Garamond" w:hAnsi="EB Garamond" w:eastAsia="EB Garamond"/>
          <w:b w:val="0"/>
          <w:i w:val="0"/>
          <w:sz w:val="22"/>
        </w:rPr>
        <w:t>That is Quiet Gravity.</w:t>
      </w:r>
    </w:p>
    <w:p>
      <w:pPr>
        <w:spacing w:lineRule="auto" w:line="259" w:before="0" w:after="0"/>
        <w:ind w:left="0" w:right="0" w:firstLine="317"/>
        <w:jc w:val="left"/>
        <w:pStyle w:val="QGBodyText"/>
        <w:widowControl/>
      </w:pPr>
      <w:r>
        <w:rPr>
          <w:rFonts w:ascii="EB Garamond" w:hAnsi="EB Garamond" w:eastAsia="EB Garamond"/>
          <w:b w:val="0"/>
          <w:i w:val="0"/>
          <w:sz w:val="22"/>
        </w:rPr>
        <w:t>The power of being fully there before the moment disappears.</w:t>
      </w:r>
    </w:p>
    <w:p>
      <w:pPr>
        <w:pStyle w:val="QGChapterLabel"/>
        <w:keepNext/>
        <w:widowControl/>
        <w:spacing w:lineRule="exact" w:line="220" w:before="883" w:after="148"/>
        <w:ind w:left="0" w:right="0" w:firstLine="0"/>
        <w:jc w:val="center"/>
        <w:pageBreakBefore/>
      </w:pPr>
      <w:r>
        <w:t>Chapter 6</w:t>
      </w:r>
    </w:p>
    <w:p>
      <w:pPr>
        <w:pStyle w:val="Heading2"/>
        <w:keepNext/>
        <w:spacing w:lineRule="exact" w:line="420" w:before="0" w:after="590"/>
        <w:ind w:left="0" w:right="0" w:firstLine="0"/>
        <w:jc w:val="center"/>
        <w:widowControl/>
      </w:pPr>
      <w:r>
        <w:t>Safety: Where the Truth Arrives Early</w:t>
      </w:r>
    </w:p>
    <w:p>
      <w:pPr>
        <w:pStyle w:val="QGBodyText"/>
        <w:keepNext/>
        <w:spacing w:lineRule="auto" w:line="259" w:before="0" w:after="0"/>
        <w:ind w:left="0" w:right="0" w:firstLine="0"/>
        <w:jc w:val="left"/>
        <w:widowControl/>
      </w:pPr>
      <w:r>
        <w:rPr>
          <w:rFonts w:ascii="EB Garamond" w:hAnsi="EB Garamond" w:eastAsia="EB Garamond"/>
          <w:b w:val="0"/>
          <w:i w:val="0"/>
          <w:sz w:val="22"/>
        </w:rPr>
        <w:t>Psychological safety in a restaurant does not mean comfort without standards. It means the truth can arrive while it is still useful.</w:t>
      </w:r>
      <w:r>
        <w:rPr>
          <w:rFonts w:ascii="EB Garamond" w:hAnsi="EB Garamond" w:eastAsia="EB Garamond"/>
        </w:rPr>
        <w:t xml:space="preserve"> </w:t>
      </w:r>
      <w:r>
        <w:rPr>
          <w:rFonts w:ascii="EB Garamond" w:hAnsi="EB Garamond" w:eastAsia="EB Garamond"/>
          <w:b w:val="0"/>
          <w:i w:val="0"/>
          <w:sz w:val="22"/>
        </w:rPr>
        <w:t>A missing label, a broken cooler, an undercooked item, harassment, a cash concern, a training gap, a manager mistake, or a guest issue becomes more dangerous when fear delays the report.</w:t>
      </w:r>
      <w:r>
        <w:rPr>
          <w:rFonts w:ascii="EB Garamond" w:hAnsi="EB Garamond" w:eastAsia="EB Garamond"/>
        </w:rPr>
        <w:t xml:space="preserve"> </w:t>
      </w:r>
      <w:r>
        <w:rPr>
          <w:rFonts w:ascii="EB Garamond" w:hAnsi="EB Garamond" w:eastAsia="EB Garamond"/>
          <w:b w:val="0"/>
          <w:i w:val="0"/>
          <w:sz w:val="22"/>
        </w:rPr>
        <w:t>A man sat across from his father at a small diner nearly twenty years after leaving home.</w:t>
      </w:r>
      <w:r>
        <w:rPr>
          <w:rFonts w:ascii="EB Garamond" w:hAnsi="EB Garamond" w:eastAsia="EB Garamond"/>
        </w:rPr>
        <w:t xml:space="preserve"> </w:t>
      </w:r>
      <w:r>
        <w:rPr>
          <w:rFonts w:ascii="EB Garamond" w:hAnsi="EB Garamond" w:eastAsia="EB Garamond"/>
          <w:b w:val="0"/>
          <w:i w:val="0"/>
          <w:sz w:val="22"/>
        </w:rPr>
        <w:t>Most of the conversation stayed on safe subjects.</w:t>
      </w:r>
      <w:r>
        <w:rPr>
          <w:rFonts w:ascii="EB Garamond" w:hAnsi="EB Garamond" w:eastAsia="EB Garamond"/>
        </w:rPr>
        <w:t xml:space="preserve"> </w:t>
      </w:r>
      <w:r>
        <w:rPr>
          <w:rFonts w:ascii="EB Garamond" w:hAnsi="EB Garamond" w:eastAsia="EB Garamond"/>
          <w:b w:val="0"/>
          <w:i w:val="0"/>
          <w:sz w:val="22"/>
        </w:rPr>
        <w:t>Work.</w:t>
      </w:r>
      <w:r>
        <w:rPr>
          <w:rFonts w:ascii="EB Garamond" w:hAnsi="EB Garamond" w:eastAsia="EB Garamond"/>
        </w:rPr>
        <w:t xml:space="preserve"> </w:t>
      </w:r>
      <w:r>
        <w:rPr>
          <w:rFonts w:ascii="EB Garamond" w:hAnsi="EB Garamond" w:eastAsia="EB Garamond"/>
          <w:b w:val="0"/>
          <w:i w:val="0"/>
          <w:sz w:val="22"/>
        </w:rPr>
        <w:t>Weather.</w:t>
      </w:r>
      <w:r>
        <w:rPr>
          <w:rFonts w:ascii="EB Garamond" w:hAnsi="EB Garamond" w:eastAsia="EB Garamond"/>
        </w:rPr>
        <w:t xml:space="preserve"> </w:t>
      </w:r>
      <w:r>
        <w:rPr>
          <w:rFonts w:ascii="EB Garamond" w:hAnsi="EB Garamond" w:eastAsia="EB Garamond"/>
          <w:b w:val="0"/>
          <w:i w:val="0"/>
          <w:sz w:val="22"/>
        </w:rPr>
        <w:t>Family updates.</w:t>
      </w:r>
    </w:p>
    <w:p>
      <w:pPr>
        <w:spacing w:lineRule="auto" w:line="259" w:before="0" w:after="0"/>
        <w:ind w:left="0" w:right="0" w:firstLine="317"/>
        <w:jc w:val="left"/>
        <w:pStyle w:val="QGBodyText"/>
        <w:widowControl/>
      </w:pPr>
      <w:r>
        <w:rPr>
          <w:rFonts w:ascii="EB Garamond" w:hAnsi="EB Garamond" w:eastAsia="EB Garamond"/>
          <w:b w:val="0"/>
          <w:i w:val="0"/>
          <w:sz w:val="22"/>
        </w:rPr>
        <w:t>The usual distance people maintain when honesty no longer feels natural.</w:t>
      </w:r>
      <w:r>
        <w:rPr>
          <w:rFonts w:ascii="EB Garamond" w:hAnsi="EB Garamond" w:eastAsia="EB Garamond"/>
        </w:rPr>
        <w:t xml:space="preserve"> </w:t>
      </w:r>
      <w:r>
        <w:rPr>
          <w:rFonts w:ascii="EB Garamond" w:hAnsi="EB Garamond" w:eastAsia="EB Garamond"/>
          <w:b w:val="0"/>
          <w:i w:val="0"/>
          <w:sz w:val="22"/>
        </w:rPr>
        <w:t>Then, unexpectedly, the father asked a question.</w:t>
      </w:r>
    </w:p>
    <w:p>
      <w:pPr>
        <w:spacing w:lineRule="auto" w:line="259" w:before="0" w:after="0"/>
        <w:ind w:left="0" w:right="0" w:firstLine="0"/>
        <w:jc w:val="left"/>
        <w:pStyle w:val="QGBodyText"/>
        <w:widowControl/>
      </w:pPr>
      <w:r>
        <w:rPr>
          <w:rFonts w:ascii="EB Garamond" w:hAnsi="EB Garamond" w:eastAsia="EB Garamond"/>
          <w:b w:val="0"/>
          <w:i w:val="0"/>
          <w:sz w:val="22"/>
        </w:rPr>
        <w:t>“Was I too hard on you growing up?”</w:t>
      </w:r>
    </w:p>
    <w:p>
      <w:pPr>
        <w:spacing w:lineRule="auto" w:line="259" w:before="0" w:after="0"/>
        <w:ind w:left="0" w:right="0" w:firstLine="317"/>
        <w:jc w:val="left"/>
        <w:pStyle w:val="QGBodyText"/>
        <w:widowControl/>
      </w:pPr>
      <w:r>
        <w:rPr>
          <w:rFonts w:ascii="EB Garamond" w:hAnsi="EB Garamond" w:eastAsia="EB Garamond"/>
          <w:b w:val="0"/>
          <w:i w:val="0"/>
          <w:sz w:val="22"/>
        </w:rPr>
        <w:t>The son looked down for several seconds before answering.</w:t>
      </w:r>
      <w:r>
        <w:rPr>
          <w:rFonts w:ascii="EB Garamond" w:hAnsi="EB Garamond" w:eastAsia="EB Garamond"/>
        </w:rPr>
        <w:t xml:space="preserve"> </w:t>
      </w:r>
      <w:r>
        <w:rPr>
          <w:rFonts w:ascii="EB Garamond" w:hAnsi="EB Garamond" w:eastAsia="EB Garamond"/>
          <w:b w:val="0"/>
          <w:i w:val="0"/>
          <w:sz w:val="22"/>
        </w:rPr>
        <w:t>Not because he hated his father.</w:t>
      </w:r>
      <w:r>
        <w:rPr>
          <w:rFonts w:ascii="EB Garamond" w:hAnsi="EB Garamond" w:eastAsia="EB Garamond"/>
        </w:rPr>
        <w:t xml:space="preserve"> </w:t>
      </w:r>
      <w:r>
        <w:rPr>
          <w:rFonts w:ascii="EB Garamond" w:hAnsi="EB Garamond" w:eastAsia="EB Garamond"/>
          <w:b w:val="0"/>
          <w:i w:val="0"/>
          <w:sz w:val="22"/>
        </w:rPr>
        <w:t>Not because he wanted revenge.</w:t>
      </w:r>
      <w:r>
        <w:rPr>
          <w:rFonts w:ascii="EB Garamond" w:hAnsi="EB Garamond" w:eastAsia="EB Garamond"/>
        </w:rPr>
        <w:t xml:space="preserve"> </w:t>
      </w:r>
      <w:r>
        <w:rPr>
          <w:rFonts w:ascii="EB Garamond" w:hAnsi="EB Garamond" w:eastAsia="EB Garamond"/>
          <w:b w:val="0"/>
          <w:i w:val="0"/>
          <w:sz w:val="22"/>
        </w:rPr>
        <w:t>Because he had waited most of his life for the question.</w:t>
      </w:r>
      <w:r>
        <w:rPr>
          <w:rFonts w:ascii="EB Garamond" w:hAnsi="EB Garamond" w:eastAsia="EB Garamond"/>
        </w:rPr>
        <w:t xml:space="preserve"> </w:t>
      </w:r>
      <w:r>
        <w:rPr>
          <w:rFonts w:ascii="EB Garamond" w:hAnsi="EB Garamond" w:eastAsia="EB Garamond"/>
          <w:b w:val="0"/>
          <w:i w:val="0"/>
          <w:sz w:val="22"/>
        </w:rPr>
        <w:t>Finally, he said quietly, “I never knew if it was safe to disappoint you.”</w:t>
      </w:r>
      <w:r>
        <w:rPr>
          <w:rFonts w:ascii="EB Garamond" w:hAnsi="EB Garamond" w:eastAsia="EB Garamond"/>
        </w:rPr>
        <w:t xml:space="preserve"> </w:t>
      </w:r>
      <w:r>
        <w:rPr>
          <w:rFonts w:ascii="EB Garamond" w:hAnsi="EB Garamond" w:eastAsia="EB Garamond"/>
          <w:b w:val="0"/>
          <w:i w:val="0"/>
          <w:sz w:val="22"/>
        </w:rPr>
        <w:t>The father’s face changed.</w:t>
      </w:r>
      <w:r>
        <w:rPr>
          <w:rFonts w:ascii="EB Garamond" w:hAnsi="EB Garamond" w:eastAsia="EB Garamond"/>
        </w:rPr>
        <w:t xml:space="preserve"> </w:t>
      </w:r>
      <w:r>
        <w:rPr>
          <w:rFonts w:ascii="EB Garamond" w:hAnsi="EB Garamond" w:eastAsia="EB Garamond"/>
          <w:b w:val="0"/>
          <w:i w:val="0"/>
          <w:sz w:val="22"/>
        </w:rPr>
        <w:t>For one brief moment, something real entered the space between them.</w:t>
      </w:r>
      <w:r>
        <w:rPr>
          <w:rFonts w:ascii="EB Garamond" w:hAnsi="EB Garamond" w:eastAsia="EB Garamond"/>
        </w:rPr>
        <w:t xml:space="preserve"> </w:t>
      </w:r>
      <w:r>
        <w:rPr>
          <w:rFonts w:ascii="EB Garamond" w:hAnsi="EB Garamond" w:eastAsia="EB Garamond"/>
          <w:b w:val="0"/>
          <w:i w:val="0"/>
          <w:sz w:val="22"/>
        </w:rPr>
        <w:t>The kind of truth that could have opened a door neither of them had known how to open for years.</w:t>
      </w:r>
      <w:r>
        <w:rPr>
          <w:rFonts w:ascii="EB Garamond" w:hAnsi="EB Garamond" w:eastAsia="EB Garamond"/>
        </w:rPr>
        <w:t xml:space="preserve"> </w:t>
      </w:r>
      <w:r>
        <w:rPr>
          <w:rFonts w:ascii="EB Garamond" w:hAnsi="EB Garamond" w:eastAsia="EB Garamond"/>
          <w:b w:val="0"/>
          <w:i w:val="0"/>
          <w:sz w:val="22"/>
        </w:rPr>
        <w:t>But then the father began explaining.</w:t>
      </w:r>
    </w:p>
    <w:p>
      <w:pPr>
        <w:spacing w:lineRule="auto" w:line="259" w:before="0" w:after="0"/>
        <w:ind w:left="0" w:right="0" w:firstLine="317"/>
        <w:jc w:val="left"/>
        <w:pStyle w:val="QGBodyText"/>
        <w:widowControl/>
      </w:pPr>
      <w:r>
        <w:rPr>
          <w:rFonts w:ascii="EB Garamond" w:hAnsi="EB Garamond" w:eastAsia="EB Garamond"/>
          <w:b w:val="0"/>
          <w:i w:val="0"/>
          <w:sz w:val="22"/>
        </w:rPr>
        <w:t>He talked about how hard he had worked.</w:t>
      </w:r>
      <w:r>
        <w:rPr>
          <w:rFonts w:ascii="EB Garamond" w:hAnsi="EB Garamond" w:eastAsia="EB Garamond"/>
        </w:rPr>
        <w:t xml:space="preserve"> </w:t>
      </w:r>
      <w:r>
        <w:rPr>
          <w:rFonts w:ascii="EB Garamond" w:hAnsi="EB Garamond" w:eastAsia="EB Garamond"/>
          <w:b w:val="0"/>
          <w:i w:val="0"/>
          <w:sz w:val="22"/>
        </w:rPr>
        <w:t>How much pressure he had carried.</w:t>
      </w:r>
      <w:r>
        <w:rPr>
          <w:rFonts w:ascii="EB Garamond" w:hAnsi="EB Garamond" w:eastAsia="EB Garamond"/>
        </w:rPr>
        <w:t xml:space="preserve"> </w:t>
      </w:r>
      <w:r>
        <w:rPr>
          <w:rFonts w:ascii="EB Garamond" w:hAnsi="EB Garamond" w:eastAsia="EB Garamond"/>
          <w:b w:val="0"/>
          <w:i w:val="0"/>
          <w:sz w:val="22"/>
        </w:rPr>
        <w:t>How badly he had wanted his son to succeed.</w:t>
      </w:r>
      <w:r>
        <w:rPr>
          <w:rFonts w:ascii="EB Garamond" w:hAnsi="EB Garamond" w:eastAsia="EB Garamond"/>
        </w:rPr>
        <w:t xml:space="preserve"> </w:t>
      </w:r>
      <w:r>
        <w:rPr>
          <w:rFonts w:ascii="EB Garamond" w:hAnsi="EB Garamond" w:eastAsia="EB Garamond"/>
          <w:b w:val="0"/>
          <w:i w:val="0"/>
          <w:sz w:val="22"/>
        </w:rPr>
        <w:t>How parenting had been different in those days.</w:t>
      </w:r>
      <w:r>
        <w:rPr>
          <w:rFonts w:ascii="EB Garamond" w:hAnsi="EB Garamond" w:eastAsia="EB Garamond"/>
        </w:rPr>
        <w:t xml:space="preserve"> </w:t>
      </w:r>
      <w:r>
        <w:rPr>
          <w:rFonts w:ascii="EB Garamond" w:hAnsi="EB Garamond" w:eastAsia="EB Garamond"/>
          <w:b w:val="0"/>
          <w:i w:val="0"/>
          <w:sz w:val="22"/>
        </w:rPr>
        <w:t>How he had only been trying to prepare him for life.</w:t>
      </w:r>
      <w:r>
        <w:rPr>
          <w:rFonts w:ascii="EB Garamond" w:hAnsi="EB Garamond" w:eastAsia="EB Garamond"/>
        </w:rPr>
        <w:t xml:space="preserve"> </w:t>
      </w:r>
      <w:r>
        <w:rPr>
          <w:rFonts w:ascii="EB Garamond" w:hAnsi="EB Garamond" w:eastAsia="EB Garamond"/>
          <w:b w:val="0"/>
          <w:i w:val="0"/>
          <w:sz w:val="22"/>
        </w:rPr>
        <w:t>Some of what he said was true.</w:t>
      </w:r>
      <w:r>
        <w:rPr>
          <w:rFonts w:ascii="EB Garamond" w:hAnsi="EB Garamond" w:eastAsia="EB Garamond"/>
        </w:rPr>
        <w:t xml:space="preserve"> </w:t>
      </w:r>
      <w:r>
        <w:rPr>
          <w:rFonts w:ascii="EB Garamond" w:hAnsi="EB Garamond" w:eastAsia="EB Garamond"/>
          <w:b w:val="0"/>
          <w:i w:val="0"/>
          <w:sz w:val="22"/>
        </w:rPr>
        <w:t>Maybe all of it was true.</w:t>
      </w:r>
      <w:r>
        <w:rPr>
          <w:rFonts w:ascii="EB Garamond" w:hAnsi="EB Garamond" w:eastAsia="EB Garamond"/>
        </w:rPr>
        <w:t xml:space="preserve"> </w:t>
      </w:r>
      <w:r>
        <w:rPr>
          <w:rFonts w:ascii="EB Garamond" w:hAnsi="EB Garamond" w:eastAsia="EB Garamond"/>
          <w:b w:val="0"/>
          <w:i w:val="0"/>
          <w:sz w:val="22"/>
        </w:rPr>
        <w:t>But the conversation closed anyway.</w:t>
      </w:r>
      <w:r>
        <w:rPr>
          <w:rFonts w:ascii="EB Garamond" w:hAnsi="EB Garamond" w:eastAsia="EB Garamond"/>
        </w:rPr>
        <w:t xml:space="preserve"> </w:t>
      </w:r>
      <w:r>
        <w:rPr>
          <w:rFonts w:ascii="EB Garamond" w:hAnsi="EB Garamond" w:eastAsia="EB Garamond"/>
          <w:b w:val="0"/>
          <w:i w:val="0"/>
          <w:sz w:val="22"/>
        </w:rPr>
        <w:t>Not because the father lacked love.</w:t>
      </w:r>
      <w:r>
        <w:rPr>
          <w:rFonts w:ascii="EB Garamond" w:hAnsi="EB Garamond" w:eastAsia="EB Garamond"/>
        </w:rPr>
        <w:t xml:space="preserve"> </w:t>
      </w:r>
      <w:r>
        <w:rPr>
          <w:rFonts w:ascii="EB Garamond" w:hAnsi="EB Garamond" w:eastAsia="EB Garamond"/>
          <w:b w:val="0"/>
          <w:i w:val="0"/>
          <w:sz w:val="22"/>
        </w:rPr>
        <w:t>Because emotional safety disappeared the moment self-protection became more important than understanding.</w:t>
      </w:r>
      <w:r>
        <w:rPr>
          <w:rFonts w:ascii="EB Garamond" w:hAnsi="EB Garamond" w:eastAsia="EB Garamond"/>
        </w:rPr>
        <w:t xml:space="preserve"> </w:t>
      </w:r>
      <w:r>
        <w:rPr>
          <w:rFonts w:ascii="EB Garamond" w:hAnsi="EB Garamond" w:eastAsia="EB Garamond"/>
          <w:b w:val="0"/>
          <w:i w:val="0"/>
          <w:sz w:val="22"/>
        </w:rPr>
        <w:t>That is how quickly truth can retreat.</w:t>
      </w:r>
    </w:p>
    <w:p>
      <w:pPr>
        <w:spacing w:lineRule="auto" w:line="259" w:before="0" w:after="0"/>
        <w:ind w:left="0" w:right="0" w:firstLine="317"/>
        <w:jc w:val="left"/>
        <w:pStyle w:val="QGBodyText"/>
        <w:widowControl/>
      </w:pPr>
      <w:r>
        <w:rPr>
          <w:rFonts w:ascii="EB Garamond" w:hAnsi="EB Garamond" w:eastAsia="EB Garamond"/>
          <w:b w:val="0"/>
          <w:i w:val="0"/>
          <w:sz w:val="22"/>
        </w:rPr>
        <w:t>The same retreat happens on a shift. An employee finally reports that a cooler has been running warm, that a trainer has been humiliating new hires, that cash procedures are being ignored, or that another manager made an unsafe decision. If the first response is explanation, irritation, disbelief, or concern about how the report makes management look, the employee learns that leadership wanted information only when it was painless.</w:t>
      </w:r>
    </w:p>
    <w:p>
      <w:pPr>
        <w:spacing w:lineRule="auto" w:line="259" w:before="0" w:after="0"/>
        <w:ind w:left="0" w:right="0" w:firstLine="317"/>
        <w:jc w:val="left"/>
        <w:pStyle w:val="QGBodyText"/>
        <w:widowControl/>
      </w:pPr>
      <w:r>
        <w:rPr>
          <w:rFonts w:ascii="EB Garamond" w:hAnsi="EB Garamond" w:eastAsia="EB Garamond"/>
          <w:b w:val="0"/>
          <w:i w:val="0"/>
          <w:sz w:val="22"/>
        </w:rPr>
        <w:t>Psychological safety is measured in the seconds after inconvenient truth arrives. Standards still matter. Investigation still matters. Consequences may still be necessary. But the truth must be allowed to remain in the room long enough to be understood before authority begins protecting itself.</w:t>
      </w:r>
      <w:r>
        <w:rPr>
          <w:rFonts w:ascii="EB Garamond" w:hAnsi="EB Garamond" w:eastAsia="EB Garamond"/>
        </w:rPr>
        <w:t xml:space="preserve"> </w:t>
      </w:r>
      <w:r>
        <w:rPr>
          <w:rFonts w:ascii="EB Garamond" w:hAnsi="EB Garamond" w:eastAsia="EB Garamond"/>
          <w:b w:val="0"/>
          <w:i w:val="0"/>
          <w:sz w:val="22"/>
        </w:rPr>
        <w:t>It can take someone years to say the sentence.</w:t>
      </w:r>
      <w:r>
        <w:rPr>
          <w:rFonts w:ascii="EB Garamond" w:hAnsi="EB Garamond" w:eastAsia="EB Garamond"/>
        </w:rPr>
        <w:t xml:space="preserve"> </w:t>
      </w:r>
      <w:r>
        <w:rPr>
          <w:rFonts w:ascii="EB Garamond" w:hAnsi="EB Garamond" w:eastAsia="EB Garamond"/>
          <w:b w:val="0"/>
          <w:i w:val="0"/>
          <w:sz w:val="22"/>
        </w:rPr>
        <w:t>And only seconds to learn whether saying it was safe.</w:t>
      </w:r>
      <w:r>
        <w:rPr>
          <w:rFonts w:ascii="EB Garamond" w:hAnsi="EB Garamond" w:eastAsia="EB Garamond"/>
        </w:rPr>
        <w:t xml:space="preserve"> </w:t>
      </w:r>
      <w:r>
        <w:rPr>
          <w:rFonts w:ascii="EB Garamond" w:hAnsi="EB Garamond" w:eastAsia="EB Garamond"/>
          <w:b w:val="0"/>
          <w:i w:val="0"/>
          <w:sz w:val="22"/>
        </w:rPr>
        <w:t>Most people say they want honesty.</w:t>
      </w:r>
      <w:r>
        <w:rPr>
          <w:rFonts w:ascii="EB Garamond" w:hAnsi="EB Garamond" w:eastAsia="EB Garamond"/>
        </w:rPr>
        <w:t xml:space="preserve"> </w:t>
      </w:r>
      <w:r>
        <w:rPr>
          <w:rFonts w:ascii="EB Garamond" w:hAnsi="EB Garamond" w:eastAsia="EB Garamond"/>
          <w:b w:val="0"/>
          <w:i w:val="0"/>
          <w:sz w:val="22"/>
        </w:rPr>
        <w:t>Far fewer create the conditions where honesty can survive.</w:t>
      </w:r>
    </w:p>
    <w:p>
      <w:pPr>
        <w:spacing w:lineRule="auto" w:line="259" w:before="0" w:after="0"/>
        <w:ind w:left="0" w:right="0" w:firstLine="0"/>
        <w:jc w:val="left"/>
        <w:pStyle w:val="QGBodyText"/>
        <w:widowControl/>
      </w:pPr>
      <w:r>
        <w:rPr>
          <w:rFonts w:ascii="EB Garamond" w:hAnsi="EB Garamond" w:eastAsia="EB Garamond"/>
          <w:b w:val="0"/>
          <w:i w:val="0"/>
          <w:sz w:val="22"/>
        </w:rPr>
        <w:t>This is the second force of Quiet Gravity:</w:t>
      </w:r>
    </w:p>
    <w:p>
      <w:pPr>
        <w:spacing w:lineRule="auto" w:line="259" w:before="0" w:after="0"/>
        <w:ind w:left="0" w:right="0" w:firstLine="317"/>
        <w:jc w:val="left"/>
        <w:pStyle w:val="QGBodyText"/>
        <w:widowControl/>
      </w:pPr>
      <w:r>
        <w:rPr>
          <w:rFonts w:ascii="EB Garamond" w:hAnsi="EB Garamond" w:eastAsia="EB Garamond"/>
          <w:b w:val="0"/>
          <w:i w:val="0"/>
          <w:sz w:val="22"/>
        </w:rPr>
        <w:t>Safety.</w:t>
      </w:r>
      <w:r>
        <w:rPr>
          <w:rFonts w:ascii="EB Garamond" w:hAnsi="EB Garamond" w:eastAsia="EB Garamond"/>
        </w:rPr>
        <w:t xml:space="preserve"> </w:t>
      </w:r>
      <w:r>
        <w:rPr>
          <w:rFonts w:ascii="EB Garamond" w:hAnsi="EB Garamond" w:eastAsia="EB Garamond"/>
          <w:b w:val="0"/>
          <w:i w:val="0"/>
          <w:sz w:val="22"/>
        </w:rPr>
        <w:t>Not physical safety alone.</w:t>
      </w:r>
      <w:r>
        <w:rPr>
          <w:rFonts w:ascii="EB Garamond" w:hAnsi="EB Garamond" w:eastAsia="EB Garamond"/>
        </w:rPr>
        <w:t xml:space="preserve"> </w:t>
      </w:r>
      <w:r>
        <w:rPr>
          <w:rFonts w:ascii="EB Garamond" w:hAnsi="EB Garamond" w:eastAsia="EB Garamond"/>
          <w:b w:val="0"/>
          <w:i w:val="0"/>
          <w:sz w:val="22"/>
        </w:rPr>
        <w:t>Not comfort at all costs.</w:t>
      </w:r>
      <w:r>
        <w:rPr>
          <w:rFonts w:ascii="EB Garamond" w:hAnsi="EB Garamond" w:eastAsia="EB Garamond"/>
        </w:rPr>
        <w:t xml:space="preserve"> </w:t>
      </w:r>
      <w:r>
        <w:rPr>
          <w:rFonts w:ascii="EB Garamond" w:hAnsi="EB Garamond" w:eastAsia="EB Garamond"/>
          <w:b w:val="0"/>
          <w:i w:val="0"/>
          <w:sz w:val="22"/>
        </w:rPr>
        <w:t>Not avoiding hard truth.</w:t>
      </w:r>
      <w:r>
        <w:rPr>
          <w:rFonts w:ascii="EB Garamond" w:hAnsi="EB Garamond" w:eastAsia="EB Garamond"/>
        </w:rPr>
        <w:t xml:space="preserve"> </w:t>
      </w:r>
      <w:r>
        <w:rPr>
          <w:rFonts w:ascii="EB Garamond" w:hAnsi="EB Garamond" w:eastAsia="EB Garamond"/>
          <w:b w:val="0"/>
          <w:i w:val="0"/>
          <w:sz w:val="22"/>
        </w:rPr>
        <w:t>Not keeping everyone pleased.</w:t>
      </w:r>
      <w:r>
        <w:rPr>
          <w:rFonts w:ascii="EB Garamond" w:hAnsi="EB Garamond" w:eastAsia="EB Garamond"/>
        </w:rPr>
        <w:t xml:space="preserve"> </w:t>
      </w:r>
      <w:r>
        <w:rPr>
          <w:rFonts w:ascii="EB Garamond" w:hAnsi="EB Garamond" w:eastAsia="EB Garamond"/>
          <w:b w:val="0"/>
          <w:i w:val="0"/>
          <w:sz w:val="22"/>
        </w:rPr>
        <w:t>Emotional safety.</w:t>
      </w:r>
      <w:r>
        <w:rPr>
          <w:rFonts w:ascii="EB Garamond" w:hAnsi="EB Garamond" w:eastAsia="EB Garamond"/>
        </w:rPr>
        <w:t xml:space="preserve"> </w:t>
      </w:r>
      <w:r>
        <w:rPr>
          <w:rFonts w:ascii="EB Garamond" w:hAnsi="EB Garamond" w:eastAsia="EB Garamond"/>
          <w:b w:val="0"/>
          <w:i w:val="0"/>
          <w:sz w:val="22"/>
        </w:rPr>
        <w:t>The feeling that truth can enter the room without immediately becoming punishment.</w:t>
      </w:r>
      <w:r>
        <w:rPr>
          <w:rFonts w:ascii="EB Garamond" w:hAnsi="EB Garamond" w:eastAsia="EB Garamond"/>
        </w:rPr>
        <w:t xml:space="preserve"> </w:t>
      </w:r>
      <w:r>
        <w:rPr>
          <w:rFonts w:ascii="EB Garamond" w:hAnsi="EB Garamond" w:eastAsia="EB Garamond"/>
          <w:b w:val="0"/>
          <w:i w:val="0"/>
          <w:sz w:val="22"/>
        </w:rPr>
        <w:t>One of the most important differences between relationships that deepen and relationships that slowly become performances.</w:t>
      </w:r>
      <w:r>
        <w:rPr>
          <w:rFonts w:ascii="EB Garamond" w:hAnsi="EB Garamond" w:eastAsia="EB Garamond"/>
        </w:rPr>
        <w:t xml:space="preserve"> </w:t>
      </w:r>
      <w:r>
        <w:rPr>
          <w:rFonts w:ascii="EB Garamond" w:hAnsi="EB Garamond" w:eastAsia="EB Garamond"/>
          <w:b w:val="0"/>
          <w:i w:val="0"/>
          <w:sz w:val="22"/>
        </w:rPr>
        <w:t>People speak honestly where honesty feels survivable.</w:t>
      </w:r>
      <w:r>
        <w:rPr>
          <w:rFonts w:ascii="EB Garamond" w:hAnsi="EB Garamond" w:eastAsia="EB Garamond"/>
        </w:rPr>
        <w:t xml:space="preserve"> </w:t>
      </w:r>
      <w:r>
        <w:rPr>
          <w:rFonts w:ascii="EB Garamond" w:hAnsi="EB Garamond" w:eastAsia="EB Garamond"/>
          <w:b w:val="0"/>
          <w:i w:val="0"/>
          <w:sz w:val="22"/>
        </w:rPr>
        <w:t>That word matters.</w:t>
      </w:r>
      <w:r>
        <w:rPr>
          <w:rFonts w:ascii="EB Garamond" w:hAnsi="EB Garamond" w:eastAsia="EB Garamond"/>
        </w:rPr>
        <w:t xml:space="preserve"> </w:t>
      </w:r>
      <w:r>
        <w:rPr>
          <w:rFonts w:ascii="EB Garamond" w:hAnsi="EB Garamond" w:eastAsia="EB Garamond"/>
          <w:b w:val="0"/>
          <w:i w:val="0"/>
          <w:sz w:val="22"/>
        </w:rPr>
        <w:t>Survivable.</w:t>
      </w:r>
      <w:r>
        <w:rPr>
          <w:rFonts w:ascii="EB Garamond" w:hAnsi="EB Garamond" w:eastAsia="EB Garamond"/>
        </w:rPr>
        <w:t xml:space="preserve"> </w:t>
      </w:r>
      <w:r>
        <w:rPr>
          <w:rFonts w:ascii="EB Garamond" w:hAnsi="EB Garamond" w:eastAsia="EB Garamond"/>
          <w:b w:val="0"/>
          <w:i w:val="0"/>
          <w:sz w:val="22"/>
        </w:rPr>
        <w:t>Not easy.</w:t>
      </w:r>
      <w:r>
        <w:rPr>
          <w:rFonts w:ascii="EB Garamond" w:hAnsi="EB Garamond" w:eastAsia="EB Garamond"/>
        </w:rPr>
        <w:t xml:space="preserve"> </w:t>
      </w:r>
      <w:r>
        <w:rPr>
          <w:rFonts w:ascii="EB Garamond" w:hAnsi="EB Garamond" w:eastAsia="EB Garamond"/>
          <w:b w:val="0"/>
          <w:i w:val="0"/>
          <w:sz w:val="22"/>
        </w:rPr>
        <w:t>Not painless.</w:t>
      </w:r>
      <w:r>
        <w:rPr>
          <w:rFonts w:ascii="EB Garamond" w:hAnsi="EB Garamond" w:eastAsia="EB Garamond"/>
        </w:rPr>
        <w:t xml:space="preserve"> </w:t>
      </w:r>
      <w:r>
        <w:rPr>
          <w:rFonts w:ascii="EB Garamond" w:hAnsi="EB Garamond" w:eastAsia="EB Garamond"/>
          <w:b w:val="0"/>
          <w:i w:val="0"/>
          <w:sz w:val="22"/>
        </w:rPr>
        <w:t>Not free from consequence.</w:t>
      </w:r>
      <w:r>
        <w:rPr>
          <w:rFonts w:ascii="EB Garamond" w:hAnsi="EB Garamond" w:eastAsia="EB Garamond"/>
        </w:rPr>
        <w:t xml:space="preserve"> </w:t>
      </w:r>
      <w:r>
        <w:rPr>
          <w:rFonts w:ascii="EB Garamond" w:hAnsi="EB Garamond" w:eastAsia="EB Garamond"/>
          <w:b w:val="0"/>
          <w:i w:val="0"/>
          <w:sz w:val="22"/>
        </w:rPr>
        <w:t>Not guaranteed to produce agreement.</w:t>
      </w:r>
      <w:r>
        <w:rPr>
          <w:rFonts w:ascii="EB Garamond" w:hAnsi="EB Garamond" w:eastAsia="EB Garamond"/>
        </w:rPr>
        <w:t xml:space="preserve"> </w:t>
      </w:r>
      <w:r>
        <w:rPr>
          <w:rFonts w:ascii="EB Garamond" w:hAnsi="EB Garamond" w:eastAsia="EB Garamond"/>
          <w:b w:val="0"/>
          <w:i w:val="0"/>
          <w:sz w:val="22"/>
        </w:rPr>
        <w:t>Survivable.</w:t>
      </w:r>
      <w:r>
        <w:rPr>
          <w:rFonts w:ascii="EB Garamond" w:hAnsi="EB Garamond" w:eastAsia="EB Garamond"/>
        </w:rPr>
        <w:t xml:space="preserve"> </w:t>
      </w:r>
      <w:r>
        <w:rPr>
          <w:rFonts w:ascii="EB Garamond" w:hAnsi="EB Garamond" w:eastAsia="EB Garamond"/>
          <w:b w:val="0"/>
          <w:i w:val="0"/>
          <w:sz w:val="22"/>
        </w:rPr>
        <w:t>Can I tell you something hard without being humiliated?</w:t>
      </w:r>
    </w:p>
    <w:p>
      <w:pPr>
        <w:spacing w:lineRule="auto" w:line="259" w:before="0" w:after="0"/>
        <w:ind w:left="0" w:right="0" w:firstLine="317"/>
        <w:jc w:val="left"/>
        <w:pStyle w:val="QGBodyText"/>
        <w:widowControl/>
      </w:pPr>
      <w:r>
        <w:rPr>
          <w:rFonts w:ascii="EB Garamond" w:hAnsi="EB Garamond" w:eastAsia="EB Garamond"/>
          <w:b w:val="0"/>
          <w:i w:val="0"/>
          <w:sz w:val="22"/>
        </w:rPr>
        <w:t>Can I admit a mistake without becoming the mistake?</w:t>
      </w:r>
      <w:r>
        <w:rPr>
          <w:rFonts w:ascii="EB Garamond" w:hAnsi="EB Garamond" w:eastAsia="EB Garamond"/>
        </w:rPr>
        <w:t xml:space="preserve"> </w:t>
      </w:r>
      <w:r>
        <w:rPr>
          <w:rFonts w:ascii="EB Garamond" w:hAnsi="EB Garamond" w:eastAsia="EB Garamond"/>
          <w:b w:val="0"/>
          <w:i w:val="0"/>
          <w:sz w:val="22"/>
        </w:rPr>
        <w:t>Can I disagree without losing your warmth?</w:t>
      </w:r>
      <w:r>
        <w:rPr>
          <w:rFonts w:ascii="EB Garamond" w:hAnsi="EB Garamond" w:eastAsia="EB Garamond"/>
        </w:rPr>
        <w:t xml:space="preserve"> </w:t>
      </w:r>
      <w:r>
        <w:rPr>
          <w:rFonts w:ascii="EB Garamond" w:hAnsi="EB Garamond" w:eastAsia="EB Garamond"/>
          <w:b w:val="0"/>
          <w:i w:val="0"/>
          <w:sz w:val="22"/>
        </w:rPr>
        <w:t>Can I disappoint you without the relationship becoming emotionally dangerous?</w:t>
      </w:r>
      <w:r>
        <w:rPr>
          <w:rFonts w:ascii="EB Garamond" w:hAnsi="EB Garamond" w:eastAsia="EB Garamond"/>
        </w:rPr>
        <w:t xml:space="preserve"> </w:t>
      </w:r>
      <w:r>
        <w:rPr>
          <w:rFonts w:ascii="EB Garamond" w:hAnsi="EB Garamond" w:eastAsia="EB Garamond"/>
          <w:b w:val="0"/>
          <w:i w:val="0"/>
          <w:sz w:val="22"/>
        </w:rPr>
        <w:t>Can I be imperfect and still be held with dignity?</w:t>
      </w:r>
      <w:r>
        <w:rPr>
          <w:rFonts w:ascii="EB Garamond" w:hAnsi="EB Garamond" w:eastAsia="EB Garamond"/>
        </w:rPr>
        <w:t xml:space="preserve"> </w:t>
      </w:r>
      <w:r>
        <w:rPr>
          <w:rFonts w:ascii="EB Garamond" w:hAnsi="EB Garamond" w:eastAsia="EB Garamond"/>
          <w:b w:val="0"/>
          <w:i w:val="0"/>
          <w:sz w:val="22"/>
        </w:rPr>
        <w:t>These questions shape relationships more than most people realize.</w:t>
      </w:r>
      <w:r>
        <w:rPr>
          <w:rFonts w:ascii="EB Garamond" w:hAnsi="EB Garamond" w:eastAsia="EB Garamond"/>
        </w:rPr>
        <w:t xml:space="preserve"> </w:t>
      </w:r>
      <w:r>
        <w:rPr>
          <w:rFonts w:ascii="EB Garamond" w:hAnsi="EB Garamond" w:eastAsia="EB Garamond"/>
          <w:b w:val="0"/>
          <w:i w:val="0"/>
          <w:sz w:val="22"/>
        </w:rPr>
        <w:t>They are rarely spoken out loud.</w:t>
      </w:r>
      <w:r>
        <w:rPr>
          <w:rFonts w:ascii="EB Garamond" w:hAnsi="EB Garamond" w:eastAsia="EB Garamond"/>
        </w:rPr>
        <w:t xml:space="preserve"> </w:t>
      </w:r>
      <w:r>
        <w:rPr>
          <w:rFonts w:ascii="EB Garamond" w:hAnsi="EB Garamond" w:eastAsia="EB Garamond"/>
          <w:b w:val="0"/>
          <w:i w:val="0"/>
          <w:sz w:val="22"/>
        </w:rPr>
        <w:t>But the nervous system asks them constantly.</w:t>
      </w:r>
      <w:r>
        <w:rPr>
          <w:rFonts w:ascii="EB Garamond" w:hAnsi="EB Garamond" w:eastAsia="EB Garamond"/>
        </w:rPr>
        <w:t xml:space="preserve"> </w:t>
      </w:r>
      <w:r>
        <w:rPr>
          <w:rFonts w:ascii="EB Garamond" w:hAnsi="EB Garamond" w:eastAsia="EB Garamond"/>
          <w:b w:val="0"/>
          <w:i w:val="0"/>
          <w:sz w:val="22"/>
        </w:rPr>
        <w:t>A child asks them before admitting failure.</w:t>
      </w:r>
      <w:r>
        <w:rPr>
          <w:rFonts w:ascii="EB Garamond" w:hAnsi="EB Garamond" w:eastAsia="EB Garamond"/>
        </w:rPr>
        <w:t xml:space="preserve"> </w:t>
      </w:r>
      <w:r>
        <w:rPr>
          <w:rFonts w:ascii="EB Garamond" w:hAnsi="EB Garamond" w:eastAsia="EB Garamond"/>
          <w:b w:val="0"/>
          <w:i w:val="0"/>
          <w:sz w:val="22"/>
        </w:rPr>
        <w:t>An employee asks them before raising a concern.</w:t>
      </w:r>
      <w:r>
        <w:rPr>
          <w:rFonts w:ascii="EB Garamond" w:hAnsi="EB Garamond" w:eastAsia="EB Garamond"/>
        </w:rPr>
        <w:t xml:space="preserve"> </w:t>
      </w:r>
      <w:r>
        <w:rPr>
          <w:rFonts w:ascii="EB Garamond" w:hAnsi="EB Garamond" w:eastAsia="EB Garamond"/>
          <w:b w:val="0"/>
          <w:i w:val="0"/>
          <w:sz w:val="22"/>
        </w:rPr>
        <w:t>A spouse asks them before naming loneliness.</w:t>
      </w:r>
      <w:r>
        <w:rPr>
          <w:rFonts w:ascii="EB Garamond" w:hAnsi="EB Garamond" w:eastAsia="EB Garamond"/>
        </w:rPr>
        <w:t xml:space="preserve"> </w:t>
      </w:r>
      <w:r>
        <w:rPr>
          <w:rFonts w:ascii="EB Garamond" w:hAnsi="EB Garamond" w:eastAsia="EB Garamond"/>
          <w:b w:val="0"/>
          <w:i w:val="0"/>
          <w:sz w:val="22"/>
        </w:rPr>
        <w:t>A friend asks them before revealing fear.</w:t>
      </w:r>
    </w:p>
    <w:p>
      <w:pPr>
        <w:spacing w:lineRule="auto" w:line="259" w:before="0" w:after="0"/>
        <w:ind w:left="0" w:right="0" w:firstLine="317"/>
        <w:jc w:val="left"/>
        <w:pStyle w:val="QGBodyText"/>
        <w:widowControl/>
      </w:pPr>
      <w:r>
        <w:rPr>
          <w:rFonts w:ascii="EB Garamond" w:hAnsi="EB Garamond" w:eastAsia="EB Garamond"/>
          <w:b w:val="0"/>
          <w:i w:val="0"/>
          <w:sz w:val="22"/>
        </w:rPr>
        <w:t>People are always calculating the cost of truth.</w:t>
      </w:r>
      <w:r>
        <w:rPr>
          <w:rFonts w:ascii="EB Garamond" w:hAnsi="EB Garamond" w:eastAsia="EB Garamond"/>
        </w:rPr>
        <w:t xml:space="preserve"> </w:t>
      </w:r>
      <w:r>
        <w:rPr>
          <w:rFonts w:ascii="EB Garamond" w:hAnsi="EB Garamond" w:eastAsia="EB Garamond"/>
          <w:b w:val="0"/>
          <w:i w:val="0"/>
          <w:sz w:val="22"/>
        </w:rPr>
        <w:t>If the cost is too high, honesty goes underground.</w:t>
      </w:r>
      <w:r>
        <w:rPr>
          <w:rFonts w:ascii="EB Garamond" w:hAnsi="EB Garamond" w:eastAsia="EB Garamond"/>
        </w:rPr>
        <w:t xml:space="preserve"> </w:t>
      </w:r>
      <w:r>
        <w:rPr>
          <w:rFonts w:ascii="EB Garamond" w:hAnsi="EB Garamond" w:eastAsia="EB Garamond"/>
          <w:b w:val="0"/>
          <w:i w:val="0"/>
          <w:sz w:val="22"/>
        </w:rPr>
        <w:t>This is how relationships become shallow even when people still care about each other.</w:t>
      </w:r>
      <w:r>
        <w:rPr>
          <w:rFonts w:ascii="EB Garamond" w:hAnsi="EB Garamond" w:eastAsia="EB Garamond"/>
        </w:rPr>
        <w:t xml:space="preserve"> </w:t>
      </w:r>
      <w:r>
        <w:rPr>
          <w:rFonts w:ascii="EB Garamond" w:hAnsi="EB Garamond" w:eastAsia="EB Garamond"/>
          <w:b w:val="0"/>
          <w:i w:val="0"/>
          <w:sz w:val="22"/>
        </w:rPr>
        <w:t>They do not stop talking.</w:t>
      </w:r>
      <w:r>
        <w:rPr>
          <w:rFonts w:ascii="EB Garamond" w:hAnsi="EB Garamond" w:eastAsia="EB Garamond"/>
        </w:rPr>
        <w:t xml:space="preserve"> </w:t>
      </w:r>
      <w:r>
        <w:rPr>
          <w:rFonts w:ascii="EB Garamond" w:hAnsi="EB Garamond" w:eastAsia="EB Garamond"/>
          <w:b w:val="0"/>
          <w:i w:val="0"/>
          <w:sz w:val="22"/>
        </w:rPr>
        <w:t>They stop revealing.</w:t>
      </w:r>
      <w:r>
        <w:rPr>
          <w:rFonts w:ascii="EB Garamond" w:hAnsi="EB Garamond" w:eastAsia="EB Garamond"/>
        </w:rPr>
        <w:t xml:space="preserve"> </w:t>
      </w:r>
      <w:r>
        <w:rPr>
          <w:rFonts w:ascii="EB Garamond" w:hAnsi="EB Garamond" w:eastAsia="EB Garamond"/>
          <w:b w:val="0"/>
          <w:i w:val="0"/>
          <w:sz w:val="22"/>
        </w:rPr>
        <w:t>There is a difference.</w:t>
      </w:r>
      <w:r>
        <w:rPr>
          <w:rFonts w:ascii="EB Garamond" w:hAnsi="EB Garamond" w:eastAsia="EB Garamond"/>
        </w:rPr>
        <w:t xml:space="preserve"> </w:t>
      </w:r>
      <w:r>
        <w:rPr>
          <w:rFonts w:ascii="EB Garamond" w:hAnsi="EB Garamond" w:eastAsia="EB Garamond"/>
          <w:b w:val="0"/>
          <w:i w:val="0"/>
          <w:sz w:val="22"/>
        </w:rPr>
        <w:t>Schedules still get discussed.</w:t>
      </w:r>
      <w:r>
        <w:rPr>
          <w:rFonts w:ascii="EB Garamond" w:hAnsi="EB Garamond" w:eastAsia="EB Garamond"/>
        </w:rPr>
        <w:t xml:space="preserve"> </w:t>
      </w:r>
      <w:r>
        <w:rPr>
          <w:rFonts w:ascii="EB Garamond" w:hAnsi="EB Garamond" w:eastAsia="EB Garamond"/>
          <w:b w:val="0"/>
          <w:i w:val="0"/>
          <w:sz w:val="22"/>
        </w:rPr>
        <w:t>Responsibilities still get handled.</w:t>
      </w:r>
      <w:r>
        <w:rPr>
          <w:rFonts w:ascii="EB Garamond" w:hAnsi="EB Garamond" w:eastAsia="EB Garamond"/>
        </w:rPr>
        <w:t xml:space="preserve"> </w:t>
      </w:r>
      <w:r>
        <w:rPr>
          <w:rFonts w:ascii="EB Garamond" w:hAnsi="EB Garamond" w:eastAsia="EB Garamond"/>
          <w:b w:val="0"/>
          <w:i w:val="0"/>
          <w:sz w:val="22"/>
        </w:rPr>
        <w:t>Jokes may still be exchanged.</w:t>
      </w:r>
      <w:r>
        <w:rPr>
          <w:rFonts w:ascii="EB Garamond" w:hAnsi="EB Garamond" w:eastAsia="EB Garamond"/>
        </w:rPr>
        <w:t xml:space="preserve"> </w:t>
      </w:r>
      <w:r>
        <w:rPr>
          <w:rFonts w:ascii="EB Garamond" w:hAnsi="EB Garamond" w:eastAsia="EB Garamond"/>
          <w:b w:val="0"/>
          <w:i w:val="0"/>
          <w:sz w:val="22"/>
        </w:rPr>
        <w:t>Life may still function on the surface.</w:t>
      </w:r>
      <w:r>
        <w:rPr>
          <w:rFonts w:ascii="EB Garamond" w:hAnsi="EB Garamond" w:eastAsia="EB Garamond"/>
        </w:rPr>
        <w:t xml:space="preserve"> </w:t>
      </w:r>
      <w:r>
        <w:rPr>
          <w:rFonts w:ascii="EB Garamond" w:hAnsi="EB Garamond" w:eastAsia="EB Garamond"/>
          <w:b w:val="0"/>
          <w:i w:val="0"/>
          <w:sz w:val="22"/>
        </w:rPr>
        <w:t>But the deeper truths become edited.</w:t>
      </w:r>
      <w:r>
        <w:rPr>
          <w:rFonts w:ascii="EB Garamond" w:hAnsi="EB Garamond" w:eastAsia="EB Garamond"/>
        </w:rPr>
        <w:t xml:space="preserve"> </w:t>
      </w:r>
      <w:r>
        <w:rPr>
          <w:rFonts w:ascii="EB Garamond" w:hAnsi="EB Garamond" w:eastAsia="EB Garamond"/>
          <w:b w:val="0"/>
          <w:i w:val="0"/>
          <w:sz w:val="22"/>
        </w:rPr>
        <w:t>I am hurt.</w:t>
      </w:r>
      <w:r>
        <w:rPr>
          <w:rFonts w:ascii="EB Garamond" w:hAnsi="EB Garamond" w:eastAsia="EB Garamond"/>
        </w:rPr>
        <w:t xml:space="preserve"> </w:t>
      </w:r>
      <w:r>
        <w:rPr>
          <w:rFonts w:ascii="EB Garamond" w:hAnsi="EB Garamond" w:eastAsia="EB Garamond"/>
          <w:b w:val="0"/>
          <w:i w:val="0"/>
          <w:sz w:val="22"/>
        </w:rPr>
        <w:t>I am afraid.</w:t>
      </w:r>
      <w:r>
        <w:rPr>
          <w:rFonts w:ascii="EB Garamond" w:hAnsi="EB Garamond" w:eastAsia="EB Garamond"/>
        </w:rPr>
        <w:t xml:space="preserve"> </w:t>
      </w:r>
      <w:r>
        <w:rPr>
          <w:rFonts w:ascii="EB Garamond" w:hAnsi="EB Garamond" w:eastAsia="EB Garamond"/>
          <w:b w:val="0"/>
          <w:i w:val="0"/>
          <w:sz w:val="22"/>
        </w:rPr>
        <w:t>I do not feel close to you.</w:t>
      </w:r>
    </w:p>
    <w:p>
      <w:pPr>
        <w:spacing w:lineRule="auto" w:line="259" w:before="0" w:after="0"/>
        <w:ind w:left="0" w:right="0" w:firstLine="317"/>
        <w:jc w:val="left"/>
        <w:pStyle w:val="QGBodyText"/>
        <w:widowControl/>
      </w:pPr>
      <w:r>
        <w:rPr>
          <w:rFonts w:ascii="EB Garamond" w:hAnsi="EB Garamond" w:eastAsia="EB Garamond"/>
          <w:b w:val="0"/>
          <w:i w:val="0"/>
          <w:sz w:val="22"/>
        </w:rPr>
        <w:t>I made a mistake.</w:t>
      </w:r>
      <w:r>
        <w:rPr>
          <w:rFonts w:ascii="EB Garamond" w:hAnsi="EB Garamond" w:eastAsia="EB Garamond"/>
        </w:rPr>
        <w:t xml:space="preserve"> </w:t>
      </w:r>
      <w:r>
        <w:rPr>
          <w:rFonts w:ascii="EB Garamond" w:hAnsi="EB Garamond" w:eastAsia="EB Garamond"/>
          <w:b w:val="0"/>
          <w:i w:val="0"/>
          <w:sz w:val="22"/>
        </w:rPr>
        <w:t>I need help.</w:t>
      </w:r>
      <w:r>
        <w:rPr>
          <w:rFonts w:ascii="EB Garamond" w:hAnsi="EB Garamond" w:eastAsia="EB Garamond"/>
        </w:rPr>
        <w:t xml:space="preserve"> </w:t>
      </w:r>
      <w:r>
        <w:rPr>
          <w:rFonts w:ascii="EB Garamond" w:hAnsi="EB Garamond" w:eastAsia="EB Garamond"/>
          <w:b w:val="0"/>
          <w:i w:val="0"/>
          <w:sz w:val="22"/>
        </w:rPr>
        <w:t>I disagree.</w:t>
      </w:r>
      <w:r>
        <w:rPr>
          <w:rFonts w:ascii="EB Garamond" w:hAnsi="EB Garamond" w:eastAsia="EB Garamond"/>
        </w:rPr>
        <w:t xml:space="preserve"> </w:t>
      </w:r>
      <w:r>
        <w:rPr>
          <w:rFonts w:ascii="EB Garamond" w:hAnsi="EB Garamond" w:eastAsia="EB Garamond"/>
          <w:b w:val="0"/>
          <w:i w:val="0"/>
          <w:sz w:val="22"/>
        </w:rPr>
        <w:t>I feel unseen.</w:t>
      </w:r>
      <w:r>
        <w:rPr>
          <w:rFonts w:ascii="EB Garamond" w:hAnsi="EB Garamond" w:eastAsia="EB Garamond"/>
        </w:rPr>
        <w:t xml:space="preserve"> </w:t>
      </w:r>
      <w:r>
        <w:rPr>
          <w:rFonts w:ascii="EB Garamond" w:hAnsi="EB Garamond" w:eastAsia="EB Garamond"/>
          <w:b w:val="0"/>
          <w:i w:val="0"/>
          <w:sz w:val="22"/>
        </w:rPr>
        <w:t>I am not okay.</w:t>
      </w:r>
      <w:r>
        <w:rPr>
          <w:rFonts w:ascii="EB Garamond" w:hAnsi="EB Garamond" w:eastAsia="EB Garamond"/>
        </w:rPr>
        <w:t xml:space="preserve"> </w:t>
      </w:r>
      <w:r>
        <w:rPr>
          <w:rFonts w:ascii="EB Garamond" w:hAnsi="EB Garamond" w:eastAsia="EB Garamond"/>
          <w:b w:val="0"/>
          <w:i w:val="0"/>
          <w:sz w:val="22"/>
        </w:rPr>
        <w:t>These truths do not disappear.</w:t>
      </w:r>
      <w:r>
        <w:rPr>
          <w:rFonts w:ascii="EB Garamond" w:hAnsi="EB Garamond" w:eastAsia="EB Garamond"/>
        </w:rPr>
        <w:t xml:space="preserve"> </w:t>
      </w:r>
      <w:r>
        <w:rPr>
          <w:rFonts w:ascii="EB Garamond" w:hAnsi="EB Garamond" w:eastAsia="EB Garamond"/>
          <w:b w:val="0"/>
          <w:i w:val="0"/>
          <w:sz w:val="22"/>
        </w:rPr>
        <w:t>They simply stop coming into unsafe rooms.</w:t>
      </w:r>
      <w:r>
        <w:rPr>
          <w:rFonts w:ascii="EB Garamond" w:hAnsi="EB Garamond" w:eastAsia="EB Garamond"/>
        </w:rPr>
        <w:t xml:space="preserve"> </w:t>
      </w:r>
      <w:r>
        <w:rPr>
          <w:rFonts w:ascii="EB Garamond" w:hAnsi="EB Garamond" w:eastAsia="EB Garamond"/>
          <w:b w:val="0"/>
          <w:i w:val="0"/>
          <w:sz w:val="22"/>
        </w:rPr>
        <w:t>That is among the quiet tragedies of human closeness.</w:t>
      </w:r>
      <w:r>
        <w:rPr>
          <w:rFonts w:ascii="EB Garamond" w:hAnsi="EB Garamond" w:eastAsia="EB Garamond"/>
        </w:rPr>
        <w:t xml:space="preserve"> </w:t>
      </w:r>
      <w:r>
        <w:rPr>
          <w:rFonts w:ascii="EB Garamond" w:hAnsi="EB Garamond" w:eastAsia="EB Garamond"/>
          <w:b w:val="0"/>
          <w:i w:val="0"/>
          <w:sz w:val="22"/>
        </w:rPr>
        <w:t>People can remain near each other for years while the truth lives somewhere else.</w:t>
      </w:r>
      <w:r>
        <w:rPr>
          <w:rFonts w:ascii="EB Garamond" w:hAnsi="EB Garamond" w:eastAsia="EB Garamond"/>
        </w:rPr>
        <w:t xml:space="preserve"> </w:t>
      </w:r>
      <w:r>
        <w:rPr>
          <w:rFonts w:ascii="EB Garamond" w:hAnsi="EB Garamond" w:eastAsia="EB Garamond"/>
          <w:b w:val="0"/>
          <w:i w:val="0"/>
          <w:sz w:val="22"/>
        </w:rPr>
        <w:t>One of the greatest misconceptions about trust is that trust creates honesty.</w:t>
      </w:r>
      <w:r>
        <w:rPr>
          <w:rFonts w:ascii="EB Garamond" w:hAnsi="EB Garamond" w:eastAsia="EB Garamond"/>
        </w:rPr>
        <w:t xml:space="preserve"> </w:t>
      </w:r>
      <w:r>
        <w:rPr>
          <w:rFonts w:ascii="EB Garamond" w:hAnsi="EB Garamond" w:eastAsia="EB Garamond"/>
          <w:b w:val="0"/>
          <w:i w:val="0"/>
          <w:sz w:val="22"/>
        </w:rPr>
        <w:t>That is only partly true.</w:t>
      </w:r>
      <w:r>
        <w:rPr>
          <w:rFonts w:ascii="EB Garamond" w:hAnsi="EB Garamond" w:eastAsia="EB Garamond"/>
        </w:rPr>
        <w:t xml:space="preserve"> </w:t>
      </w:r>
      <w:r>
        <w:rPr>
          <w:rFonts w:ascii="EB Garamond" w:hAnsi="EB Garamond" w:eastAsia="EB Garamond"/>
          <w:b w:val="0"/>
          <w:i w:val="0"/>
          <w:sz w:val="22"/>
        </w:rPr>
        <w:t>More often, emotional safety creates honesty.</w:t>
      </w:r>
      <w:r>
        <w:rPr>
          <w:rFonts w:ascii="EB Garamond" w:hAnsi="EB Garamond" w:eastAsia="EB Garamond"/>
        </w:rPr>
        <w:t xml:space="preserve"> </w:t>
      </w:r>
      <w:r>
        <w:rPr>
          <w:rFonts w:ascii="EB Garamond" w:hAnsi="EB Garamond" w:eastAsia="EB Garamond"/>
          <w:b w:val="0"/>
          <w:i w:val="0"/>
          <w:sz w:val="22"/>
        </w:rPr>
        <w:t>Honesty creates trust.</w:t>
      </w:r>
      <w:r>
        <w:rPr>
          <w:rFonts w:ascii="EB Garamond" w:hAnsi="EB Garamond" w:eastAsia="EB Garamond"/>
        </w:rPr>
        <w:t xml:space="preserve"> </w:t>
      </w:r>
      <w:r>
        <w:rPr>
          <w:rFonts w:ascii="EB Garamond" w:hAnsi="EB Garamond" w:eastAsia="EB Garamond"/>
          <w:b w:val="0"/>
          <w:i w:val="0"/>
          <w:sz w:val="22"/>
        </w:rPr>
        <w:t>Trust creates influence.</w:t>
      </w:r>
      <w:r>
        <w:rPr>
          <w:rFonts w:ascii="EB Garamond" w:hAnsi="EB Garamond" w:eastAsia="EB Garamond"/>
        </w:rPr>
        <w:t xml:space="preserve"> </w:t>
      </w:r>
      <w:r>
        <w:rPr>
          <w:rFonts w:ascii="EB Garamond" w:hAnsi="EB Garamond" w:eastAsia="EB Garamond"/>
          <w:b w:val="0"/>
          <w:i w:val="0"/>
          <w:sz w:val="22"/>
        </w:rPr>
        <w:t>This is the Trust Loop.</w:t>
      </w:r>
    </w:p>
    <w:p>
      <w:pPr>
        <w:spacing w:lineRule="auto" w:line="259" w:before="0" w:after="0"/>
        <w:ind w:left="0" w:right="0" w:firstLine="317"/>
        <w:jc w:val="left"/>
        <w:pStyle w:val="QGBodyText"/>
        <w:widowControl/>
      </w:pPr>
      <w:r>
        <w:rPr>
          <w:rFonts w:ascii="EB Garamond" w:hAnsi="EB Garamond" w:eastAsia="EB Garamond"/>
          <w:b w:val="0"/>
          <w:i w:val="0"/>
          <w:sz w:val="22"/>
        </w:rPr>
        <w:t>Safety opens the door.</w:t>
      </w:r>
      <w:r>
        <w:rPr>
          <w:rFonts w:ascii="EB Garamond" w:hAnsi="EB Garamond" w:eastAsia="EB Garamond"/>
        </w:rPr>
        <w:t xml:space="preserve"> </w:t>
      </w:r>
      <w:r>
        <w:rPr>
          <w:rFonts w:ascii="EB Garamond" w:hAnsi="EB Garamond" w:eastAsia="EB Garamond"/>
          <w:b w:val="0"/>
          <w:i w:val="0"/>
          <w:sz w:val="22"/>
        </w:rPr>
        <w:t>Honesty walks through it.</w:t>
      </w:r>
      <w:r>
        <w:rPr>
          <w:rFonts w:ascii="EB Garamond" w:hAnsi="EB Garamond" w:eastAsia="EB Garamond"/>
        </w:rPr>
        <w:t xml:space="preserve"> </w:t>
      </w:r>
      <w:r>
        <w:rPr>
          <w:rFonts w:ascii="EB Garamond" w:hAnsi="EB Garamond" w:eastAsia="EB Garamond"/>
          <w:b w:val="0"/>
          <w:i w:val="0"/>
          <w:sz w:val="22"/>
        </w:rPr>
        <w:t>Trust grows because truth survived.</w:t>
      </w:r>
      <w:r>
        <w:rPr>
          <w:rFonts w:ascii="EB Garamond" w:hAnsi="EB Garamond" w:eastAsia="EB Garamond"/>
        </w:rPr>
        <w:t xml:space="preserve"> </w:t>
      </w:r>
      <w:r>
        <w:rPr>
          <w:rFonts w:ascii="EB Garamond" w:hAnsi="EB Garamond" w:eastAsia="EB Garamond"/>
          <w:b w:val="0"/>
          <w:i w:val="0"/>
          <w:sz w:val="22"/>
        </w:rPr>
        <w:t>Influence deepens because trust has become real.</w:t>
      </w:r>
      <w:r>
        <w:rPr>
          <w:rFonts w:ascii="EB Garamond" w:hAnsi="EB Garamond" w:eastAsia="EB Garamond"/>
        </w:rPr>
        <w:t xml:space="preserve"> </w:t>
      </w:r>
      <w:r>
        <w:rPr>
          <w:rFonts w:ascii="EB Garamond" w:hAnsi="EB Garamond" w:eastAsia="EB Garamond"/>
          <w:b w:val="0"/>
          <w:i w:val="0"/>
          <w:sz w:val="22"/>
        </w:rPr>
        <w:t>When safety disappears, the loop breaks.</w:t>
      </w:r>
      <w:r>
        <w:rPr>
          <w:rFonts w:ascii="EB Garamond" w:hAnsi="EB Garamond" w:eastAsia="EB Garamond"/>
        </w:rPr>
        <w:t xml:space="preserve"> </w:t>
      </w:r>
      <w:r>
        <w:rPr>
          <w:rFonts w:ascii="EB Garamond" w:hAnsi="EB Garamond" w:eastAsia="EB Garamond"/>
          <w:b w:val="0"/>
          <w:i w:val="0"/>
          <w:sz w:val="22"/>
        </w:rPr>
        <w:t>Honesty becomes risky.</w:t>
      </w:r>
      <w:r>
        <w:rPr>
          <w:rFonts w:ascii="EB Garamond" w:hAnsi="EB Garamond" w:eastAsia="EB Garamond"/>
        </w:rPr>
        <w:t xml:space="preserve"> </w:t>
      </w:r>
      <w:r>
        <w:rPr>
          <w:rFonts w:ascii="EB Garamond" w:hAnsi="EB Garamond" w:eastAsia="EB Garamond"/>
          <w:b w:val="0"/>
          <w:i w:val="0"/>
          <w:sz w:val="22"/>
        </w:rPr>
        <w:t>Truth becomes edited.</w:t>
      </w:r>
      <w:r>
        <w:rPr>
          <w:rFonts w:ascii="EB Garamond" w:hAnsi="EB Garamond" w:eastAsia="EB Garamond"/>
        </w:rPr>
        <w:t xml:space="preserve"> </w:t>
      </w:r>
      <w:r>
        <w:rPr>
          <w:rFonts w:ascii="EB Garamond" w:hAnsi="EB Garamond" w:eastAsia="EB Garamond"/>
          <w:b w:val="0"/>
          <w:i w:val="0"/>
          <w:sz w:val="22"/>
        </w:rPr>
        <w:t>Trust becomes thinner.</w:t>
      </w:r>
      <w:r>
        <w:rPr>
          <w:rFonts w:ascii="EB Garamond" w:hAnsi="EB Garamond" w:eastAsia="EB Garamond"/>
        </w:rPr>
        <w:t xml:space="preserve"> </w:t>
      </w:r>
      <w:r>
        <w:rPr>
          <w:rFonts w:ascii="EB Garamond" w:hAnsi="EB Garamond" w:eastAsia="EB Garamond"/>
          <w:b w:val="0"/>
          <w:i w:val="0"/>
          <w:sz w:val="22"/>
        </w:rPr>
        <w:t>Influence becomes pressure instead of invitation.</w:t>
      </w:r>
      <w:r>
        <w:rPr>
          <w:rFonts w:ascii="EB Garamond" w:hAnsi="EB Garamond" w:eastAsia="EB Garamond"/>
        </w:rPr>
        <w:t xml:space="preserve"> </w:t>
      </w:r>
      <w:r>
        <w:rPr>
          <w:rFonts w:ascii="EB Garamond" w:hAnsi="EB Garamond" w:eastAsia="EB Garamond"/>
          <w:b w:val="0"/>
          <w:i w:val="0"/>
          <w:sz w:val="22"/>
        </w:rPr>
        <w:t>This is why emotionally unsafe people often receive less truth than they think.</w:t>
      </w:r>
      <w:r>
        <w:rPr>
          <w:rFonts w:ascii="EB Garamond" w:hAnsi="EB Garamond" w:eastAsia="EB Garamond"/>
        </w:rPr>
        <w:t xml:space="preserve"> </w:t>
      </w:r>
      <w:r>
        <w:rPr>
          <w:rFonts w:ascii="EB Garamond" w:hAnsi="EB Garamond" w:eastAsia="EB Garamond"/>
          <w:b w:val="0"/>
          <w:i w:val="0"/>
          <w:sz w:val="22"/>
        </w:rPr>
        <w:t>They may believe people are open with them.</w:t>
      </w:r>
      <w:r>
        <w:rPr>
          <w:rFonts w:ascii="EB Garamond" w:hAnsi="EB Garamond" w:eastAsia="EB Garamond"/>
        </w:rPr>
        <w:t xml:space="preserve"> </w:t>
      </w:r>
      <w:r>
        <w:rPr>
          <w:rFonts w:ascii="EB Garamond" w:hAnsi="EB Garamond" w:eastAsia="EB Garamond"/>
          <w:b w:val="0"/>
          <w:i w:val="0"/>
          <w:sz w:val="22"/>
        </w:rPr>
        <w:t>They may believe no one has complaints.</w:t>
      </w:r>
      <w:r>
        <w:rPr>
          <w:rFonts w:ascii="EB Garamond" w:hAnsi="EB Garamond" w:eastAsia="EB Garamond"/>
        </w:rPr>
        <w:t xml:space="preserve"> </w:t>
      </w:r>
      <w:r>
        <w:rPr>
          <w:rFonts w:ascii="EB Garamond" w:hAnsi="EB Garamond" w:eastAsia="EB Garamond"/>
          <w:b w:val="0"/>
          <w:i w:val="0"/>
          <w:sz w:val="22"/>
        </w:rPr>
        <w:t>They may believe silence means agreement.</w:t>
      </w:r>
      <w:r>
        <w:rPr>
          <w:rFonts w:ascii="EB Garamond" w:hAnsi="EB Garamond" w:eastAsia="EB Garamond"/>
        </w:rPr>
        <w:t xml:space="preserve"> </w:t>
      </w:r>
      <w:r>
        <w:rPr>
          <w:rFonts w:ascii="EB Garamond" w:hAnsi="EB Garamond" w:eastAsia="EB Garamond"/>
          <w:b w:val="0"/>
          <w:i w:val="0"/>
          <w:sz w:val="22"/>
        </w:rPr>
        <w:t>They may believe compliance means respect.</w:t>
      </w:r>
      <w:r>
        <w:rPr>
          <w:rFonts w:ascii="EB Garamond" w:hAnsi="EB Garamond" w:eastAsia="EB Garamond"/>
        </w:rPr>
        <w:t xml:space="preserve"> </w:t>
      </w:r>
      <w:r>
        <w:rPr>
          <w:rFonts w:ascii="EB Garamond" w:hAnsi="EB Garamond" w:eastAsia="EB Garamond"/>
          <w:b w:val="0"/>
          <w:i w:val="0"/>
          <w:sz w:val="22"/>
        </w:rPr>
        <w:t>They may believe the relationship is peaceful because no one is naming pain.</w:t>
      </w:r>
    </w:p>
    <w:p>
      <w:pPr>
        <w:spacing w:lineRule="auto" w:line="259" w:before="0" w:after="0"/>
        <w:ind w:left="0" w:right="0" w:firstLine="317"/>
        <w:jc w:val="left"/>
        <w:pStyle w:val="QGBodyText"/>
        <w:widowControl/>
      </w:pPr>
      <w:r>
        <w:rPr>
          <w:rFonts w:ascii="EB Garamond" w:hAnsi="EB Garamond" w:eastAsia="EB Garamond"/>
          <w:b w:val="0"/>
          <w:i w:val="0"/>
          <w:sz w:val="22"/>
        </w:rPr>
        <w:t>But sometimes silence means caution.</w:t>
      </w:r>
      <w:r>
        <w:rPr>
          <w:rFonts w:ascii="EB Garamond" w:hAnsi="EB Garamond" w:eastAsia="EB Garamond"/>
        </w:rPr>
        <w:t xml:space="preserve"> </w:t>
      </w:r>
      <w:r>
        <w:rPr>
          <w:rFonts w:ascii="EB Garamond" w:hAnsi="EB Garamond" w:eastAsia="EB Garamond"/>
          <w:b w:val="0"/>
          <w:i w:val="0"/>
          <w:sz w:val="22"/>
        </w:rPr>
        <w:t>Sometimes agreement means fear.</w:t>
      </w:r>
      <w:r>
        <w:rPr>
          <w:rFonts w:ascii="EB Garamond" w:hAnsi="EB Garamond" w:eastAsia="EB Garamond"/>
        </w:rPr>
        <w:t xml:space="preserve"> </w:t>
      </w:r>
      <w:r>
        <w:rPr>
          <w:rFonts w:ascii="EB Garamond" w:hAnsi="EB Garamond" w:eastAsia="EB Garamond"/>
          <w:b w:val="0"/>
          <w:i w:val="0"/>
          <w:sz w:val="22"/>
        </w:rPr>
        <w:t>Sometimes politeness means people have stopped trusting the room with reality.</w:t>
      </w:r>
      <w:r>
        <w:rPr>
          <w:rFonts w:ascii="EB Garamond" w:hAnsi="EB Garamond" w:eastAsia="EB Garamond"/>
        </w:rPr>
        <w:t xml:space="preserve"> </w:t>
      </w:r>
      <w:r>
        <w:rPr>
          <w:rFonts w:ascii="EB Garamond" w:hAnsi="EB Garamond" w:eastAsia="EB Garamond"/>
          <w:b w:val="0"/>
          <w:i w:val="0"/>
          <w:sz w:val="22"/>
        </w:rPr>
        <w:t>A quiet room is not always a peaceful one.</w:t>
      </w:r>
      <w:r>
        <w:rPr>
          <w:rFonts w:ascii="EB Garamond" w:hAnsi="EB Garamond" w:eastAsia="EB Garamond"/>
        </w:rPr>
        <w:t xml:space="preserve"> </w:t>
      </w:r>
      <w:r>
        <w:rPr>
          <w:rFonts w:ascii="EB Garamond" w:hAnsi="EB Garamond" w:eastAsia="EB Garamond"/>
          <w:b w:val="0"/>
          <w:i w:val="0"/>
          <w:sz w:val="22"/>
        </w:rPr>
        <w:t>They become quiet because truth got tired of being punished.</w:t>
      </w:r>
      <w:r>
        <w:rPr>
          <w:rFonts w:ascii="EB Garamond" w:hAnsi="EB Garamond" w:eastAsia="EB Garamond"/>
        </w:rPr>
        <w:t xml:space="preserve"> </w:t>
      </w:r>
      <w:r>
        <w:rPr>
          <w:rFonts w:ascii="EB Garamond" w:hAnsi="EB Garamond" w:eastAsia="EB Garamond"/>
          <w:b w:val="0"/>
          <w:i w:val="0"/>
          <w:sz w:val="22"/>
        </w:rPr>
        <w:t>A leader says, “My door is always open,” but reacts defensively whenever someone walks through it with uncomfortable feedback.</w:t>
      </w:r>
      <w:r>
        <w:rPr>
          <w:rFonts w:ascii="EB Garamond" w:hAnsi="EB Garamond" w:eastAsia="EB Garamond"/>
        </w:rPr>
        <w:t xml:space="preserve"> </w:t>
      </w:r>
      <w:r>
        <w:rPr>
          <w:rFonts w:ascii="EB Garamond" w:hAnsi="EB Garamond" w:eastAsia="EB Garamond"/>
          <w:b w:val="0"/>
          <w:i w:val="0"/>
          <w:sz w:val="22"/>
        </w:rPr>
        <w:t>A parent says, “You can tell me anything,” but turns every confession into a lecture.</w:t>
      </w:r>
      <w:r>
        <w:rPr>
          <w:rFonts w:ascii="EB Garamond" w:hAnsi="EB Garamond" w:eastAsia="EB Garamond"/>
        </w:rPr>
        <w:t xml:space="preserve"> </w:t>
      </w:r>
      <w:r>
        <w:rPr>
          <w:rFonts w:ascii="EB Garamond" w:hAnsi="EB Garamond" w:eastAsia="EB Garamond"/>
          <w:b w:val="0"/>
          <w:i w:val="0"/>
          <w:sz w:val="22"/>
        </w:rPr>
        <w:t>A spouse says, “Just be honest with me,” but makes every painful truth about their own wounded identity.</w:t>
      </w:r>
    </w:p>
    <w:p>
      <w:pPr>
        <w:spacing w:lineRule="auto" w:line="259" w:before="0" w:after="0"/>
        <w:ind w:left="0" w:right="0" w:firstLine="317"/>
        <w:jc w:val="left"/>
        <w:pStyle w:val="QGBodyText"/>
        <w:widowControl/>
      </w:pPr>
      <w:r>
        <w:rPr>
          <w:rFonts w:ascii="EB Garamond" w:hAnsi="EB Garamond" w:eastAsia="EB Garamond"/>
          <w:b w:val="0"/>
          <w:i w:val="0"/>
          <w:sz w:val="22"/>
        </w:rPr>
        <w:t>A friend says, “I’m here for you,” but responds to vulnerability with comparison, correction, or gossip.</w:t>
      </w:r>
      <w:r>
        <w:rPr>
          <w:rFonts w:ascii="EB Garamond" w:hAnsi="EB Garamond" w:eastAsia="EB Garamond"/>
        </w:rPr>
        <w:t xml:space="preserve"> </w:t>
      </w:r>
      <w:r>
        <w:rPr>
          <w:rFonts w:ascii="EB Garamond" w:hAnsi="EB Garamond" w:eastAsia="EB Garamond"/>
          <w:b w:val="0"/>
          <w:i w:val="0"/>
          <w:sz w:val="22"/>
        </w:rPr>
        <w:t>Eventually people learn.</w:t>
      </w:r>
      <w:r>
        <w:rPr>
          <w:rFonts w:ascii="EB Garamond" w:hAnsi="EB Garamond" w:eastAsia="EB Garamond"/>
        </w:rPr>
        <w:t xml:space="preserve"> </w:t>
      </w:r>
      <w:r>
        <w:rPr>
          <w:rFonts w:ascii="EB Garamond" w:hAnsi="EB Garamond" w:eastAsia="EB Garamond"/>
          <w:b w:val="0"/>
          <w:i w:val="0"/>
          <w:sz w:val="22"/>
        </w:rPr>
        <w:t>They stop trusting the statement.</w:t>
      </w:r>
      <w:r>
        <w:rPr>
          <w:rFonts w:ascii="EB Garamond" w:hAnsi="EB Garamond" w:eastAsia="EB Garamond"/>
        </w:rPr>
        <w:t xml:space="preserve"> </w:t>
      </w:r>
      <w:r>
        <w:rPr>
          <w:rFonts w:ascii="EB Garamond" w:hAnsi="EB Garamond" w:eastAsia="EB Garamond"/>
          <w:b w:val="0"/>
          <w:i w:val="0"/>
          <w:sz w:val="22"/>
        </w:rPr>
        <w:t>They trust the response.</w:t>
      </w:r>
      <w:r>
        <w:rPr>
          <w:rFonts w:ascii="EB Garamond" w:hAnsi="EB Garamond" w:eastAsia="EB Garamond"/>
        </w:rPr>
        <w:t xml:space="preserve"> </w:t>
      </w:r>
      <w:r>
        <w:rPr>
          <w:rFonts w:ascii="EB Garamond" w:hAnsi="EB Garamond" w:eastAsia="EB Garamond"/>
          <w:b w:val="0"/>
          <w:i w:val="0"/>
          <w:sz w:val="22"/>
        </w:rPr>
        <w:t>A pattern under pressure carries more weight than a promise made in calm.</w:t>
      </w:r>
      <w:r>
        <w:rPr>
          <w:rFonts w:ascii="EB Garamond" w:hAnsi="EB Garamond" w:eastAsia="EB Garamond"/>
        </w:rPr>
        <w:t xml:space="preserve"> </w:t>
      </w:r>
      <w:r>
        <w:rPr>
          <w:rFonts w:ascii="EB Garamond" w:hAnsi="EB Garamond" w:eastAsia="EB Garamond"/>
          <w:b w:val="0"/>
          <w:i w:val="0"/>
          <w:sz w:val="22"/>
        </w:rPr>
        <w:t>Always.</w:t>
      </w:r>
      <w:r>
        <w:rPr>
          <w:rFonts w:ascii="EB Garamond" w:hAnsi="EB Garamond" w:eastAsia="EB Garamond"/>
        </w:rPr>
        <w:t xml:space="preserve"> </w:t>
      </w:r>
      <w:r>
        <w:rPr>
          <w:rFonts w:ascii="EB Garamond" w:hAnsi="EB Garamond" w:eastAsia="EB Garamond"/>
          <w:b w:val="0"/>
          <w:i w:val="0"/>
          <w:sz w:val="22"/>
        </w:rPr>
        <w:t>A young employee once accidentally deleted important work during a stressful project.</w:t>
      </w:r>
      <w:r>
        <w:rPr>
          <w:rFonts w:ascii="EB Garamond" w:hAnsi="EB Garamond" w:eastAsia="EB Garamond"/>
        </w:rPr>
        <w:t xml:space="preserve"> </w:t>
      </w:r>
      <w:r>
        <w:rPr>
          <w:rFonts w:ascii="EB Garamond" w:hAnsi="EB Garamond" w:eastAsia="EB Garamond"/>
          <w:b w:val="0"/>
          <w:i w:val="0"/>
          <w:sz w:val="22"/>
        </w:rPr>
        <w:t>The mistake was real.</w:t>
      </w:r>
      <w:r>
        <w:rPr>
          <w:rFonts w:ascii="EB Garamond" w:hAnsi="EB Garamond" w:eastAsia="EB Garamond"/>
        </w:rPr>
        <w:t xml:space="preserve"> </w:t>
      </w:r>
      <w:r>
        <w:rPr>
          <w:rFonts w:ascii="EB Garamond" w:hAnsi="EB Garamond" w:eastAsia="EB Garamond"/>
          <w:b w:val="0"/>
          <w:i w:val="0"/>
          <w:sz w:val="22"/>
        </w:rPr>
        <w:t>The consequences mattered.</w:t>
      </w:r>
      <w:r>
        <w:rPr>
          <w:rFonts w:ascii="EB Garamond" w:hAnsi="EB Garamond" w:eastAsia="EB Garamond"/>
        </w:rPr>
        <w:t xml:space="preserve"> </w:t>
      </w:r>
      <w:r>
        <w:rPr>
          <w:rFonts w:ascii="EB Garamond" w:hAnsi="EB Garamond" w:eastAsia="EB Garamond"/>
          <w:b w:val="0"/>
          <w:i w:val="0"/>
          <w:sz w:val="22"/>
        </w:rPr>
        <w:t>The timing was terrible.</w:t>
      </w:r>
      <w:r>
        <w:rPr>
          <w:rFonts w:ascii="EB Garamond" w:hAnsi="EB Garamond" w:eastAsia="EB Garamond"/>
        </w:rPr>
        <w:t xml:space="preserve"> </w:t>
      </w:r>
      <w:r>
        <w:rPr>
          <w:rFonts w:ascii="EB Garamond" w:hAnsi="EB Garamond" w:eastAsia="EB Garamond"/>
          <w:b w:val="0"/>
          <w:i w:val="0"/>
          <w:sz w:val="22"/>
        </w:rPr>
        <w:t>For nearly ten minutes, she stared at the screen, panic moving through her body.</w:t>
      </w:r>
      <w:r>
        <w:rPr>
          <w:rFonts w:ascii="EB Garamond" w:hAnsi="EB Garamond" w:eastAsia="EB Garamond"/>
        </w:rPr>
        <w:t xml:space="preserve"> </w:t>
      </w:r>
      <w:r>
        <w:rPr>
          <w:rFonts w:ascii="EB Garamond" w:hAnsi="EB Garamond" w:eastAsia="EB Garamond"/>
          <w:b w:val="0"/>
          <w:i w:val="0"/>
          <w:sz w:val="22"/>
        </w:rPr>
        <w:t>She thought about hiding it.</w:t>
      </w:r>
    </w:p>
    <w:p>
      <w:pPr>
        <w:spacing w:lineRule="auto" w:line="259" w:before="0" w:after="0"/>
        <w:ind w:left="0" w:right="0" w:firstLine="317"/>
        <w:jc w:val="left"/>
        <w:pStyle w:val="QGBodyText"/>
        <w:widowControl/>
      </w:pPr>
      <w:r>
        <w:rPr>
          <w:rFonts w:ascii="EB Garamond" w:hAnsi="EB Garamond" w:eastAsia="EB Garamond"/>
          <w:b w:val="0"/>
          <w:i w:val="0"/>
          <w:sz w:val="22"/>
        </w:rPr>
        <w:t>Recreating what she could.</w:t>
      </w:r>
      <w:r>
        <w:rPr>
          <w:rFonts w:ascii="EB Garamond" w:hAnsi="EB Garamond" w:eastAsia="EB Garamond"/>
        </w:rPr>
        <w:t xml:space="preserve"> </w:t>
      </w:r>
      <w:r>
        <w:rPr>
          <w:rFonts w:ascii="EB Garamond" w:hAnsi="EB Garamond" w:eastAsia="EB Garamond"/>
          <w:b w:val="0"/>
          <w:i w:val="0"/>
          <w:sz w:val="22"/>
        </w:rPr>
        <w:t>Blaming a system issue.</w:t>
      </w:r>
      <w:r>
        <w:rPr>
          <w:rFonts w:ascii="EB Garamond" w:hAnsi="EB Garamond" w:eastAsia="EB Garamond"/>
        </w:rPr>
        <w:t xml:space="preserve"> </w:t>
      </w:r>
      <w:r>
        <w:rPr>
          <w:rFonts w:ascii="EB Garamond" w:hAnsi="EB Garamond" w:eastAsia="EB Garamond"/>
          <w:b w:val="0"/>
          <w:i w:val="0"/>
          <w:sz w:val="22"/>
        </w:rPr>
        <w:t>Waiting until someone else noticed.</w:t>
      </w:r>
      <w:r>
        <w:rPr>
          <w:rFonts w:ascii="EB Garamond" w:hAnsi="EB Garamond" w:eastAsia="EB Garamond"/>
        </w:rPr>
        <w:t xml:space="preserve"> </w:t>
      </w:r>
      <w:r>
        <w:rPr>
          <w:rFonts w:ascii="EB Garamond" w:hAnsi="EB Garamond" w:eastAsia="EB Garamond"/>
          <w:b w:val="0"/>
          <w:i w:val="0"/>
          <w:sz w:val="22"/>
        </w:rPr>
        <w:t>That is what unsafe environments do.</w:t>
      </w:r>
      <w:r>
        <w:rPr>
          <w:rFonts w:ascii="EB Garamond" w:hAnsi="EB Garamond" w:eastAsia="EB Garamond"/>
        </w:rPr>
        <w:t xml:space="preserve"> </w:t>
      </w:r>
      <w:r>
        <w:rPr>
          <w:rFonts w:ascii="EB Garamond" w:hAnsi="EB Garamond" w:eastAsia="EB Garamond"/>
          <w:b w:val="0"/>
          <w:i w:val="0"/>
          <w:sz w:val="22"/>
        </w:rPr>
        <w:t>They make concealment feel safer than confession.</w:t>
      </w:r>
      <w:r>
        <w:rPr>
          <w:rFonts w:ascii="EB Garamond" w:hAnsi="EB Garamond" w:eastAsia="EB Garamond"/>
        </w:rPr>
        <w:t xml:space="preserve"> </w:t>
      </w:r>
      <w:r>
        <w:rPr>
          <w:rFonts w:ascii="EB Garamond" w:hAnsi="EB Garamond" w:eastAsia="EB Garamond"/>
          <w:b w:val="0"/>
          <w:i w:val="0"/>
          <w:sz w:val="22"/>
        </w:rPr>
        <w:t>Then they act surprised when people hide.</w:t>
      </w:r>
      <w:r>
        <w:rPr>
          <w:rFonts w:ascii="EB Garamond" w:hAnsi="EB Garamond" w:eastAsia="EB Garamond"/>
        </w:rPr>
        <w:t xml:space="preserve"> </w:t>
      </w:r>
      <w:r>
        <w:rPr>
          <w:rFonts w:ascii="EB Garamond" w:hAnsi="EB Garamond" w:eastAsia="EB Garamond"/>
          <w:b w:val="0"/>
          <w:i w:val="0"/>
          <w:sz w:val="22"/>
        </w:rPr>
        <w:t>Finally, she walked to her supervisor’s office.</w:t>
      </w:r>
      <w:r>
        <w:rPr>
          <w:rFonts w:ascii="EB Garamond" w:hAnsi="EB Garamond" w:eastAsia="EB Garamond"/>
        </w:rPr>
        <w:t xml:space="preserve"> </w:t>
      </w:r>
      <w:r>
        <w:rPr>
          <w:rFonts w:ascii="EB Garamond" w:hAnsi="EB Garamond" w:eastAsia="EB Garamond"/>
          <w:b w:val="0"/>
          <w:i w:val="0"/>
          <w:sz w:val="22"/>
        </w:rPr>
        <w:t>Her voice shook as she explained what happened.</w:t>
      </w:r>
      <w:r>
        <w:rPr>
          <w:rFonts w:ascii="EB Garamond" w:hAnsi="EB Garamond" w:eastAsia="EB Garamond"/>
        </w:rPr>
        <w:t xml:space="preserve"> </w:t>
      </w:r>
      <w:r>
        <w:rPr>
          <w:rFonts w:ascii="EB Garamond" w:hAnsi="EB Garamond" w:eastAsia="EB Garamond"/>
          <w:b w:val="0"/>
          <w:i w:val="0"/>
          <w:sz w:val="22"/>
        </w:rPr>
        <w:t>The supervisor could have reacted in a dozen ways.</w:t>
      </w:r>
      <w:r>
        <w:rPr>
          <w:rFonts w:ascii="EB Garamond" w:hAnsi="EB Garamond" w:eastAsia="EB Garamond"/>
        </w:rPr>
        <w:t xml:space="preserve"> </w:t>
      </w:r>
      <w:r>
        <w:rPr>
          <w:rFonts w:ascii="EB Garamond" w:hAnsi="EB Garamond" w:eastAsia="EB Garamond"/>
          <w:b w:val="0"/>
          <w:i w:val="0"/>
          <w:sz w:val="22"/>
        </w:rPr>
        <w:t>Irritation would have been understandable.</w:t>
      </w:r>
      <w:r>
        <w:rPr>
          <w:rFonts w:ascii="EB Garamond" w:hAnsi="EB Garamond" w:eastAsia="EB Garamond"/>
        </w:rPr>
        <w:t xml:space="preserve"> </w:t>
      </w:r>
      <w:r>
        <w:rPr>
          <w:rFonts w:ascii="EB Garamond" w:hAnsi="EB Garamond" w:eastAsia="EB Garamond"/>
          <w:b w:val="0"/>
          <w:i w:val="0"/>
          <w:sz w:val="22"/>
        </w:rPr>
        <w:t>Frustration would not have been surprising.</w:t>
      </w:r>
      <w:r>
        <w:rPr>
          <w:rFonts w:ascii="EB Garamond" w:hAnsi="EB Garamond" w:eastAsia="EB Garamond"/>
        </w:rPr>
        <w:t xml:space="preserve"> </w:t>
      </w:r>
      <w:r>
        <w:rPr>
          <w:rFonts w:ascii="EB Garamond" w:hAnsi="EB Garamond" w:eastAsia="EB Garamond"/>
          <w:b w:val="0"/>
          <w:i w:val="0"/>
          <w:sz w:val="22"/>
        </w:rPr>
        <w:t>The mistake created more work for everyone.</w:t>
      </w:r>
      <w:r>
        <w:rPr>
          <w:rFonts w:ascii="EB Garamond" w:hAnsi="EB Garamond" w:eastAsia="EB Garamond"/>
        </w:rPr>
        <w:t xml:space="preserve"> </w:t>
      </w:r>
      <w:r>
        <w:rPr>
          <w:rFonts w:ascii="EB Garamond" w:hAnsi="EB Garamond" w:eastAsia="EB Garamond"/>
          <w:b w:val="0"/>
          <w:i w:val="0"/>
          <w:sz w:val="22"/>
        </w:rPr>
        <w:t>Instead, the supervisor took one breath and asked, “Okay. What do we need to do next?”</w:t>
      </w:r>
    </w:p>
    <w:p>
      <w:pPr>
        <w:spacing w:lineRule="auto" w:line="259" w:before="0" w:after="0"/>
        <w:ind w:left="0" w:right="0" w:firstLine="317"/>
        <w:jc w:val="left"/>
        <w:pStyle w:val="QGBodyText"/>
        <w:widowControl/>
      </w:pPr>
      <w:r>
        <w:rPr>
          <w:rFonts w:ascii="EB Garamond" w:hAnsi="EB Garamond" w:eastAsia="EB Garamond"/>
          <w:b w:val="0"/>
          <w:i w:val="0"/>
          <w:sz w:val="22"/>
        </w:rPr>
        <w:t>The employee later said that moment changed how she experienced the entire workplace.</w:t>
      </w:r>
      <w:r>
        <w:rPr>
          <w:rFonts w:ascii="EB Garamond" w:hAnsi="EB Garamond" w:eastAsia="EB Garamond"/>
        </w:rPr>
        <w:t xml:space="preserve"> </w:t>
      </w:r>
      <w:r>
        <w:rPr>
          <w:rFonts w:ascii="EB Garamond" w:hAnsi="EB Garamond" w:eastAsia="EB Garamond"/>
          <w:b w:val="0"/>
          <w:i w:val="0"/>
          <w:sz w:val="22"/>
        </w:rPr>
        <w:t>Not because the mistake did not matter.</w:t>
      </w:r>
      <w:r>
        <w:rPr>
          <w:rFonts w:ascii="EB Garamond" w:hAnsi="EB Garamond" w:eastAsia="EB Garamond"/>
        </w:rPr>
        <w:t xml:space="preserve"> </w:t>
      </w:r>
      <w:r>
        <w:rPr>
          <w:rFonts w:ascii="EB Garamond" w:hAnsi="EB Garamond" w:eastAsia="EB Garamond"/>
          <w:b w:val="0"/>
          <w:i w:val="0"/>
          <w:sz w:val="22"/>
        </w:rPr>
        <w:t>Because truth had survived.</w:t>
      </w:r>
      <w:r>
        <w:rPr>
          <w:rFonts w:ascii="EB Garamond" w:hAnsi="EB Garamond" w:eastAsia="EB Garamond"/>
        </w:rPr>
        <w:t xml:space="preserve"> </w:t>
      </w:r>
      <w:r>
        <w:rPr>
          <w:rFonts w:ascii="EB Garamond" w:hAnsi="EB Garamond" w:eastAsia="EB Garamond"/>
          <w:b w:val="0"/>
          <w:i w:val="0"/>
          <w:sz w:val="22"/>
        </w:rPr>
        <w:t>The supervisor addressed the mistake.</w:t>
      </w:r>
      <w:r>
        <w:rPr>
          <w:rFonts w:ascii="EB Garamond" w:hAnsi="EB Garamond" w:eastAsia="EB Garamond"/>
        </w:rPr>
        <w:t xml:space="preserve"> </w:t>
      </w:r>
      <w:r>
        <w:rPr>
          <w:rFonts w:ascii="EB Garamond" w:hAnsi="EB Garamond" w:eastAsia="EB Garamond"/>
          <w:b w:val="0"/>
          <w:i w:val="0"/>
          <w:sz w:val="22"/>
        </w:rPr>
        <w:t>They rebuilt what they could.</w:t>
      </w:r>
      <w:r>
        <w:rPr>
          <w:rFonts w:ascii="EB Garamond" w:hAnsi="EB Garamond" w:eastAsia="EB Garamond"/>
        </w:rPr>
        <w:t xml:space="preserve"> </w:t>
      </w:r>
      <w:r>
        <w:rPr>
          <w:rFonts w:ascii="EB Garamond" w:hAnsi="EB Garamond" w:eastAsia="EB Garamond"/>
          <w:b w:val="0"/>
          <w:i w:val="0"/>
          <w:sz w:val="22"/>
        </w:rPr>
        <w:t>They reviewed the process later.</w:t>
      </w:r>
      <w:r>
        <w:rPr>
          <w:rFonts w:ascii="EB Garamond" w:hAnsi="EB Garamond" w:eastAsia="EB Garamond"/>
        </w:rPr>
        <w:t xml:space="preserve"> </w:t>
      </w:r>
      <w:r>
        <w:rPr>
          <w:rFonts w:ascii="EB Garamond" w:hAnsi="EB Garamond" w:eastAsia="EB Garamond"/>
          <w:b w:val="0"/>
          <w:i w:val="0"/>
          <w:sz w:val="22"/>
        </w:rPr>
        <w:t>Accountability still happened.</w:t>
      </w:r>
      <w:r>
        <w:rPr>
          <w:rFonts w:ascii="EB Garamond" w:hAnsi="EB Garamond" w:eastAsia="EB Garamond"/>
        </w:rPr>
        <w:t xml:space="preserve"> </w:t>
      </w:r>
      <w:r>
        <w:rPr>
          <w:rFonts w:ascii="EB Garamond" w:hAnsi="EB Garamond" w:eastAsia="EB Garamond"/>
          <w:b w:val="0"/>
          <w:i w:val="0"/>
          <w:sz w:val="22"/>
        </w:rPr>
        <w:t>But humiliation did not.</w:t>
      </w:r>
      <w:r>
        <w:rPr>
          <w:rFonts w:ascii="EB Garamond" w:hAnsi="EB Garamond" w:eastAsia="EB Garamond"/>
        </w:rPr>
        <w:t xml:space="preserve"> </w:t>
      </w:r>
      <w:r>
        <w:rPr>
          <w:rFonts w:ascii="EB Garamond" w:hAnsi="EB Garamond" w:eastAsia="EB Garamond"/>
          <w:b w:val="0"/>
          <w:i w:val="0"/>
          <w:sz w:val="22"/>
        </w:rPr>
        <w:t>That distinction is everything.</w:t>
      </w:r>
      <w:r>
        <w:rPr>
          <w:rFonts w:ascii="EB Garamond" w:hAnsi="EB Garamond" w:eastAsia="EB Garamond"/>
        </w:rPr>
        <w:t xml:space="preserve"> </w:t>
      </w:r>
      <w:r>
        <w:rPr>
          <w:rFonts w:ascii="EB Garamond" w:hAnsi="EB Garamond" w:eastAsia="EB Garamond"/>
          <w:b w:val="0"/>
          <w:i w:val="0"/>
          <w:sz w:val="22"/>
        </w:rPr>
        <w:t>Many people confuse emotional safety with the absence of accountability.</w:t>
      </w:r>
      <w:r>
        <w:rPr>
          <w:rFonts w:ascii="EB Garamond" w:hAnsi="EB Garamond" w:eastAsia="EB Garamond"/>
        </w:rPr>
        <w:t xml:space="preserve"> </w:t>
      </w:r>
      <w:r>
        <w:rPr>
          <w:rFonts w:ascii="EB Garamond" w:hAnsi="EB Garamond" w:eastAsia="EB Garamond"/>
          <w:b w:val="0"/>
          <w:i w:val="0"/>
          <w:sz w:val="22"/>
        </w:rPr>
        <w:t>But emotional safety is not the removal of standards.</w:t>
      </w:r>
      <w:r>
        <w:rPr>
          <w:rFonts w:ascii="EB Garamond" w:hAnsi="EB Garamond" w:eastAsia="EB Garamond"/>
        </w:rPr>
        <w:t xml:space="preserve"> </w:t>
      </w:r>
      <w:r>
        <w:rPr>
          <w:rFonts w:ascii="EB Garamond" w:hAnsi="EB Garamond" w:eastAsia="EB Garamond"/>
          <w:b w:val="0"/>
          <w:i w:val="0"/>
          <w:sz w:val="22"/>
        </w:rPr>
        <w:t>It is the removal of unnecessary threat.</w:t>
      </w:r>
      <w:r>
        <w:rPr>
          <w:rFonts w:ascii="EB Garamond" w:hAnsi="EB Garamond" w:eastAsia="EB Garamond"/>
        </w:rPr>
        <w:t xml:space="preserve"> </w:t>
      </w:r>
      <w:r>
        <w:rPr>
          <w:rFonts w:ascii="EB Garamond" w:hAnsi="EB Garamond" w:eastAsia="EB Garamond"/>
          <w:b w:val="0"/>
          <w:i w:val="0"/>
          <w:sz w:val="22"/>
        </w:rPr>
        <w:t>A person can be corrected without being shamed.</w:t>
      </w:r>
    </w:p>
    <w:p>
      <w:pPr>
        <w:spacing w:lineRule="auto" w:line="259" w:before="0" w:after="0"/>
        <w:ind w:left="0" w:right="0" w:firstLine="317"/>
        <w:jc w:val="left"/>
        <w:pStyle w:val="QGBodyText"/>
        <w:widowControl/>
      </w:pPr>
      <w:r>
        <w:rPr>
          <w:rFonts w:ascii="EB Garamond" w:hAnsi="EB Garamond" w:eastAsia="EB Garamond"/>
          <w:b w:val="0"/>
          <w:i w:val="0"/>
          <w:sz w:val="22"/>
        </w:rPr>
        <w:t>A child can be disciplined without feeling unloved.</w:t>
      </w:r>
      <w:r>
        <w:rPr>
          <w:rFonts w:ascii="EB Garamond" w:hAnsi="EB Garamond" w:eastAsia="EB Garamond"/>
        </w:rPr>
        <w:t xml:space="preserve"> </w:t>
      </w:r>
      <w:r>
        <w:rPr>
          <w:rFonts w:ascii="EB Garamond" w:hAnsi="EB Garamond" w:eastAsia="EB Garamond"/>
          <w:b w:val="0"/>
          <w:i w:val="0"/>
          <w:sz w:val="22"/>
        </w:rPr>
        <w:t>An employee can be held accountable without being humiliated.</w:t>
      </w:r>
      <w:r>
        <w:rPr>
          <w:rFonts w:ascii="EB Garamond" w:hAnsi="EB Garamond" w:eastAsia="EB Garamond"/>
        </w:rPr>
        <w:t xml:space="preserve"> </w:t>
      </w:r>
      <w:r>
        <w:rPr>
          <w:rFonts w:ascii="EB Garamond" w:hAnsi="EB Garamond" w:eastAsia="EB Garamond"/>
          <w:b w:val="0"/>
          <w:i w:val="0"/>
          <w:sz w:val="22"/>
        </w:rPr>
        <w:t>A spouse can hear difficult truth without being emotionally punished for bringing it.</w:t>
      </w:r>
      <w:r>
        <w:rPr>
          <w:rFonts w:ascii="EB Garamond" w:hAnsi="EB Garamond" w:eastAsia="EB Garamond"/>
        </w:rPr>
        <w:t xml:space="preserve"> </w:t>
      </w:r>
      <w:r>
        <w:rPr>
          <w:rFonts w:ascii="EB Garamond" w:hAnsi="EB Garamond" w:eastAsia="EB Garamond"/>
          <w:b w:val="0"/>
          <w:i w:val="0"/>
          <w:sz w:val="22"/>
        </w:rPr>
        <w:t>Safety and standards are not opposites.</w:t>
      </w:r>
      <w:r>
        <w:rPr>
          <w:rFonts w:ascii="EB Garamond" w:hAnsi="EB Garamond" w:eastAsia="EB Garamond"/>
        </w:rPr>
        <w:t xml:space="preserve"> </w:t>
      </w:r>
      <w:r>
        <w:rPr>
          <w:rFonts w:ascii="EB Garamond" w:hAnsi="EB Garamond" w:eastAsia="EB Garamond"/>
          <w:b w:val="0"/>
          <w:i w:val="0"/>
          <w:sz w:val="22"/>
        </w:rPr>
        <w:t>In fact, the strongest growth often requires both.</w:t>
      </w:r>
      <w:r>
        <w:rPr>
          <w:rFonts w:ascii="EB Garamond" w:hAnsi="EB Garamond" w:eastAsia="EB Garamond"/>
        </w:rPr>
        <w:t xml:space="preserve"> </w:t>
      </w:r>
      <w:r>
        <w:rPr>
          <w:rFonts w:ascii="EB Garamond" w:hAnsi="EB Garamond" w:eastAsia="EB Garamond"/>
          <w:b w:val="0"/>
          <w:i w:val="0"/>
          <w:sz w:val="22"/>
        </w:rPr>
        <w:t>Safety without standards becomes avoidance.</w:t>
      </w:r>
      <w:r>
        <w:rPr>
          <w:rFonts w:ascii="EB Garamond" w:hAnsi="EB Garamond" w:eastAsia="EB Garamond"/>
        </w:rPr>
        <w:t xml:space="preserve"> </w:t>
      </w:r>
      <w:r>
        <w:rPr>
          <w:rFonts w:ascii="EB Garamond" w:hAnsi="EB Garamond" w:eastAsia="EB Garamond"/>
          <w:b w:val="0"/>
          <w:i w:val="0"/>
          <w:sz w:val="22"/>
        </w:rPr>
        <w:t>Standards without safety become fear.</w:t>
      </w:r>
      <w:r>
        <w:rPr>
          <w:rFonts w:ascii="EB Garamond" w:hAnsi="EB Garamond" w:eastAsia="EB Garamond"/>
        </w:rPr>
        <w:t xml:space="preserve"> </w:t>
      </w:r>
      <w:r>
        <w:rPr>
          <w:rFonts w:ascii="EB Garamond" w:hAnsi="EB Garamond" w:eastAsia="EB Garamond"/>
          <w:b w:val="0"/>
          <w:i w:val="0"/>
          <w:sz w:val="22"/>
        </w:rPr>
        <w:t>Quiet Gravity holds both.</w:t>
      </w:r>
      <w:r>
        <w:rPr>
          <w:rFonts w:ascii="EB Garamond" w:hAnsi="EB Garamond" w:eastAsia="EB Garamond"/>
        </w:rPr>
        <w:t xml:space="preserve"> </w:t>
      </w:r>
      <w:r>
        <w:rPr>
          <w:rFonts w:ascii="EB Garamond" w:hAnsi="EB Garamond" w:eastAsia="EB Garamond"/>
          <w:b w:val="0"/>
          <w:i w:val="0"/>
          <w:sz w:val="22"/>
        </w:rPr>
        <w:t>That is why emotionally safe people often create more honesty, not less.</w:t>
      </w:r>
      <w:r>
        <w:rPr>
          <w:rFonts w:ascii="EB Garamond" w:hAnsi="EB Garamond" w:eastAsia="EB Garamond"/>
        </w:rPr>
        <w:t xml:space="preserve"> </w:t>
      </w:r>
      <w:r>
        <w:rPr>
          <w:rFonts w:ascii="EB Garamond" w:hAnsi="EB Garamond" w:eastAsia="EB Garamond"/>
          <w:b w:val="0"/>
          <w:i w:val="0"/>
          <w:sz w:val="22"/>
        </w:rPr>
        <w:t>People admit problems earlier around them.</w:t>
      </w:r>
      <w:r>
        <w:rPr>
          <w:rFonts w:ascii="EB Garamond" w:hAnsi="EB Garamond" w:eastAsia="EB Garamond"/>
        </w:rPr>
        <w:t xml:space="preserve"> </w:t>
      </w:r>
      <w:r>
        <w:rPr>
          <w:rFonts w:ascii="EB Garamond" w:hAnsi="EB Garamond" w:eastAsia="EB Garamond"/>
          <w:b w:val="0"/>
          <w:i w:val="0"/>
          <w:sz w:val="22"/>
        </w:rPr>
        <w:t>They ask questions sooner.</w:t>
      </w:r>
      <w:r>
        <w:rPr>
          <w:rFonts w:ascii="EB Garamond" w:hAnsi="EB Garamond" w:eastAsia="EB Garamond"/>
        </w:rPr>
        <w:t xml:space="preserve"> </w:t>
      </w:r>
      <w:r>
        <w:rPr>
          <w:rFonts w:ascii="EB Garamond" w:hAnsi="EB Garamond" w:eastAsia="EB Garamond"/>
          <w:b w:val="0"/>
          <w:i w:val="0"/>
          <w:sz w:val="22"/>
        </w:rPr>
        <w:t>They reveal mistakes before the damage grows.</w:t>
      </w:r>
    </w:p>
    <w:p>
      <w:pPr>
        <w:spacing w:lineRule="auto" w:line="259" w:before="0" w:after="0"/>
        <w:ind w:left="0" w:right="0" w:firstLine="317"/>
        <w:jc w:val="left"/>
        <w:pStyle w:val="QGBodyText"/>
        <w:widowControl/>
      </w:pPr>
      <w:r>
        <w:rPr>
          <w:rFonts w:ascii="EB Garamond" w:hAnsi="EB Garamond" w:eastAsia="EB Garamond"/>
          <w:b w:val="0"/>
          <w:i w:val="0"/>
          <w:sz w:val="22"/>
        </w:rPr>
        <w:t>They risk difficult conversations before resentment hardens.</w:t>
      </w:r>
      <w:r>
        <w:rPr>
          <w:rFonts w:ascii="EB Garamond" w:hAnsi="EB Garamond" w:eastAsia="EB Garamond"/>
        </w:rPr>
        <w:t xml:space="preserve"> </w:t>
      </w:r>
      <w:r>
        <w:rPr>
          <w:rFonts w:ascii="EB Garamond" w:hAnsi="EB Garamond" w:eastAsia="EB Garamond"/>
          <w:b w:val="0"/>
          <w:i w:val="0"/>
          <w:sz w:val="22"/>
        </w:rPr>
        <w:t>Unsafe environments train concealment.</w:t>
      </w:r>
      <w:r>
        <w:rPr>
          <w:rFonts w:ascii="EB Garamond" w:hAnsi="EB Garamond" w:eastAsia="EB Garamond"/>
        </w:rPr>
        <w:t xml:space="preserve"> </w:t>
      </w:r>
      <w:r>
        <w:rPr>
          <w:rFonts w:ascii="EB Garamond" w:hAnsi="EB Garamond" w:eastAsia="EB Garamond"/>
          <w:b w:val="0"/>
          <w:i w:val="0"/>
          <w:sz w:val="22"/>
        </w:rPr>
        <w:t>Safe environments train truth.</w:t>
      </w:r>
      <w:r>
        <w:rPr>
          <w:rFonts w:ascii="EB Garamond" w:hAnsi="EB Garamond" w:eastAsia="EB Garamond"/>
        </w:rPr>
        <w:t xml:space="preserve"> </w:t>
      </w:r>
      <w:r>
        <w:rPr>
          <w:rFonts w:ascii="EB Garamond" w:hAnsi="EB Garamond" w:eastAsia="EB Garamond"/>
          <w:b w:val="0"/>
          <w:i w:val="0"/>
          <w:sz w:val="22"/>
        </w:rPr>
        <w:t>A basketball coach once became known for developing players who improved quickly.</w:t>
      </w:r>
      <w:r>
        <w:rPr>
          <w:rFonts w:ascii="EB Garamond" w:hAnsi="EB Garamond" w:eastAsia="EB Garamond"/>
        </w:rPr>
        <w:t xml:space="preserve"> </w:t>
      </w:r>
      <w:r>
        <w:rPr>
          <w:rFonts w:ascii="EB Garamond" w:hAnsi="EB Garamond" w:eastAsia="EB Garamond"/>
          <w:b w:val="0"/>
          <w:i w:val="0"/>
          <w:sz w:val="22"/>
        </w:rPr>
        <w:t>He was not easy.</w:t>
      </w:r>
      <w:r>
        <w:rPr>
          <w:rFonts w:ascii="EB Garamond" w:hAnsi="EB Garamond" w:eastAsia="EB Garamond"/>
        </w:rPr>
        <w:t xml:space="preserve"> </w:t>
      </w:r>
      <w:r>
        <w:rPr>
          <w:rFonts w:ascii="EB Garamond" w:hAnsi="EB Garamond" w:eastAsia="EB Garamond"/>
          <w:b w:val="0"/>
          <w:i w:val="0"/>
          <w:sz w:val="22"/>
        </w:rPr>
        <w:t>Practices were demanding.</w:t>
      </w:r>
      <w:r>
        <w:rPr>
          <w:rFonts w:ascii="EB Garamond" w:hAnsi="EB Garamond" w:eastAsia="EB Garamond"/>
        </w:rPr>
        <w:t xml:space="preserve"> </w:t>
      </w:r>
      <w:r>
        <w:rPr>
          <w:rFonts w:ascii="EB Garamond" w:hAnsi="EB Garamond" w:eastAsia="EB Garamond"/>
          <w:b w:val="0"/>
          <w:i w:val="0"/>
          <w:sz w:val="22"/>
        </w:rPr>
        <w:t>Mistakes were corrected.</w:t>
      </w:r>
      <w:r>
        <w:rPr>
          <w:rFonts w:ascii="EB Garamond" w:hAnsi="EB Garamond" w:eastAsia="EB Garamond"/>
        </w:rPr>
        <w:t xml:space="preserve"> </w:t>
      </w:r>
      <w:r>
        <w:rPr>
          <w:rFonts w:ascii="EB Garamond" w:hAnsi="EB Garamond" w:eastAsia="EB Garamond"/>
          <w:b w:val="0"/>
          <w:i w:val="0"/>
          <w:sz w:val="22"/>
        </w:rPr>
        <w:t>Effort was expected.</w:t>
      </w:r>
      <w:r>
        <w:rPr>
          <w:rFonts w:ascii="EB Garamond" w:hAnsi="EB Garamond" w:eastAsia="EB Garamond"/>
        </w:rPr>
        <w:t xml:space="preserve"> </w:t>
      </w:r>
      <w:r>
        <w:rPr>
          <w:rFonts w:ascii="EB Garamond" w:hAnsi="EB Garamond" w:eastAsia="EB Garamond"/>
          <w:b w:val="0"/>
          <w:i w:val="0"/>
          <w:sz w:val="22"/>
        </w:rPr>
        <w:t>Players were challenged mentally and physically.</w:t>
      </w:r>
    </w:p>
    <w:p>
      <w:pPr>
        <w:spacing w:lineRule="auto" w:line="259" w:before="0" w:after="0"/>
        <w:ind w:left="0" w:right="0" w:firstLine="0"/>
        <w:jc w:val="left"/>
        <w:pStyle w:val="QGBodyText"/>
        <w:widowControl/>
      </w:pPr>
      <w:r>
        <w:rPr>
          <w:rFonts w:ascii="EB Garamond" w:hAnsi="EB Garamond" w:eastAsia="EB Garamond"/>
          <w:b w:val="0"/>
          <w:i w:val="0"/>
          <w:sz w:val="22"/>
        </w:rPr>
        <w:t>But there was one thing his athletes knew with unusual certainty:</w:t>
      </w:r>
    </w:p>
    <w:p>
      <w:pPr>
        <w:spacing w:lineRule="auto" w:line="259" w:before="0" w:after="0"/>
        <w:ind w:left="0" w:right="0" w:firstLine="317"/>
        <w:jc w:val="left"/>
        <w:pStyle w:val="QGBodyText"/>
        <w:widowControl/>
      </w:pPr>
      <w:r>
        <w:rPr>
          <w:rFonts w:ascii="EB Garamond" w:hAnsi="EB Garamond" w:eastAsia="EB Garamond"/>
          <w:b w:val="0"/>
          <w:i w:val="0"/>
          <w:sz w:val="22"/>
        </w:rPr>
        <w:t>A mistake would never threaten their worth.</w:t>
      </w:r>
      <w:r>
        <w:rPr>
          <w:rFonts w:ascii="EB Garamond" w:hAnsi="EB Garamond" w:eastAsia="EB Garamond"/>
        </w:rPr>
        <w:t xml:space="preserve"> </w:t>
      </w:r>
      <w:r>
        <w:rPr>
          <w:rFonts w:ascii="EB Garamond" w:hAnsi="EB Garamond" w:eastAsia="EB Garamond"/>
          <w:b w:val="0"/>
          <w:i w:val="0"/>
          <w:sz w:val="22"/>
        </w:rPr>
        <w:t>He corrected behavior without attacking identity.</w:t>
      </w:r>
      <w:r>
        <w:rPr>
          <w:rFonts w:ascii="EB Garamond" w:hAnsi="EB Garamond" w:eastAsia="EB Garamond"/>
        </w:rPr>
        <w:t xml:space="preserve"> </w:t>
      </w:r>
      <w:r>
        <w:rPr>
          <w:rFonts w:ascii="EB Garamond" w:hAnsi="EB Garamond" w:eastAsia="EB Garamond"/>
          <w:b w:val="0"/>
          <w:i w:val="0"/>
          <w:sz w:val="22"/>
        </w:rPr>
        <w:t>Because of that, players trusted him enough to be honest about weakness.</w:t>
      </w:r>
      <w:r>
        <w:rPr>
          <w:rFonts w:ascii="EB Garamond" w:hAnsi="EB Garamond" w:eastAsia="EB Garamond"/>
        </w:rPr>
        <w:t xml:space="preserve"> </w:t>
      </w:r>
      <w:r>
        <w:rPr>
          <w:rFonts w:ascii="EB Garamond" w:hAnsi="EB Garamond" w:eastAsia="EB Garamond"/>
          <w:b w:val="0"/>
          <w:i w:val="0"/>
          <w:sz w:val="22"/>
        </w:rPr>
        <w:t>They asked questions.</w:t>
      </w:r>
      <w:r>
        <w:rPr>
          <w:rFonts w:ascii="EB Garamond" w:hAnsi="EB Garamond" w:eastAsia="EB Garamond"/>
        </w:rPr>
        <w:t xml:space="preserve"> </w:t>
      </w:r>
      <w:r>
        <w:rPr>
          <w:rFonts w:ascii="EB Garamond" w:hAnsi="EB Garamond" w:eastAsia="EB Garamond"/>
          <w:b w:val="0"/>
          <w:i w:val="0"/>
          <w:sz w:val="22"/>
        </w:rPr>
        <w:t>Admitted confusion.</w:t>
      </w:r>
      <w:r>
        <w:rPr>
          <w:rFonts w:ascii="EB Garamond" w:hAnsi="EB Garamond" w:eastAsia="EB Garamond"/>
        </w:rPr>
        <w:t xml:space="preserve"> </w:t>
      </w:r>
      <w:r>
        <w:rPr>
          <w:rFonts w:ascii="EB Garamond" w:hAnsi="EB Garamond" w:eastAsia="EB Garamond"/>
          <w:b w:val="0"/>
          <w:i w:val="0"/>
          <w:sz w:val="22"/>
        </w:rPr>
        <w:t>Took risks.</w:t>
      </w:r>
      <w:r>
        <w:rPr>
          <w:rFonts w:ascii="EB Garamond" w:hAnsi="EB Garamond" w:eastAsia="EB Garamond"/>
        </w:rPr>
        <w:t xml:space="preserve"> </w:t>
      </w:r>
      <w:r>
        <w:rPr>
          <w:rFonts w:ascii="EB Garamond" w:hAnsi="EB Garamond" w:eastAsia="EB Garamond"/>
          <w:b w:val="0"/>
          <w:i w:val="0"/>
          <w:sz w:val="22"/>
        </w:rPr>
        <w:t>Tried again after failure.</w:t>
      </w:r>
      <w:r>
        <w:rPr>
          <w:rFonts w:ascii="EB Garamond" w:hAnsi="EB Garamond" w:eastAsia="EB Garamond"/>
        </w:rPr>
        <w:t xml:space="preserve"> </w:t>
      </w:r>
      <w:r>
        <w:rPr>
          <w:rFonts w:ascii="EB Garamond" w:hAnsi="EB Garamond" w:eastAsia="EB Garamond"/>
          <w:b w:val="0"/>
          <w:i w:val="0"/>
          <w:sz w:val="22"/>
        </w:rPr>
        <w:t>They did not waste half their energy pretending to be less human than they were.</w:t>
      </w:r>
      <w:r>
        <w:rPr>
          <w:rFonts w:ascii="EB Garamond" w:hAnsi="EB Garamond" w:eastAsia="EB Garamond"/>
        </w:rPr>
        <w:t xml:space="preserve"> </w:t>
      </w:r>
      <w:r>
        <w:rPr>
          <w:rFonts w:ascii="EB Garamond" w:hAnsi="EB Garamond" w:eastAsia="EB Garamond"/>
          <w:b w:val="0"/>
          <w:i w:val="0"/>
          <w:sz w:val="22"/>
        </w:rPr>
        <w:t>The coach understood something many leaders and parents miss.</w:t>
      </w:r>
      <w:r>
        <w:rPr>
          <w:rFonts w:ascii="EB Garamond" w:hAnsi="EB Garamond" w:eastAsia="EB Garamond"/>
        </w:rPr>
        <w:t xml:space="preserve"> </w:t>
      </w:r>
      <w:r>
        <w:rPr>
          <w:rFonts w:ascii="EB Garamond" w:hAnsi="EB Garamond" w:eastAsia="EB Garamond"/>
          <w:b w:val="0"/>
          <w:i w:val="0"/>
          <w:sz w:val="22"/>
        </w:rPr>
        <w:t>People grow faster where failure feels survivable.</w:t>
      </w:r>
      <w:r>
        <w:rPr>
          <w:rFonts w:ascii="EB Garamond" w:hAnsi="EB Garamond" w:eastAsia="EB Garamond"/>
        </w:rPr>
        <w:t xml:space="preserve"> </w:t>
      </w:r>
      <w:r>
        <w:rPr>
          <w:rFonts w:ascii="EB Garamond" w:hAnsi="EB Garamond" w:eastAsia="EB Garamond"/>
          <w:b w:val="0"/>
          <w:i w:val="0"/>
          <w:sz w:val="22"/>
        </w:rPr>
        <w:t>When failure creates shame, the nervous system protects itself.</w:t>
      </w:r>
      <w:r>
        <w:rPr>
          <w:rFonts w:ascii="EB Garamond" w:hAnsi="EB Garamond" w:eastAsia="EB Garamond"/>
        </w:rPr>
        <w:t xml:space="preserve"> </w:t>
      </w:r>
      <w:r>
        <w:rPr>
          <w:rFonts w:ascii="EB Garamond" w:hAnsi="EB Garamond" w:eastAsia="EB Garamond"/>
          <w:b w:val="0"/>
          <w:i w:val="0"/>
          <w:sz w:val="22"/>
        </w:rPr>
        <w:t>When failure creates guidance, the nervous system learns.</w:t>
      </w:r>
    </w:p>
    <w:p>
      <w:pPr>
        <w:spacing w:lineRule="auto" w:line="259" w:before="0" w:after="0"/>
        <w:ind w:left="0" w:right="0" w:firstLine="317"/>
        <w:jc w:val="left"/>
        <w:pStyle w:val="QGBodyText"/>
        <w:widowControl/>
      </w:pPr>
      <w:r>
        <w:rPr>
          <w:rFonts w:ascii="EB Garamond" w:hAnsi="EB Garamond" w:eastAsia="EB Garamond"/>
          <w:b w:val="0"/>
          <w:i w:val="0"/>
          <w:sz w:val="22"/>
        </w:rPr>
        <w:t>This pattern applies almost everywhere.</w:t>
      </w:r>
      <w:r>
        <w:rPr>
          <w:rFonts w:ascii="EB Garamond" w:hAnsi="EB Garamond" w:eastAsia="EB Garamond"/>
        </w:rPr>
        <w:t xml:space="preserve"> </w:t>
      </w:r>
      <w:r>
        <w:rPr>
          <w:rFonts w:ascii="EB Garamond" w:hAnsi="EB Garamond" w:eastAsia="EB Garamond"/>
          <w:b w:val="0"/>
          <w:i w:val="0"/>
          <w:sz w:val="22"/>
        </w:rPr>
        <w:t>In families, children hide mistakes when mistakes become emotional danger.</w:t>
      </w:r>
      <w:r>
        <w:rPr>
          <w:rFonts w:ascii="EB Garamond" w:hAnsi="EB Garamond" w:eastAsia="EB Garamond"/>
        </w:rPr>
        <w:t xml:space="preserve"> </w:t>
      </w:r>
      <w:r>
        <w:rPr>
          <w:rFonts w:ascii="EB Garamond" w:hAnsi="EB Garamond" w:eastAsia="EB Garamond"/>
          <w:b w:val="0"/>
          <w:i w:val="0"/>
          <w:sz w:val="22"/>
        </w:rPr>
        <w:t>In workplaces, employees hide problems when problems become humiliation.</w:t>
      </w:r>
      <w:r>
        <w:rPr>
          <w:rFonts w:ascii="EB Garamond" w:hAnsi="EB Garamond" w:eastAsia="EB Garamond"/>
        </w:rPr>
        <w:t xml:space="preserve"> </w:t>
      </w:r>
      <w:r>
        <w:rPr>
          <w:rFonts w:ascii="EB Garamond" w:hAnsi="EB Garamond" w:eastAsia="EB Garamond"/>
          <w:b w:val="0"/>
          <w:i w:val="0"/>
          <w:sz w:val="22"/>
        </w:rPr>
        <w:t>In marriages, partners hide feelings when feelings become arguments about whether they are allowed to feel that way.</w:t>
      </w:r>
      <w:r>
        <w:rPr>
          <w:rFonts w:ascii="EB Garamond" w:hAnsi="EB Garamond" w:eastAsia="EB Garamond"/>
        </w:rPr>
        <w:t xml:space="preserve"> </w:t>
      </w:r>
      <w:r>
        <w:rPr>
          <w:rFonts w:ascii="EB Garamond" w:hAnsi="EB Garamond" w:eastAsia="EB Garamond"/>
          <w:b w:val="0"/>
          <w:i w:val="0"/>
          <w:sz w:val="22"/>
        </w:rPr>
        <w:t>In friendships, people hide pain when vulnerability becomes comparison, gossip, or advice given too quickly.</w:t>
      </w:r>
      <w:r>
        <w:rPr>
          <w:rFonts w:ascii="EB Garamond" w:hAnsi="EB Garamond" w:eastAsia="EB Garamond"/>
        </w:rPr>
        <w:t xml:space="preserve"> </w:t>
      </w:r>
      <w:r>
        <w:rPr>
          <w:rFonts w:ascii="EB Garamond" w:hAnsi="EB Garamond" w:eastAsia="EB Garamond"/>
          <w:b w:val="0"/>
          <w:i w:val="0"/>
          <w:sz w:val="22"/>
        </w:rPr>
        <w:t>Honesty is fragile.</w:t>
      </w:r>
      <w:r>
        <w:rPr>
          <w:rFonts w:ascii="EB Garamond" w:hAnsi="EB Garamond" w:eastAsia="EB Garamond"/>
        </w:rPr>
        <w:t xml:space="preserve"> </w:t>
      </w:r>
      <w:r>
        <w:rPr>
          <w:rFonts w:ascii="EB Garamond" w:hAnsi="EB Garamond" w:eastAsia="EB Garamond"/>
          <w:b w:val="0"/>
          <w:i w:val="0"/>
          <w:sz w:val="22"/>
        </w:rPr>
        <w:t>It usually arrives in layers.</w:t>
      </w:r>
      <w:r>
        <w:rPr>
          <w:rFonts w:ascii="EB Garamond" w:hAnsi="EB Garamond" w:eastAsia="EB Garamond"/>
        </w:rPr>
        <w:t xml:space="preserve"> </w:t>
      </w:r>
      <w:r>
        <w:rPr>
          <w:rFonts w:ascii="EB Garamond" w:hAnsi="EB Garamond" w:eastAsia="EB Garamond"/>
          <w:b w:val="0"/>
          <w:i w:val="0"/>
          <w:sz w:val="22"/>
        </w:rPr>
        <w:t>Someone reveals a small truth.</w:t>
      </w:r>
      <w:r>
        <w:rPr>
          <w:rFonts w:ascii="EB Garamond" w:hAnsi="EB Garamond" w:eastAsia="EB Garamond"/>
        </w:rPr>
        <w:t xml:space="preserve"> </w:t>
      </w:r>
      <w:r>
        <w:rPr>
          <w:rFonts w:ascii="EB Garamond" w:hAnsi="EB Garamond" w:eastAsia="EB Garamond"/>
          <w:b w:val="0"/>
          <w:i w:val="0"/>
          <w:sz w:val="22"/>
        </w:rPr>
        <w:t>The response determines whether a deeper truth follows.</w:t>
      </w:r>
      <w:r>
        <w:rPr>
          <w:rFonts w:ascii="EB Garamond" w:hAnsi="EB Garamond" w:eastAsia="EB Garamond"/>
        </w:rPr>
        <w:t xml:space="preserve"> </w:t>
      </w:r>
      <w:r>
        <w:rPr>
          <w:rFonts w:ascii="EB Garamond" w:hAnsi="EB Garamond" w:eastAsia="EB Garamond"/>
          <w:b w:val="0"/>
          <w:i w:val="0"/>
          <w:sz w:val="22"/>
        </w:rPr>
        <w:t>A child admits part of the story.</w:t>
      </w:r>
    </w:p>
    <w:p>
      <w:pPr>
        <w:spacing w:lineRule="auto" w:line="259" w:before="0" w:after="0"/>
        <w:ind w:left="0" w:right="0" w:firstLine="317"/>
        <w:jc w:val="left"/>
        <w:pStyle w:val="QGBodyText"/>
        <w:widowControl/>
      </w:pPr>
      <w:r>
        <w:rPr>
          <w:rFonts w:ascii="EB Garamond" w:hAnsi="EB Garamond" w:eastAsia="EB Garamond"/>
          <w:b w:val="0"/>
          <w:i w:val="0"/>
          <w:sz w:val="22"/>
        </w:rPr>
        <w:t>A spouse names one piece of the pain.</w:t>
      </w:r>
      <w:r>
        <w:rPr>
          <w:rFonts w:ascii="EB Garamond" w:hAnsi="EB Garamond" w:eastAsia="EB Garamond"/>
        </w:rPr>
        <w:t xml:space="preserve"> </w:t>
      </w:r>
      <w:r>
        <w:rPr>
          <w:rFonts w:ascii="EB Garamond" w:hAnsi="EB Garamond" w:eastAsia="EB Garamond"/>
          <w:b w:val="0"/>
          <w:i w:val="0"/>
          <w:sz w:val="22"/>
        </w:rPr>
        <w:t>An employee raises one small concern.</w:t>
      </w:r>
      <w:r>
        <w:rPr>
          <w:rFonts w:ascii="EB Garamond" w:hAnsi="EB Garamond" w:eastAsia="EB Garamond"/>
        </w:rPr>
        <w:t xml:space="preserve"> </w:t>
      </w:r>
      <w:r>
        <w:rPr>
          <w:rFonts w:ascii="EB Garamond" w:hAnsi="EB Garamond" w:eastAsia="EB Garamond"/>
          <w:b w:val="0"/>
          <w:i w:val="0"/>
          <w:sz w:val="22"/>
        </w:rPr>
        <w:t>A friend reveals a little more than usual.</w:t>
      </w:r>
      <w:r>
        <w:rPr>
          <w:rFonts w:ascii="EB Garamond" w:hAnsi="EB Garamond" w:eastAsia="EB Garamond"/>
        </w:rPr>
        <w:t xml:space="preserve"> </w:t>
      </w:r>
      <w:r>
        <w:rPr>
          <w:rFonts w:ascii="EB Garamond" w:hAnsi="EB Garamond" w:eastAsia="EB Garamond"/>
          <w:b w:val="0"/>
          <w:i w:val="0"/>
          <w:sz w:val="22"/>
        </w:rPr>
        <w:t>In that moment, the listener is not only receiving information.</w:t>
      </w:r>
      <w:r>
        <w:rPr>
          <w:rFonts w:ascii="EB Garamond" w:hAnsi="EB Garamond" w:eastAsia="EB Garamond"/>
        </w:rPr>
        <w:t xml:space="preserve"> </w:t>
      </w:r>
      <w:r>
        <w:rPr>
          <w:rFonts w:ascii="EB Garamond" w:hAnsi="EB Garamond" w:eastAsia="EB Garamond"/>
          <w:b w:val="0"/>
          <w:i w:val="0"/>
          <w:sz w:val="22"/>
        </w:rPr>
        <w:t>They are being tested with trust.</w:t>
      </w:r>
      <w:r>
        <w:rPr>
          <w:rFonts w:ascii="EB Garamond" w:hAnsi="EB Garamond" w:eastAsia="EB Garamond"/>
        </w:rPr>
        <w:t xml:space="preserve"> </w:t>
      </w:r>
      <w:r>
        <w:rPr>
          <w:rFonts w:ascii="EB Garamond" w:hAnsi="EB Garamond" w:eastAsia="EB Garamond"/>
          <w:b w:val="0"/>
          <w:i w:val="0"/>
          <w:sz w:val="22"/>
        </w:rPr>
        <w:t>What happens next teaches the person whether to continue opening or begin closing.</w:t>
      </w:r>
      <w:r>
        <w:rPr>
          <w:rFonts w:ascii="EB Garamond" w:hAnsi="EB Garamond" w:eastAsia="EB Garamond"/>
        </w:rPr>
        <w:t xml:space="preserve"> </w:t>
      </w:r>
      <w:r>
        <w:rPr>
          <w:rFonts w:ascii="EB Garamond" w:hAnsi="EB Garamond" w:eastAsia="EB Garamond"/>
          <w:b w:val="0"/>
          <w:i w:val="0"/>
          <w:sz w:val="22"/>
        </w:rPr>
        <w:t>For this reason, one unsafe reaction can silence honesty for months.</w:t>
      </w:r>
      <w:r>
        <w:rPr>
          <w:rFonts w:ascii="EB Garamond" w:hAnsi="EB Garamond" w:eastAsia="EB Garamond"/>
        </w:rPr>
        <w:t xml:space="preserve"> </w:t>
      </w:r>
      <w:r>
        <w:rPr>
          <w:rFonts w:ascii="EB Garamond" w:hAnsi="EB Garamond" w:eastAsia="EB Garamond"/>
          <w:b w:val="0"/>
          <w:i w:val="0"/>
          <w:sz w:val="22"/>
        </w:rPr>
        <w:t>Sometimes years.</w:t>
      </w:r>
      <w:r>
        <w:rPr>
          <w:rFonts w:ascii="EB Garamond" w:hAnsi="EB Garamond" w:eastAsia="EB Garamond"/>
        </w:rPr>
        <w:t xml:space="preserve"> </w:t>
      </w:r>
      <w:r>
        <w:rPr>
          <w:rFonts w:ascii="EB Garamond" w:hAnsi="EB Garamond" w:eastAsia="EB Garamond"/>
          <w:b w:val="0"/>
          <w:i w:val="0"/>
          <w:sz w:val="22"/>
        </w:rPr>
        <w:t>A child who is humiliated after admitting a mistake may not bring the next one.</w:t>
      </w:r>
      <w:r>
        <w:rPr>
          <w:rFonts w:ascii="EB Garamond" w:hAnsi="EB Garamond" w:eastAsia="EB Garamond"/>
        </w:rPr>
        <w:t xml:space="preserve"> </w:t>
      </w:r>
      <w:r>
        <w:rPr>
          <w:rFonts w:ascii="EB Garamond" w:hAnsi="EB Garamond" w:eastAsia="EB Garamond"/>
          <w:b w:val="0"/>
          <w:i w:val="0"/>
          <w:sz w:val="22"/>
        </w:rPr>
        <w:t>An employee who is embarrassed in a meeting may stop asking questions.</w:t>
      </w:r>
    </w:p>
    <w:p>
      <w:pPr>
        <w:spacing w:lineRule="auto" w:line="259" w:before="0" w:after="0"/>
        <w:ind w:left="0" w:right="0" w:firstLine="317"/>
        <w:jc w:val="left"/>
        <w:pStyle w:val="QGBodyText"/>
        <w:widowControl/>
      </w:pPr>
      <w:r>
        <w:rPr>
          <w:rFonts w:ascii="EB Garamond" w:hAnsi="EB Garamond" w:eastAsia="EB Garamond"/>
          <w:b w:val="0"/>
          <w:i w:val="0"/>
          <w:sz w:val="22"/>
        </w:rPr>
        <w:t>A spouse who is punished emotionally for naming hurt may choose silence next time.</w:t>
      </w:r>
      <w:r>
        <w:rPr>
          <w:rFonts w:ascii="EB Garamond" w:hAnsi="EB Garamond" w:eastAsia="EB Garamond"/>
        </w:rPr>
        <w:t xml:space="preserve"> </w:t>
      </w:r>
      <w:r>
        <w:rPr>
          <w:rFonts w:ascii="EB Garamond" w:hAnsi="EB Garamond" w:eastAsia="EB Garamond"/>
          <w:b w:val="0"/>
          <w:i w:val="0"/>
          <w:sz w:val="22"/>
        </w:rPr>
        <w:t>A friend whose vulnerability becomes gossip may never share the deeper wound.</w:t>
      </w:r>
      <w:r>
        <w:rPr>
          <w:rFonts w:ascii="EB Garamond" w:hAnsi="EB Garamond" w:eastAsia="EB Garamond"/>
        </w:rPr>
        <w:t xml:space="preserve"> </w:t>
      </w:r>
      <w:r>
        <w:rPr>
          <w:rFonts w:ascii="EB Garamond" w:hAnsi="EB Garamond" w:eastAsia="EB Garamond"/>
          <w:b w:val="0"/>
          <w:i w:val="0"/>
          <w:sz w:val="22"/>
        </w:rPr>
        <w:t>People remember what honesty cost them.</w:t>
      </w:r>
      <w:r>
        <w:rPr>
          <w:rFonts w:ascii="EB Garamond" w:hAnsi="EB Garamond" w:eastAsia="EB Garamond"/>
        </w:rPr>
        <w:t xml:space="preserve"> </w:t>
      </w:r>
      <w:r>
        <w:rPr>
          <w:rFonts w:ascii="EB Garamond" w:hAnsi="EB Garamond" w:eastAsia="EB Garamond"/>
          <w:b w:val="0"/>
          <w:i w:val="0"/>
          <w:sz w:val="22"/>
        </w:rPr>
        <w:t>Especially when it cost too much.</w:t>
      </w:r>
      <w:r>
        <w:rPr>
          <w:rFonts w:ascii="EB Garamond" w:hAnsi="EB Garamond" w:eastAsia="EB Garamond"/>
        </w:rPr>
        <w:t xml:space="preserve"> </w:t>
      </w:r>
      <w:r>
        <w:rPr>
          <w:rFonts w:ascii="EB Garamond" w:hAnsi="EB Garamond" w:eastAsia="EB Garamond"/>
          <w:b w:val="0"/>
          <w:i w:val="0"/>
          <w:sz w:val="22"/>
        </w:rPr>
        <w:t>Those who develop Quiet Gravity understand this.</w:t>
      </w:r>
      <w:r>
        <w:rPr>
          <w:rFonts w:ascii="EB Garamond" w:hAnsi="EB Garamond" w:eastAsia="EB Garamond"/>
        </w:rPr>
        <w:t xml:space="preserve"> </w:t>
      </w:r>
      <w:r>
        <w:rPr>
          <w:rFonts w:ascii="EB Garamond" w:hAnsi="EB Garamond" w:eastAsia="EB Garamond"/>
          <w:b w:val="0"/>
          <w:i w:val="0"/>
          <w:sz w:val="22"/>
        </w:rPr>
        <w:t>They treat honesty as something entrusted, not something owed.</w:t>
      </w:r>
      <w:r>
        <w:rPr>
          <w:rFonts w:ascii="EB Garamond" w:hAnsi="EB Garamond" w:eastAsia="EB Garamond"/>
        </w:rPr>
        <w:t xml:space="preserve"> </w:t>
      </w:r>
      <w:r>
        <w:rPr>
          <w:rFonts w:ascii="EB Garamond" w:hAnsi="EB Garamond" w:eastAsia="EB Garamond"/>
          <w:b w:val="0"/>
          <w:i w:val="0"/>
          <w:sz w:val="22"/>
        </w:rPr>
        <w:t>They do not assume they deserve the truth just because they asked for it.</w:t>
      </w:r>
      <w:r>
        <w:rPr>
          <w:rFonts w:ascii="EB Garamond" w:hAnsi="EB Garamond" w:eastAsia="EB Garamond"/>
        </w:rPr>
        <w:t xml:space="preserve"> </w:t>
      </w:r>
      <w:r>
        <w:rPr>
          <w:rFonts w:ascii="EB Garamond" w:hAnsi="EB Garamond" w:eastAsia="EB Garamond"/>
          <w:b w:val="0"/>
          <w:i w:val="0"/>
          <w:sz w:val="22"/>
        </w:rPr>
        <w:t>They understand that truth needs somewhere safe to land.</w:t>
      </w:r>
      <w:r>
        <w:rPr>
          <w:rFonts w:ascii="EB Garamond" w:hAnsi="EB Garamond" w:eastAsia="EB Garamond"/>
        </w:rPr>
        <w:t xml:space="preserve"> </w:t>
      </w:r>
      <w:r>
        <w:rPr>
          <w:rFonts w:ascii="EB Garamond" w:hAnsi="EB Garamond" w:eastAsia="EB Garamond"/>
          <w:b w:val="0"/>
          <w:i w:val="0"/>
          <w:sz w:val="22"/>
        </w:rPr>
        <w:t>The point is not that they agree with everything they hear.</w:t>
      </w:r>
    </w:p>
    <w:p>
      <w:pPr>
        <w:spacing w:lineRule="auto" w:line="259" w:before="0" w:after="0"/>
        <w:ind w:left="0" w:right="0" w:firstLine="317"/>
        <w:jc w:val="left"/>
        <w:pStyle w:val="QGBodyText"/>
        <w:widowControl/>
      </w:pPr>
      <w:r>
        <w:rPr>
          <w:rFonts w:ascii="EB Garamond" w:hAnsi="EB Garamond" w:eastAsia="EB Garamond"/>
          <w:b w:val="0"/>
          <w:i w:val="0"/>
          <w:sz w:val="22"/>
        </w:rPr>
        <w:t>Emotional safety does not require abandoning discernment.</w:t>
      </w:r>
      <w:r>
        <w:rPr>
          <w:rFonts w:ascii="EB Garamond" w:hAnsi="EB Garamond" w:eastAsia="EB Garamond"/>
        </w:rPr>
        <w:t xml:space="preserve"> </w:t>
      </w:r>
      <w:r>
        <w:rPr>
          <w:rFonts w:ascii="EB Garamond" w:hAnsi="EB Garamond" w:eastAsia="EB Garamond"/>
          <w:b w:val="0"/>
          <w:i w:val="0"/>
          <w:sz w:val="22"/>
        </w:rPr>
        <w:t>Some accusations are unfair.</w:t>
      </w:r>
      <w:r>
        <w:rPr>
          <w:rFonts w:ascii="EB Garamond" w:hAnsi="EB Garamond" w:eastAsia="EB Garamond"/>
        </w:rPr>
        <w:t xml:space="preserve"> </w:t>
      </w:r>
      <w:r>
        <w:rPr>
          <w:rFonts w:ascii="EB Garamond" w:hAnsi="EB Garamond" w:eastAsia="EB Garamond"/>
          <w:b w:val="0"/>
          <w:i w:val="0"/>
          <w:sz w:val="22"/>
        </w:rPr>
        <w:t>Some emotions are misdirected.</w:t>
      </w:r>
      <w:r>
        <w:rPr>
          <w:rFonts w:ascii="EB Garamond" w:hAnsi="EB Garamond" w:eastAsia="EB Garamond"/>
        </w:rPr>
        <w:t xml:space="preserve"> </w:t>
      </w:r>
      <w:r>
        <w:rPr>
          <w:rFonts w:ascii="EB Garamond" w:hAnsi="EB Garamond" w:eastAsia="EB Garamond"/>
          <w:b w:val="0"/>
          <w:i w:val="0"/>
          <w:sz w:val="22"/>
        </w:rPr>
        <w:t>Some complaints are incomplete.</w:t>
      </w:r>
      <w:r>
        <w:rPr>
          <w:rFonts w:ascii="EB Garamond" w:hAnsi="EB Garamond" w:eastAsia="EB Garamond"/>
        </w:rPr>
        <w:t xml:space="preserve"> </w:t>
      </w:r>
      <w:r>
        <w:rPr>
          <w:rFonts w:ascii="EB Garamond" w:hAnsi="EB Garamond" w:eastAsia="EB Garamond"/>
          <w:b w:val="0"/>
          <w:i w:val="0"/>
          <w:sz w:val="22"/>
        </w:rPr>
        <w:t>Some feedback carries another person’s wound more than reality.</w:t>
      </w:r>
      <w:r>
        <w:rPr>
          <w:rFonts w:ascii="EB Garamond" w:hAnsi="EB Garamond" w:eastAsia="EB Garamond"/>
        </w:rPr>
        <w:t xml:space="preserve"> </w:t>
      </w:r>
      <w:r>
        <w:rPr>
          <w:rFonts w:ascii="EB Garamond" w:hAnsi="EB Garamond" w:eastAsia="EB Garamond"/>
          <w:b w:val="0"/>
          <w:i w:val="0"/>
          <w:sz w:val="22"/>
        </w:rPr>
        <w:t>But emotionally safe people do not use those possibilities as an excuse to become unreachable.</w:t>
      </w:r>
      <w:r>
        <w:rPr>
          <w:rFonts w:ascii="EB Garamond" w:hAnsi="EB Garamond" w:eastAsia="EB Garamond"/>
        </w:rPr>
        <w:t xml:space="preserve"> </w:t>
      </w:r>
      <w:r>
        <w:rPr>
          <w:rFonts w:ascii="EB Garamond" w:hAnsi="EB Garamond" w:eastAsia="EB Garamond"/>
          <w:b w:val="0"/>
          <w:i w:val="0"/>
          <w:sz w:val="22"/>
        </w:rPr>
        <w:t>They can listen without immediately surrendering their perspective.</w:t>
      </w:r>
      <w:r>
        <w:rPr>
          <w:rFonts w:ascii="EB Garamond" w:hAnsi="EB Garamond" w:eastAsia="EB Garamond"/>
        </w:rPr>
        <w:t xml:space="preserve"> </w:t>
      </w:r>
      <w:r>
        <w:rPr>
          <w:rFonts w:ascii="EB Garamond" w:hAnsi="EB Garamond" w:eastAsia="EB Garamond"/>
          <w:b w:val="0"/>
          <w:i w:val="0"/>
          <w:sz w:val="22"/>
        </w:rPr>
        <w:t>They can remain steady without becoming passive.</w:t>
      </w:r>
      <w:r>
        <w:rPr>
          <w:rFonts w:ascii="EB Garamond" w:hAnsi="EB Garamond" w:eastAsia="EB Garamond"/>
        </w:rPr>
        <w:t xml:space="preserve"> </w:t>
      </w:r>
      <w:r>
        <w:rPr>
          <w:rFonts w:ascii="EB Garamond" w:hAnsi="EB Garamond" w:eastAsia="EB Garamond"/>
          <w:b w:val="0"/>
          <w:i w:val="0"/>
          <w:sz w:val="22"/>
        </w:rPr>
        <w:t>They can say, “I want to understand this,” before deciding what part of it is true.</w:t>
      </w:r>
      <w:r>
        <w:rPr>
          <w:rFonts w:ascii="EB Garamond" w:hAnsi="EB Garamond" w:eastAsia="EB Garamond"/>
        </w:rPr>
        <w:t xml:space="preserve"> </w:t>
      </w:r>
      <w:r>
        <w:rPr>
          <w:rFonts w:ascii="EB Garamond" w:hAnsi="EB Garamond" w:eastAsia="EB Garamond"/>
          <w:b w:val="0"/>
          <w:i w:val="0"/>
          <w:sz w:val="22"/>
        </w:rPr>
        <w:t>That order matters.</w:t>
      </w:r>
      <w:r>
        <w:rPr>
          <w:rFonts w:ascii="EB Garamond" w:hAnsi="EB Garamond" w:eastAsia="EB Garamond"/>
        </w:rPr>
        <w:t xml:space="preserve"> </w:t>
      </w:r>
      <w:r>
        <w:rPr>
          <w:rFonts w:ascii="EB Garamond" w:hAnsi="EB Garamond" w:eastAsia="EB Garamond"/>
          <w:b w:val="0"/>
          <w:i w:val="0"/>
          <w:sz w:val="22"/>
        </w:rPr>
        <w:t>Understanding before defense.</w:t>
      </w:r>
      <w:r>
        <w:rPr>
          <w:rFonts w:ascii="EB Garamond" w:hAnsi="EB Garamond" w:eastAsia="EB Garamond"/>
        </w:rPr>
        <w:t xml:space="preserve"> </w:t>
      </w:r>
      <w:r>
        <w:rPr>
          <w:rFonts w:ascii="EB Garamond" w:hAnsi="EB Garamond" w:eastAsia="EB Garamond"/>
          <w:b w:val="0"/>
          <w:i w:val="0"/>
          <w:sz w:val="22"/>
        </w:rPr>
        <w:t>Curiosity before correction.</w:t>
      </w:r>
    </w:p>
    <w:p>
      <w:pPr>
        <w:spacing w:lineRule="auto" w:line="259" w:before="0" w:after="0"/>
        <w:ind w:left="0" w:right="0" w:firstLine="317"/>
        <w:jc w:val="left"/>
        <w:pStyle w:val="QGBodyText"/>
        <w:widowControl/>
      </w:pPr>
      <w:r>
        <w:rPr>
          <w:rFonts w:ascii="EB Garamond" w:hAnsi="EB Garamond" w:eastAsia="EB Garamond"/>
          <w:b w:val="0"/>
          <w:i w:val="0"/>
          <w:sz w:val="22"/>
        </w:rPr>
        <w:t>Dignity before outcome.</w:t>
      </w:r>
      <w:r>
        <w:rPr>
          <w:rFonts w:ascii="EB Garamond" w:hAnsi="EB Garamond" w:eastAsia="EB Garamond"/>
        </w:rPr>
        <w:t xml:space="preserve"> </w:t>
      </w:r>
      <w:r>
        <w:rPr>
          <w:rFonts w:ascii="EB Garamond" w:hAnsi="EB Garamond" w:eastAsia="EB Garamond"/>
          <w:b w:val="0"/>
          <w:i w:val="0"/>
          <w:sz w:val="22"/>
        </w:rPr>
        <w:t>A husband notices his wife becoming unusually quiet over several days.</w:t>
      </w:r>
      <w:r>
        <w:rPr>
          <w:rFonts w:ascii="EB Garamond" w:hAnsi="EB Garamond" w:eastAsia="EB Garamond"/>
        </w:rPr>
        <w:t xml:space="preserve"> </w:t>
      </w:r>
      <w:r>
        <w:rPr>
          <w:rFonts w:ascii="EB Garamond" w:hAnsi="EB Garamond" w:eastAsia="EB Garamond"/>
          <w:b w:val="0"/>
          <w:i w:val="0"/>
          <w:sz w:val="22"/>
        </w:rPr>
        <w:t>Finally she says, “I do not think you have really been listening to me lately.”</w:t>
      </w:r>
      <w:r>
        <w:rPr>
          <w:rFonts w:ascii="EB Garamond" w:hAnsi="EB Garamond" w:eastAsia="EB Garamond"/>
        </w:rPr>
        <w:t xml:space="preserve"> </w:t>
      </w:r>
      <w:r>
        <w:rPr>
          <w:rFonts w:ascii="EB Garamond" w:hAnsi="EB Garamond" w:eastAsia="EB Garamond"/>
          <w:b w:val="0"/>
          <w:i w:val="0"/>
          <w:sz w:val="22"/>
        </w:rPr>
        <w:t>Immediately, defensiveness rises.</w:t>
      </w:r>
      <w:r>
        <w:rPr>
          <w:rFonts w:ascii="EB Garamond" w:hAnsi="EB Garamond" w:eastAsia="EB Garamond"/>
        </w:rPr>
        <w:t xml:space="preserve"> </w:t>
      </w:r>
      <w:r>
        <w:rPr>
          <w:rFonts w:ascii="EB Garamond" w:hAnsi="EB Garamond" w:eastAsia="EB Garamond"/>
          <w:b w:val="0"/>
          <w:i w:val="0"/>
          <w:sz w:val="22"/>
        </w:rPr>
        <w:t>He wants to explain.</w:t>
      </w:r>
      <w:r>
        <w:rPr>
          <w:rFonts w:ascii="EB Garamond" w:hAnsi="EB Garamond" w:eastAsia="EB Garamond"/>
        </w:rPr>
        <w:t xml:space="preserve"> </w:t>
      </w:r>
      <w:r>
        <w:rPr>
          <w:rFonts w:ascii="EB Garamond" w:hAnsi="EB Garamond" w:eastAsia="EB Garamond"/>
          <w:b w:val="0"/>
          <w:i w:val="0"/>
          <w:sz w:val="22"/>
        </w:rPr>
        <w:t>He wants to list all the times he has listened.</w:t>
      </w:r>
      <w:r>
        <w:rPr>
          <w:rFonts w:ascii="EB Garamond" w:hAnsi="EB Garamond" w:eastAsia="EB Garamond"/>
        </w:rPr>
        <w:t xml:space="preserve"> </w:t>
      </w:r>
      <w:r>
        <w:rPr>
          <w:rFonts w:ascii="EB Garamond" w:hAnsi="EB Garamond" w:eastAsia="EB Garamond"/>
          <w:b w:val="0"/>
          <w:i w:val="0"/>
          <w:sz w:val="22"/>
        </w:rPr>
        <w:t>He wants to prove that he is not a bad husband.</w:t>
      </w:r>
      <w:r>
        <w:rPr>
          <w:rFonts w:ascii="EB Garamond" w:hAnsi="EB Garamond" w:eastAsia="EB Garamond"/>
        </w:rPr>
        <w:t xml:space="preserve"> </w:t>
      </w:r>
      <w:r>
        <w:rPr>
          <w:rFonts w:ascii="EB Garamond" w:hAnsi="EB Garamond" w:eastAsia="EB Garamond"/>
          <w:b w:val="0"/>
          <w:i w:val="0"/>
          <w:sz w:val="22"/>
        </w:rPr>
        <w:t>He wants to protect the image of himself as caring.</w:t>
      </w:r>
      <w:r>
        <w:rPr>
          <w:rFonts w:ascii="EB Garamond" w:hAnsi="EB Garamond" w:eastAsia="EB Garamond"/>
        </w:rPr>
        <w:t xml:space="preserve"> </w:t>
      </w:r>
      <w:r>
        <w:rPr>
          <w:rFonts w:ascii="EB Garamond" w:hAnsi="EB Garamond" w:eastAsia="EB Garamond"/>
          <w:b w:val="0"/>
          <w:i w:val="0"/>
          <w:sz w:val="22"/>
        </w:rPr>
        <w:t>That reaction is human.</w:t>
      </w:r>
      <w:r>
        <w:rPr>
          <w:rFonts w:ascii="EB Garamond" w:hAnsi="EB Garamond" w:eastAsia="EB Garamond"/>
        </w:rPr>
        <w:t xml:space="preserve"> </w:t>
      </w:r>
      <w:r>
        <w:rPr>
          <w:rFonts w:ascii="EB Garamond" w:hAnsi="EB Garamond" w:eastAsia="EB Garamond"/>
          <w:b w:val="0"/>
          <w:i w:val="0"/>
          <w:sz w:val="22"/>
        </w:rPr>
        <w:t>But if he obeys it immediately, the conversation will likely close.</w:t>
      </w:r>
    </w:p>
    <w:p>
      <w:pPr>
        <w:spacing w:lineRule="auto" w:line="259" w:before="0" w:after="0"/>
        <w:ind w:left="0" w:right="0" w:firstLine="317"/>
        <w:jc w:val="left"/>
        <w:pStyle w:val="QGBodyText"/>
        <w:widowControl/>
      </w:pPr>
      <w:r>
        <w:rPr>
          <w:rFonts w:ascii="EB Garamond" w:hAnsi="EB Garamond" w:eastAsia="EB Garamond"/>
          <w:b w:val="0"/>
          <w:i w:val="0"/>
          <w:sz w:val="22"/>
        </w:rPr>
        <w:t>Because his wife did not only bring a complaint.</w:t>
      </w:r>
      <w:r>
        <w:rPr>
          <w:rFonts w:ascii="EB Garamond" w:hAnsi="EB Garamond" w:eastAsia="EB Garamond"/>
        </w:rPr>
        <w:t xml:space="preserve"> </w:t>
      </w:r>
      <w:r>
        <w:rPr>
          <w:rFonts w:ascii="EB Garamond" w:hAnsi="EB Garamond" w:eastAsia="EB Garamond"/>
          <w:b w:val="0"/>
          <w:i w:val="0"/>
          <w:sz w:val="22"/>
        </w:rPr>
        <w:t>She brought an opening.</w:t>
      </w:r>
      <w:r>
        <w:rPr>
          <w:rFonts w:ascii="EB Garamond" w:hAnsi="EB Garamond" w:eastAsia="EB Garamond"/>
        </w:rPr>
        <w:t xml:space="preserve"> </w:t>
      </w:r>
      <w:r>
        <w:rPr>
          <w:rFonts w:ascii="EB Garamond" w:hAnsi="EB Garamond" w:eastAsia="EB Garamond"/>
          <w:b w:val="0"/>
          <w:i w:val="0"/>
          <w:sz w:val="22"/>
        </w:rPr>
        <w:t>If he responds with defense, she learns that her hurt must compete with his self-image.</w:t>
      </w:r>
      <w:r>
        <w:rPr>
          <w:rFonts w:ascii="EB Garamond" w:hAnsi="EB Garamond" w:eastAsia="EB Garamond"/>
        </w:rPr>
        <w:t xml:space="preserve"> </w:t>
      </w:r>
      <w:r>
        <w:rPr>
          <w:rFonts w:ascii="EB Garamond" w:hAnsi="EB Garamond" w:eastAsia="EB Garamond"/>
          <w:b w:val="0"/>
          <w:i w:val="0"/>
          <w:sz w:val="22"/>
        </w:rPr>
        <w:t>If he responds with presence, something else becomes possible.</w:t>
      </w:r>
      <w:r>
        <w:rPr>
          <w:rFonts w:ascii="EB Garamond" w:hAnsi="EB Garamond" w:eastAsia="EB Garamond"/>
        </w:rPr>
        <w:t xml:space="preserve"> </w:t>
      </w:r>
      <w:r>
        <w:rPr>
          <w:rFonts w:ascii="EB Garamond" w:hAnsi="EB Garamond" w:eastAsia="EB Garamond"/>
          <w:b w:val="0"/>
          <w:i w:val="0"/>
          <w:sz w:val="22"/>
        </w:rPr>
        <w:t>He might say, “That is hard to hear, but I want to understand. When have you felt that most?”</w:t>
      </w:r>
      <w:r>
        <w:rPr>
          <w:rFonts w:ascii="EB Garamond" w:hAnsi="EB Garamond" w:eastAsia="EB Garamond"/>
        </w:rPr>
        <w:t xml:space="preserve"> </w:t>
      </w:r>
      <w:r>
        <w:rPr>
          <w:rFonts w:ascii="EB Garamond" w:hAnsi="EB Garamond" w:eastAsia="EB Garamond"/>
          <w:b w:val="0"/>
          <w:i w:val="0"/>
          <w:sz w:val="22"/>
        </w:rPr>
        <w:t>This sentence does not admit total guilt.</w:t>
      </w:r>
      <w:r>
        <w:rPr>
          <w:rFonts w:ascii="EB Garamond" w:hAnsi="EB Garamond" w:eastAsia="EB Garamond"/>
        </w:rPr>
        <w:t xml:space="preserve"> </w:t>
      </w:r>
      <w:r>
        <w:rPr>
          <w:rFonts w:ascii="EB Garamond" w:hAnsi="EB Garamond" w:eastAsia="EB Garamond"/>
          <w:b w:val="0"/>
          <w:i w:val="0"/>
          <w:sz w:val="22"/>
        </w:rPr>
        <w:t>It does something more important first.</w:t>
      </w:r>
      <w:r>
        <w:rPr>
          <w:rFonts w:ascii="EB Garamond" w:hAnsi="EB Garamond" w:eastAsia="EB Garamond"/>
        </w:rPr>
        <w:t xml:space="preserve"> </w:t>
      </w:r>
      <w:r>
        <w:rPr>
          <w:rFonts w:ascii="EB Garamond" w:hAnsi="EB Garamond" w:eastAsia="EB Garamond"/>
          <w:b w:val="0"/>
          <w:i w:val="0"/>
          <w:sz w:val="22"/>
        </w:rPr>
        <w:t>It protects the room for truth.</w:t>
      </w:r>
      <w:r>
        <w:rPr>
          <w:rFonts w:ascii="EB Garamond" w:hAnsi="EB Garamond" w:eastAsia="EB Garamond"/>
        </w:rPr>
        <w:t xml:space="preserve"> </w:t>
      </w:r>
      <w:r>
        <w:rPr>
          <w:rFonts w:ascii="EB Garamond" w:hAnsi="EB Garamond" w:eastAsia="EB Garamond"/>
          <w:b w:val="0"/>
          <w:i w:val="0"/>
          <w:sz w:val="22"/>
        </w:rPr>
        <w:t>Many relationships change at this exact point.</w:t>
      </w:r>
    </w:p>
    <w:p>
      <w:pPr>
        <w:spacing w:lineRule="auto" w:line="259" w:before="0" w:after="0"/>
        <w:ind w:left="0" w:right="0" w:firstLine="317"/>
        <w:jc w:val="left"/>
        <w:pStyle w:val="QGBodyText"/>
        <w:widowControl/>
      </w:pPr>
      <w:r>
        <w:rPr>
          <w:rFonts w:ascii="EB Garamond" w:hAnsi="EB Garamond" w:eastAsia="EB Garamond"/>
          <w:b w:val="0"/>
          <w:i w:val="0"/>
          <w:sz w:val="22"/>
        </w:rPr>
        <w:t>Not because the issue is solved instantly.</w:t>
      </w:r>
      <w:r>
        <w:rPr>
          <w:rFonts w:ascii="EB Garamond" w:hAnsi="EB Garamond" w:eastAsia="EB Garamond"/>
        </w:rPr>
        <w:t xml:space="preserve"> </w:t>
      </w:r>
      <w:r>
        <w:rPr>
          <w:rFonts w:ascii="EB Garamond" w:hAnsi="EB Garamond" w:eastAsia="EB Garamond"/>
          <w:b w:val="0"/>
          <w:i w:val="0"/>
          <w:sz w:val="22"/>
        </w:rPr>
        <w:t>Because the first response either creates safety or destroys it.</w:t>
      </w:r>
      <w:r>
        <w:rPr>
          <w:rFonts w:ascii="EB Garamond" w:hAnsi="EB Garamond" w:eastAsia="EB Garamond"/>
        </w:rPr>
        <w:t xml:space="preserve"> </w:t>
      </w:r>
      <w:r>
        <w:rPr>
          <w:rFonts w:ascii="EB Garamond" w:hAnsi="EB Garamond" w:eastAsia="EB Garamond"/>
          <w:b w:val="0"/>
          <w:i w:val="0"/>
          <w:sz w:val="22"/>
        </w:rPr>
        <w:t>The father in the diner faced this kind of moment.</w:t>
      </w:r>
      <w:r>
        <w:rPr>
          <w:rFonts w:ascii="EB Garamond" w:hAnsi="EB Garamond" w:eastAsia="EB Garamond"/>
        </w:rPr>
        <w:t xml:space="preserve"> </w:t>
      </w:r>
      <w:r>
        <w:rPr>
          <w:rFonts w:ascii="EB Garamond" w:hAnsi="EB Garamond" w:eastAsia="EB Garamond"/>
          <w:b w:val="0"/>
          <w:i w:val="0"/>
          <w:sz w:val="22"/>
        </w:rPr>
        <w:t>His son said, “I never knew if it was safe to disappoint you.”</w:t>
      </w:r>
      <w:r>
        <w:rPr>
          <w:rFonts w:ascii="EB Garamond" w:hAnsi="EB Garamond" w:eastAsia="EB Garamond"/>
        </w:rPr>
        <w:t xml:space="preserve"> </w:t>
      </w:r>
      <w:r>
        <w:rPr>
          <w:rFonts w:ascii="EB Garamond" w:hAnsi="EB Garamond" w:eastAsia="EB Garamond"/>
          <w:b w:val="0"/>
          <w:i w:val="0"/>
          <w:sz w:val="22"/>
        </w:rPr>
        <w:t>The father heard accusation.</w:t>
      </w:r>
      <w:r>
        <w:rPr>
          <w:rFonts w:ascii="EB Garamond" w:hAnsi="EB Garamond" w:eastAsia="EB Garamond"/>
        </w:rPr>
        <w:t xml:space="preserve"> </w:t>
      </w:r>
      <w:r>
        <w:rPr>
          <w:rFonts w:ascii="EB Garamond" w:hAnsi="EB Garamond" w:eastAsia="EB Garamond"/>
          <w:b w:val="0"/>
          <w:i w:val="0"/>
          <w:sz w:val="22"/>
        </w:rPr>
        <w:t>But beneath the accusation was grief.</w:t>
      </w:r>
      <w:r>
        <w:rPr>
          <w:rFonts w:ascii="EB Garamond" w:hAnsi="EB Garamond" w:eastAsia="EB Garamond"/>
        </w:rPr>
        <w:t xml:space="preserve"> </w:t>
      </w:r>
      <w:r>
        <w:rPr>
          <w:rFonts w:ascii="EB Garamond" w:hAnsi="EB Garamond" w:eastAsia="EB Garamond"/>
          <w:b w:val="0"/>
          <w:i w:val="0"/>
          <w:sz w:val="22"/>
        </w:rPr>
        <w:t>Beneath the grief was longing.</w:t>
      </w:r>
      <w:r>
        <w:rPr>
          <w:rFonts w:ascii="EB Garamond" w:hAnsi="EB Garamond" w:eastAsia="EB Garamond"/>
        </w:rPr>
        <w:t xml:space="preserve"> </w:t>
      </w:r>
      <w:r>
        <w:rPr>
          <w:rFonts w:ascii="EB Garamond" w:hAnsi="EB Garamond" w:eastAsia="EB Garamond"/>
          <w:b w:val="0"/>
          <w:i w:val="0"/>
          <w:sz w:val="22"/>
        </w:rPr>
        <w:t>The son was not only describing childhood pain.</w:t>
      </w:r>
      <w:r>
        <w:rPr>
          <w:rFonts w:ascii="EB Garamond" w:hAnsi="EB Garamond" w:eastAsia="EB Garamond"/>
        </w:rPr>
        <w:t xml:space="preserve"> </w:t>
      </w:r>
      <w:r>
        <w:rPr>
          <w:rFonts w:ascii="EB Garamond" w:hAnsi="EB Garamond" w:eastAsia="EB Garamond"/>
          <w:b w:val="0"/>
          <w:i w:val="0"/>
          <w:sz w:val="22"/>
        </w:rPr>
        <w:t>He was offering his father access to something real.</w:t>
      </w:r>
      <w:r>
        <w:rPr>
          <w:rFonts w:ascii="EB Garamond" w:hAnsi="EB Garamond" w:eastAsia="EB Garamond"/>
        </w:rPr>
        <w:t xml:space="preserve"> </w:t>
      </w:r>
      <w:r>
        <w:rPr>
          <w:rFonts w:ascii="EB Garamond" w:hAnsi="EB Garamond" w:eastAsia="EB Garamond"/>
          <w:b w:val="0"/>
          <w:i w:val="0"/>
          <w:sz w:val="22"/>
        </w:rPr>
        <w:t>The father’s explanations may have been understandable.</w:t>
      </w:r>
      <w:r>
        <w:rPr>
          <w:rFonts w:ascii="EB Garamond" w:hAnsi="EB Garamond" w:eastAsia="EB Garamond"/>
        </w:rPr>
        <w:t xml:space="preserve"> </w:t>
      </w:r>
      <w:r>
        <w:rPr>
          <w:rFonts w:ascii="EB Garamond" w:hAnsi="EB Garamond" w:eastAsia="EB Garamond"/>
          <w:b w:val="0"/>
          <w:i w:val="0"/>
          <w:sz w:val="22"/>
        </w:rPr>
        <w:t>But they protected the wrong thing.</w:t>
      </w:r>
    </w:p>
    <w:p>
      <w:pPr>
        <w:spacing w:lineRule="auto" w:line="259" w:before="0" w:after="0"/>
        <w:ind w:left="0" w:right="0" w:firstLine="317"/>
        <w:jc w:val="left"/>
        <w:pStyle w:val="QGBodyText"/>
        <w:widowControl/>
      </w:pPr>
      <w:r>
        <w:rPr>
          <w:rFonts w:ascii="EB Garamond" w:hAnsi="EB Garamond" w:eastAsia="EB Garamond"/>
          <w:b w:val="0"/>
          <w:i w:val="0"/>
          <w:sz w:val="22"/>
        </w:rPr>
        <w:t>They protected intention instead of connection.</w:t>
      </w:r>
      <w:r>
        <w:rPr>
          <w:rFonts w:ascii="EB Garamond" w:hAnsi="EB Garamond" w:eastAsia="EB Garamond"/>
        </w:rPr>
        <w:t xml:space="preserve"> </w:t>
      </w:r>
      <w:r>
        <w:rPr>
          <w:rFonts w:ascii="EB Garamond" w:hAnsi="EB Garamond" w:eastAsia="EB Garamond"/>
          <w:b w:val="0"/>
          <w:i w:val="0"/>
          <w:sz w:val="22"/>
        </w:rPr>
        <w:t>That is among the most common ways emotional safety disappears.</w:t>
      </w:r>
      <w:r>
        <w:rPr>
          <w:rFonts w:ascii="EB Garamond" w:hAnsi="EB Garamond" w:eastAsia="EB Garamond"/>
        </w:rPr>
        <w:t xml:space="preserve"> </w:t>
      </w:r>
      <w:r>
        <w:rPr>
          <w:rFonts w:ascii="EB Garamond" w:hAnsi="EB Garamond" w:eastAsia="EB Garamond"/>
          <w:b w:val="0"/>
          <w:i w:val="0"/>
          <w:sz w:val="22"/>
        </w:rPr>
        <w:t>Someone brings their experience, and we defend our intention.</w:t>
      </w:r>
    </w:p>
    <w:p>
      <w:pPr>
        <w:spacing w:lineRule="auto" w:line="259" w:before="0" w:after="0"/>
        <w:ind w:left="0" w:right="0" w:firstLine="0"/>
        <w:jc w:val="left"/>
        <w:pStyle w:val="QGBodyText"/>
        <w:widowControl/>
      </w:pPr>
      <w:r>
        <w:rPr>
          <w:rFonts w:ascii="EB Garamond" w:hAnsi="EB Garamond" w:eastAsia="EB Garamond"/>
          <w:b w:val="0"/>
          <w:i w:val="0"/>
          <w:sz w:val="22"/>
        </w:rPr>
        <w:t>“I did not mean it that way.”</w:t>
      </w:r>
    </w:p>
    <w:p>
      <w:pPr>
        <w:spacing w:lineRule="auto" w:line="259" w:before="0" w:after="0"/>
        <w:ind w:left="0" w:right="0" w:firstLine="0"/>
        <w:jc w:val="left"/>
        <w:pStyle w:val="QGBodyText"/>
        <w:widowControl/>
      </w:pPr>
      <w:r>
        <w:rPr>
          <w:rFonts w:ascii="EB Garamond" w:hAnsi="EB Garamond" w:eastAsia="EB Garamond"/>
          <w:b w:val="0"/>
          <w:i w:val="0"/>
          <w:sz w:val="22"/>
        </w:rPr>
        <w:t>“That is not what I was trying to do.”</w:t>
      </w:r>
    </w:p>
    <w:p>
      <w:pPr>
        <w:spacing w:lineRule="auto" w:line="259" w:before="0" w:after="0"/>
        <w:ind w:left="0" w:right="0" w:firstLine="0"/>
        <w:jc w:val="left"/>
        <w:pStyle w:val="QGBodyText"/>
        <w:widowControl/>
      </w:pPr>
      <w:r>
        <w:rPr>
          <w:rFonts w:ascii="EB Garamond" w:hAnsi="EB Garamond" w:eastAsia="EB Garamond"/>
          <w:b w:val="0"/>
          <w:i w:val="0"/>
          <w:sz w:val="22"/>
        </w:rPr>
        <w:t>“You know I care about you.”</w:t>
      </w:r>
    </w:p>
    <w:p>
      <w:pPr>
        <w:spacing w:lineRule="auto" w:line="259" w:before="0" w:after="0"/>
        <w:ind w:left="0" w:right="0" w:firstLine="0"/>
        <w:jc w:val="left"/>
        <w:pStyle w:val="QGBodyText"/>
        <w:widowControl/>
      </w:pPr>
      <w:r>
        <w:rPr>
          <w:rFonts w:ascii="EB Garamond" w:hAnsi="EB Garamond" w:eastAsia="EB Garamond"/>
          <w:b w:val="0"/>
          <w:i w:val="0"/>
          <w:sz w:val="22"/>
        </w:rPr>
        <w:t>“You are taking it wrong.”</w:t>
      </w:r>
    </w:p>
    <w:p>
      <w:pPr>
        <w:spacing w:lineRule="auto" w:line="259" w:before="0" w:after="0"/>
        <w:ind w:left="0" w:right="0" w:firstLine="0"/>
        <w:jc w:val="left"/>
        <w:pStyle w:val="QGBodyText"/>
        <w:widowControl/>
      </w:pPr>
      <w:r>
        <w:rPr>
          <w:rFonts w:ascii="EB Garamond" w:hAnsi="EB Garamond" w:eastAsia="EB Garamond"/>
          <w:b w:val="0"/>
          <w:i w:val="0"/>
          <w:sz w:val="22"/>
        </w:rPr>
        <w:t>“That was not my heart.”</w:t>
      </w:r>
    </w:p>
    <w:p>
      <w:pPr>
        <w:spacing w:lineRule="auto" w:line="259" w:before="0" w:after="0"/>
        <w:ind w:left="0" w:right="0" w:firstLine="317"/>
        <w:jc w:val="left"/>
        <w:pStyle w:val="QGBodyText"/>
        <w:widowControl/>
      </w:pPr>
      <w:r>
        <w:rPr>
          <w:rFonts w:ascii="EB Garamond" w:hAnsi="EB Garamond" w:eastAsia="EB Garamond"/>
          <w:b w:val="0"/>
          <w:i w:val="0"/>
          <w:sz w:val="22"/>
        </w:rPr>
        <w:t>These statements may be true.</w:t>
      </w:r>
    </w:p>
    <w:p>
      <w:pPr>
        <w:spacing w:lineRule="auto" w:line="259" w:before="0" w:after="0"/>
        <w:ind w:left="0" w:right="0" w:firstLine="0"/>
        <w:jc w:val="left"/>
        <w:pStyle w:val="QGBodyText"/>
        <w:widowControl/>
      </w:pPr>
      <w:r>
        <w:rPr>
          <w:rFonts w:ascii="EB Garamond" w:hAnsi="EB Garamond" w:eastAsia="EB Garamond"/>
          <w:b w:val="0"/>
          <w:i w:val="0"/>
          <w:sz w:val="22"/>
        </w:rPr>
        <w:t>But if they come too quickly, they often communicate something painful:</w:t>
      </w:r>
    </w:p>
    <w:p>
      <w:pPr>
        <w:spacing w:lineRule="auto" w:line="259" w:before="0" w:after="0"/>
        <w:ind w:left="0" w:right="0" w:firstLine="317"/>
        <w:jc w:val="left"/>
        <w:pStyle w:val="QGBodyText"/>
        <w:widowControl/>
      </w:pPr>
      <w:r>
        <w:rPr>
          <w:rFonts w:ascii="EB Garamond" w:hAnsi="EB Garamond" w:eastAsia="EB Garamond"/>
          <w:b w:val="0"/>
          <w:i w:val="0"/>
          <w:sz w:val="22"/>
        </w:rPr>
        <w:t>My need to be seen as good matters more than your need to be understood.</w:t>
      </w:r>
      <w:r>
        <w:rPr>
          <w:rFonts w:ascii="EB Garamond" w:hAnsi="EB Garamond" w:eastAsia="EB Garamond"/>
        </w:rPr>
        <w:t xml:space="preserve"> </w:t>
      </w:r>
      <w:r>
        <w:rPr>
          <w:rFonts w:ascii="EB Garamond" w:hAnsi="EB Garamond" w:eastAsia="EB Garamond"/>
          <w:b w:val="0"/>
          <w:i w:val="0"/>
          <w:sz w:val="22"/>
        </w:rPr>
        <w:t>Quiet Gravity asks for a different kind of strength.</w:t>
      </w:r>
      <w:r>
        <w:rPr>
          <w:rFonts w:ascii="EB Garamond" w:hAnsi="EB Garamond" w:eastAsia="EB Garamond"/>
        </w:rPr>
        <w:t xml:space="preserve"> </w:t>
      </w:r>
      <w:r>
        <w:rPr>
          <w:rFonts w:ascii="EB Garamond" w:hAnsi="EB Garamond" w:eastAsia="EB Garamond"/>
          <w:b w:val="0"/>
          <w:i w:val="0"/>
          <w:sz w:val="22"/>
        </w:rPr>
        <w:t>The strength to let someone’s experience exist for a moment without immediately putting your innocence on trial.</w:t>
      </w:r>
      <w:r>
        <w:rPr>
          <w:rFonts w:ascii="EB Garamond" w:hAnsi="EB Garamond" w:eastAsia="EB Garamond"/>
        </w:rPr>
        <w:t xml:space="preserve"> </w:t>
      </w:r>
      <w:r>
        <w:rPr>
          <w:rFonts w:ascii="EB Garamond" w:hAnsi="EB Garamond" w:eastAsia="EB Garamond"/>
          <w:b w:val="0"/>
          <w:i w:val="0"/>
          <w:sz w:val="22"/>
        </w:rPr>
        <w:t>You can clarify intention later.</w:t>
      </w:r>
      <w:r>
        <w:rPr>
          <w:rFonts w:ascii="EB Garamond" w:hAnsi="EB Garamond" w:eastAsia="EB Garamond"/>
        </w:rPr>
        <w:t xml:space="preserve"> </w:t>
      </w:r>
      <w:r>
        <w:rPr>
          <w:rFonts w:ascii="EB Garamond" w:hAnsi="EB Garamond" w:eastAsia="EB Garamond"/>
          <w:b w:val="0"/>
          <w:i w:val="0"/>
          <w:sz w:val="22"/>
        </w:rPr>
        <w:t>You can add context later.</w:t>
      </w:r>
      <w:r>
        <w:rPr>
          <w:rFonts w:ascii="EB Garamond" w:hAnsi="EB Garamond" w:eastAsia="EB Garamond"/>
        </w:rPr>
        <w:t xml:space="preserve"> </w:t>
      </w:r>
      <w:r>
        <w:rPr>
          <w:rFonts w:ascii="EB Garamond" w:hAnsi="EB Garamond" w:eastAsia="EB Garamond"/>
          <w:b w:val="0"/>
          <w:i w:val="0"/>
          <w:sz w:val="22"/>
        </w:rPr>
        <w:t>You can explain the fuller picture later.</w:t>
      </w:r>
      <w:r>
        <w:rPr>
          <w:rFonts w:ascii="EB Garamond" w:hAnsi="EB Garamond" w:eastAsia="EB Garamond"/>
        </w:rPr>
        <w:t xml:space="preserve"> </w:t>
      </w:r>
      <w:r>
        <w:rPr>
          <w:rFonts w:ascii="EB Garamond" w:hAnsi="EB Garamond" w:eastAsia="EB Garamond"/>
          <w:b w:val="0"/>
          <w:i w:val="0"/>
          <w:sz w:val="22"/>
        </w:rPr>
        <w:t>But first, safety requires you to understand what the other person lived through emotionally.</w:t>
      </w:r>
      <w:r>
        <w:rPr>
          <w:rFonts w:ascii="EB Garamond" w:hAnsi="EB Garamond" w:eastAsia="EB Garamond"/>
        </w:rPr>
        <w:t xml:space="preserve"> </w:t>
      </w:r>
      <w:r>
        <w:rPr>
          <w:rFonts w:ascii="EB Garamond" w:hAnsi="EB Garamond" w:eastAsia="EB Garamond"/>
          <w:b w:val="0"/>
          <w:i w:val="0"/>
          <w:sz w:val="22"/>
        </w:rPr>
        <w:t>Impact before explanation.</w:t>
      </w:r>
      <w:r>
        <w:rPr>
          <w:rFonts w:ascii="EB Garamond" w:hAnsi="EB Garamond" w:eastAsia="EB Garamond"/>
        </w:rPr>
        <w:t xml:space="preserve"> </w:t>
      </w:r>
      <w:r>
        <w:rPr>
          <w:rFonts w:ascii="EB Garamond" w:hAnsi="EB Garamond" w:eastAsia="EB Garamond"/>
          <w:b w:val="0"/>
          <w:i w:val="0"/>
          <w:sz w:val="22"/>
        </w:rPr>
        <w:t>Not because intention is irrelevant.</w:t>
      </w:r>
      <w:r>
        <w:rPr>
          <w:rFonts w:ascii="EB Garamond" w:hAnsi="EB Garamond" w:eastAsia="EB Garamond"/>
        </w:rPr>
        <w:t xml:space="preserve"> </w:t>
      </w:r>
      <w:r>
        <w:rPr>
          <w:rFonts w:ascii="EB Garamond" w:hAnsi="EB Garamond" w:eastAsia="EB Garamond"/>
          <w:b w:val="0"/>
          <w:i w:val="0"/>
          <w:sz w:val="22"/>
        </w:rPr>
        <w:t>Because trust is rebuilt through experience.</w:t>
      </w:r>
    </w:p>
    <w:p>
      <w:pPr>
        <w:spacing w:lineRule="auto" w:line="259" w:before="0" w:after="0"/>
        <w:ind w:left="0" w:right="0" w:firstLine="317"/>
        <w:jc w:val="left"/>
        <w:pStyle w:val="QGBodyText"/>
        <w:widowControl/>
      </w:pPr>
      <w:r>
        <w:rPr>
          <w:rFonts w:ascii="EB Garamond" w:hAnsi="EB Garamond" w:eastAsia="EB Garamond"/>
          <w:b w:val="0"/>
          <w:i w:val="0"/>
          <w:sz w:val="22"/>
        </w:rPr>
        <w:t>A daughter tells her father, “When you corrected me in front of everyone, I felt embarrassed.”</w:t>
      </w:r>
      <w:r>
        <w:rPr>
          <w:rFonts w:ascii="EB Garamond" w:hAnsi="EB Garamond" w:eastAsia="EB Garamond"/>
        </w:rPr>
        <w:t xml:space="preserve"> </w:t>
      </w:r>
      <w:r>
        <w:rPr>
          <w:rFonts w:ascii="EB Garamond" w:hAnsi="EB Garamond" w:eastAsia="EB Garamond"/>
          <w:b w:val="0"/>
          <w:i w:val="0"/>
          <w:sz w:val="22"/>
        </w:rPr>
        <w:t>He may have meant to help.</w:t>
      </w:r>
      <w:r>
        <w:rPr>
          <w:rFonts w:ascii="EB Garamond" w:hAnsi="EB Garamond" w:eastAsia="EB Garamond"/>
        </w:rPr>
        <w:t xml:space="preserve"> </w:t>
      </w:r>
      <w:r>
        <w:rPr>
          <w:rFonts w:ascii="EB Garamond" w:hAnsi="EB Garamond" w:eastAsia="EB Garamond"/>
          <w:b w:val="0"/>
          <w:i w:val="0"/>
          <w:sz w:val="22"/>
        </w:rPr>
        <w:t>He may have been rushed.</w:t>
      </w:r>
      <w:r>
        <w:rPr>
          <w:rFonts w:ascii="EB Garamond" w:hAnsi="EB Garamond" w:eastAsia="EB Garamond"/>
        </w:rPr>
        <w:t xml:space="preserve"> </w:t>
      </w:r>
      <w:r>
        <w:rPr>
          <w:rFonts w:ascii="EB Garamond" w:hAnsi="EB Garamond" w:eastAsia="EB Garamond"/>
          <w:b w:val="0"/>
          <w:i w:val="0"/>
          <w:sz w:val="22"/>
        </w:rPr>
        <w:t>He may have had reasons.</w:t>
      </w:r>
      <w:r>
        <w:rPr>
          <w:rFonts w:ascii="EB Garamond" w:hAnsi="EB Garamond" w:eastAsia="EB Garamond"/>
        </w:rPr>
        <w:t xml:space="preserve"> </w:t>
      </w:r>
      <w:r>
        <w:rPr>
          <w:rFonts w:ascii="EB Garamond" w:hAnsi="EB Garamond" w:eastAsia="EB Garamond"/>
          <w:b w:val="0"/>
          <w:i w:val="0"/>
          <w:sz w:val="22"/>
        </w:rPr>
        <w:t>But the first repair is not, “I was only trying to help.”</w:t>
      </w:r>
      <w:r>
        <w:rPr>
          <w:rFonts w:ascii="EB Garamond" w:hAnsi="EB Garamond" w:eastAsia="EB Garamond"/>
        </w:rPr>
        <w:t xml:space="preserve"> </w:t>
      </w:r>
      <w:r>
        <w:rPr>
          <w:rFonts w:ascii="EB Garamond" w:hAnsi="EB Garamond" w:eastAsia="EB Garamond"/>
          <w:b w:val="0"/>
          <w:i w:val="0"/>
          <w:sz w:val="22"/>
        </w:rPr>
        <w:t>The first repair is, “I can see how that embarrassed you. I should have handled it privately.”</w:t>
      </w:r>
      <w:r>
        <w:rPr>
          <w:rFonts w:ascii="EB Garamond" w:hAnsi="EB Garamond" w:eastAsia="EB Garamond"/>
        </w:rPr>
        <w:t xml:space="preserve"> </w:t>
      </w:r>
      <w:r>
        <w:rPr>
          <w:rFonts w:ascii="EB Garamond" w:hAnsi="EB Garamond" w:eastAsia="EB Garamond"/>
          <w:b w:val="0"/>
          <w:i w:val="0"/>
          <w:sz w:val="22"/>
        </w:rPr>
        <w:t>That response creates safety.</w:t>
      </w:r>
      <w:r>
        <w:rPr>
          <w:rFonts w:ascii="EB Garamond" w:hAnsi="EB Garamond" w:eastAsia="EB Garamond"/>
        </w:rPr>
        <w:t xml:space="preserve"> </w:t>
      </w:r>
      <w:r>
        <w:rPr>
          <w:rFonts w:ascii="EB Garamond" w:hAnsi="EB Garamond" w:eastAsia="EB Garamond"/>
          <w:b w:val="0"/>
          <w:i w:val="0"/>
          <w:sz w:val="22"/>
        </w:rPr>
        <w:t>And safety allows more truth.</w:t>
      </w:r>
      <w:r>
        <w:rPr>
          <w:rFonts w:ascii="EB Garamond" w:hAnsi="EB Garamond" w:eastAsia="EB Garamond"/>
        </w:rPr>
        <w:t xml:space="preserve"> </w:t>
      </w:r>
      <w:r>
        <w:rPr>
          <w:rFonts w:ascii="EB Garamond" w:hAnsi="EB Garamond" w:eastAsia="EB Garamond"/>
          <w:b w:val="0"/>
          <w:i w:val="0"/>
          <w:sz w:val="22"/>
        </w:rPr>
        <w:t>One hidden sign of emotional maturity is the ability to remain open during uncomfortable feedback.</w:t>
      </w:r>
    </w:p>
    <w:p>
      <w:pPr>
        <w:spacing w:lineRule="auto" w:line="259" w:before="0" w:after="0"/>
        <w:ind w:left="0" w:right="0" w:firstLine="317"/>
        <w:jc w:val="left"/>
        <w:pStyle w:val="QGBodyText"/>
        <w:widowControl/>
      </w:pPr>
      <w:r>
        <w:rPr>
          <w:rFonts w:ascii="EB Garamond" w:hAnsi="EB Garamond" w:eastAsia="EB Garamond"/>
          <w:b w:val="0"/>
          <w:i w:val="0"/>
          <w:sz w:val="22"/>
        </w:rPr>
        <w:t>Not because all feedback is accurate.</w:t>
      </w:r>
      <w:r>
        <w:rPr>
          <w:rFonts w:ascii="EB Garamond" w:hAnsi="EB Garamond" w:eastAsia="EB Garamond"/>
        </w:rPr>
        <w:t xml:space="preserve"> </w:t>
      </w:r>
      <w:r>
        <w:rPr>
          <w:rFonts w:ascii="EB Garamond" w:hAnsi="EB Garamond" w:eastAsia="EB Garamond"/>
          <w:b w:val="0"/>
          <w:i w:val="0"/>
          <w:sz w:val="22"/>
        </w:rPr>
        <w:t>Because emotional safety cannot exist where defensiveness dominates every difficult conversation.</w:t>
      </w:r>
      <w:r>
        <w:rPr>
          <w:rFonts w:ascii="EB Garamond" w:hAnsi="EB Garamond" w:eastAsia="EB Garamond"/>
        </w:rPr>
        <w:t xml:space="preserve"> </w:t>
      </w:r>
      <w:r>
        <w:rPr>
          <w:rFonts w:ascii="EB Garamond" w:hAnsi="EB Garamond" w:eastAsia="EB Garamond"/>
          <w:b w:val="0"/>
          <w:i w:val="0"/>
          <w:sz w:val="22"/>
        </w:rPr>
        <w:t>People eventually stop bringing truth into relationships where truth consistently creates emotional punishment.</w:t>
      </w:r>
      <w:r>
        <w:rPr>
          <w:rFonts w:ascii="EB Garamond" w:hAnsi="EB Garamond" w:eastAsia="EB Garamond"/>
        </w:rPr>
        <w:t xml:space="preserve"> </w:t>
      </w:r>
      <w:r>
        <w:rPr>
          <w:rFonts w:ascii="EB Garamond" w:hAnsi="EB Garamond" w:eastAsia="EB Garamond"/>
          <w:b w:val="0"/>
          <w:i w:val="0"/>
          <w:sz w:val="22"/>
        </w:rPr>
        <w:t>This is where many parents lose access to their children.</w:t>
      </w:r>
      <w:r>
        <w:rPr>
          <w:rFonts w:ascii="EB Garamond" w:hAnsi="EB Garamond" w:eastAsia="EB Garamond"/>
        </w:rPr>
        <w:t xml:space="preserve"> </w:t>
      </w:r>
      <w:r>
        <w:rPr>
          <w:rFonts w:ascii="EB Garamond" w:hAnsi="EB Garamond" w:eastAsia="EB Garamond"/>
          <w:b w:val="0"/>
          <w:i w:val="0"/>
          <w:sz w:val="22"/>
        </w:rPr>
        <w:t>Not because love is absent.</w:t>
      </w:r>
      <w:r>
        <w:rPr>
          <w:rFonts w:ascii="EB Garamond" w:hAnsi="EB Garamond" w:eastAsia="EB Garamond"/>
        </w:rPr>
        <w:t xml:space="preserve"> </w:t>
      </w:r>
      <w:r>
        <w:rPr>
          <w:rFonts w:ascii="EB Garamond" w:hAnsi="EB Garamond" w:eastAsia="EB Garamond"/>
          <w:b w:val="0"/>
          <w:i w:val="0"/>
          <w:sz w:val="22"/>
        </w:rPr>
        <w:t>Because honesty became too expensive.</w:t>
      </w:r>
      <w:r>
        <w:rPr>
          <w:rFonts w:ascii="EB Garamond" w:hAnsi="EB Garamond" w:eastAsia="EB Garamond"/>
        </w:rPr>
        <w:t xml:space="preserve"> </w:t>
      </w:r>
      <w:r>
        <w:rPr>
          <w:rFonts w:ascii="EB Garamond" w:hAnsi="EB Garamond" w:eastAsia="EB Garamond"/>
          <w:b w:val="0"/>
          <w:i w:val="0"/>
          <w:sz w:val="22"/>
        </w:rPr>
        <w:t>A father once realized his teenage daughter no longer told him important things.</w:t>
      </w:r>
      <w:r>
        <w:rPr>
          <w:rFonts w:ascii="EB Garamond" w:hAnsi="EB Garamond" w:eastAsia="EB Garamond"/>
        </w:rPr>
        <w:t xml:space="preserve"> </w:t>
      </w:r>
      <w:r>
        <w:rPr>
          <w:rFonts w:ascii="EB Garamond" w:hAnsi="EB Garamond" w:eastAsia="EB Garamond"/>
          <w:b w:val="0"/>
          <w:i w:val="0"/>
          <w:sz w:val="22"/>
        </w:rPr>
        <w:t>At first, he blamed teenage distance.</w:t>
      </w:r>
      <w:r>
        <w:rPr>
          <w:rFonts w:ascii="EB Garamond" w:hAnsi="EB Garamond" w:eastAsia="EB Garamond"/>
        </w:rPr>
        <w:t xml:space="preserve"> </w:t>
      </w:r>
      <w:r>
        <w:rPr>
          <w:rFonts w:ascii="EB Garamond" w:hAnsi="EB Garamond" w:eastAsia="EB Garamond"/>
          <w:b w:val="0"/>
          <w:i w:val="0"/>
          <w:sz w:val="22"/>
        </w:rPr>
        <w:t>Phones.</w:t>
      </w:r>
      <w:r>
        <w:rPr>
          <w:rFonts w:ascii="EB Garamond" w:hAnsi="EB Garamond" w:eastAsia="EB Garamond"/>
        </w:rPr>
        <w:t xml:space="preserve"> </w:t>
      </w:r>
      <w:r>
        <w:rPr>
          <w:rFonts w:ascii="EB Garamond" w:hAnsi="EB Garamond" w:eastAsia="EB Garamond"/>
          <w:b w:val="0"/>
          <w:i w:val="0"/>
          <w:sz w:val="22"/>
        </w:rPr>
        <w:t>Friends.</w:t>
      </w:r>
      <w:r>
        <w:rPr>
          <w:rFonts w:ascii="EB Garamond" w:hAnsi="EB Garamond" w:eastAsia="EB Garamond"/>
        </w:rPr>
        <w:t xml:space="preserve"> </w:t>
      </w:r>
      <w:r>
        <w:rPr>
          <w:rFonts w:ascii="EB Garamond" w:hAnsi="EB Garamond" w:eastAsia="EB Garamond"/>
          <w:b w:val="0"/>
          <w:i w:val="0"/>
          <w:sz w:val="22"/>
        </w:rPr>
        <w:t>Culture.</w:t>
      </w:r>
      <w:r>
        <w:rPr>
          <w:rFonts w:ascii="EB Garamond" w:hAnsi="EB Garamond" w:eastAsia="EB Garamond"/>
        </w:rPr>
        <w:t xml:space="preserve"> </w:t>
      </w:r>
      <w:r>
        <w:rPr>
          <w:rFonts w:ascii="EB Garamond" w:hAnsi="EB Garamond" w:eastAsia="EB Garamond"/>
          <w:b w:val="0"/>
          <w:i w:val="0"/>
          <w:sz w:val="22"/>
        </w:rPr>
        <w:t>Normal growing up.</w:t>
      </w:r>
      <w:r>
        <w:rPr>
          <w:rFonts w:ascii="EB Garamond" w:hAnsi="EB Garamond" w:eastAsia="EB Garamond"/>
        </w:rPr>
        <w:t xml:space="preserve"> </w:t>
      </w:r>
      <w:r>
        <w:rPr>
          <w:rFonts w:ascii="EB Garamond" w:hAnsi="EB Garamond" w:eastAsia="EB Garamond"/>
          <w:b w:val="0"/>
          <w:i w:val="0"/>
          <w:sz w:val="22"/>
        </w:rPr>
        <w:t>Then his wife quietly said, “She stopped talking after she realized every conversation turns into a lecture.”</w:t>
      </w:r>
    </w:p>
    <w:p>
      <w:pPr>
        <w:spacing w:lineRule="auto" w:line="259" w:before="0" w:after="0"/>
        <w:ind w:left="0" w:right="0" w:firstLine="317"/>
        <w:jc w:val="left"/>
        <w:pStyle w:val="QGBodyText"/>
        <w:widowControl/>
      </w:pPr>
      <w:r>
        <w:rPr>
          <w:rFonts w:ascii="EB Garamond" w:hAnsi="EB Garamond" w:eastAsia="EB Garamond"/>
          <w:b w:val="0"/>
          <w:i w:val="0"/>
          <w:sz w:val="22"/>
        </w:rPr>
        <w:t>The words hurt.</w:t>
      </w:r>
      <w:r>
        <w:rPr>
          <w:rFonts w:ascii="EB Garamond" w:hAnsi="EB Garamond" w:eastAsia="EB Garamond"/>
        </w:rPr>
        <w:t xml:space="preserve"> </w:t>
      </w:r>
      <w:r>
        <w:rPr>
          <w:rFonts w:ascii="EB Garamond" w:hAnsi="EB Garamond" w:eastAsia="EB Garamond"/>
          <w:b w:val="0"/>
          <w:i w:val="0"/>
          <w:sz w:val="22"/>
        </w:rPr>
        <w:t>Because his intentions had been loving.</w:t>
      </w:r>
      <w:r>
        <w:rPr>
          <w:rFonts w:ascii="EB Garamond" w:hAnsi="EB Garamond" w:eastAsia="EB Garamond"/>
        </w:rPr>
        <w:t xml:space="preserve"> </w:t>
      </w:r>
      <w:r>
        <w:rPr>
          <w:rFonts w:ascii="EB Garamond" w:hAnsi="EB Garamond" w:eastAsia="EB Garamond"/>
          <w:b w:val="0"/>
          <w:i w:val="0"/>
          <w:sz w:val="22"/>
        </w:rPr>
        <w:t>He wanted to protect her.</w:t>
      </w:r>
      <w:r>
        <w:rPr>
          <w:rFonts w:ascii="EB Garamond" w:hAnsi="EB Garamond" w:eastAsia="EB Garamond"/>
        </w:rPr>
        <w:t xml:space="preserve"> </w:t>
      </w:r>
      <w:r>
        <w:rPr>
          <w:rFonts w:ascii="EB Garamond" w:hAnsi="EB Garamond" w:eastAsia="EB Garamond"/>
          <w:b w:val="0"/>
          <w:i w:val="0"/>
          <w:sz w:val="22"/>
        </w:rPr>
        <w:t>Guide her.</w:t>
      </w:r>
      <w:r>
        <w:rPr>
          <w:rFonts w:ascii="EB Garamond" w:hAnsi="EB Garamond" w:eastAsia="EB Garamond"/>
        </w:rPr>
        <w:t xml:space="preserve"> </w:t>
      </w:r>
      <w:r>
        <w:rPr>
          <w:rFonts w:ascii="EB Garamond" w:hAnsi="EB Garamond" w:eastAsia="EB Garamond"/>
          <w:b w:val="0"/>
          <w:i w:val="0"/>
          <w:sz w:val="22"/>
        </w:rPr>
        <w:t>Prepare her.</w:t>
      </w:r>
      <w:r>
        <w:rPr>
          <w:rFonts w:ascii="EB Garamond" w:hAnsi="EB Garamond" w:eastAsia="EB Garamond"/>
        </w:rPr>
        <w:t xml:space="preserve"> </w:t>
      </w:r>
      <w:r>
        <w:rPr>
          <w:rFonts w:ascii="EB Garamond" w:hAnsi="EB Garamond" w:eastAsia="EB Garamond"/>
          <w:b w:val="0"/>
          <w:i w:val="0"/>
          <w:sz w:val="22"/>
        </w:rPr>
        <w:t>Help her avoid pain.</w:t>
      </w:r>
      <w:r>
        <w:rPr>
          <w:rFonts w:ascii="EB Garamond" w:hAnsi="EB Garamond" w:eastAsia="EB Garamond"/>
        </w:rPr>
        <w:t xml:space="preserve"> </w:t>
      </w:r>
      <w:r>
        <w:rPr>
          <w:rFonts w:ascii="EB Garamond" w:hAnsi="EB Garamond" w:eastAsia="EB Garamond"/>
          <w:b w:val="0"/>
          <w:i w:val="0"/>
          <w:sz w:val="22"/>
        </w:rPr>
        <w:t>But his daughter did not experience guidance.</w:t>
      </w:r>
      <w:r>
        <w:rPr>
          <w:rFonts w:ascii="EB Garamond" w:hAnsi="EB Garamond" w:eastAsia="EB Garamond"/>
        </w:rPr>
        <w:t xml:space="preserve"> </w:t>
      </w:r>
      <w:r>
        <w:rPr>
          <w:rFonts w:ascii="EB Garamond" w:hAnsi="EB Garamond" w:eastAsia="EB Garamond"/>
          <w:b w:val="0"/>
          <w:i w:val="0"/>
          <w:sz w:val="22"/>
        </w:rPr>
        <w:t>She experienced evaluation.</w:t>
      </w:r>
      <w:r>
        <w:rPr>
          <w:rFonts w:ascii="EB Garamond" w:hAnsi="EB Garamond" w:eastAsia="EB Garamond"/>
        </w:rPr>
        <w:t xml:space="preserve"> </w:t>
      </w:r>
      <w:r>
        <w:rPr>
          <w:rFonts w:ascii="EB Garamond" w:hAnsi="EB Garamond" w:eastAsia="EB Garamond"/>
          <w:b w:val="0"/>
          <w:i w:val="0"/>
          <w:sz w:val="22"/>
        </w:rPr>
        <w:t>That distinction changed everything.</w:t>
      </w:r>
      <w:r>
        <w:rPr>
          <w:rFonts w:ascii="EB Garamond" w:hAnsi="EB Garamond" w:eastAsia="EB Garamond"/>
        </w:rPr>
        <w:t xml:space="preserve"> </w:t>
      </w:r>
      <w:r>
        <w:rPr>
          <w:rFonts w:ascii="EB Garamond" w:hAnsi="EB Garamond" w:eastAsia="EB Garamond"/>
          <w:b w:val="0"/>
          <w:i w:val="0"/>
          <w:sz w:val="22"/>
        </w:rPr>
        <w:t>Over time, he began practicing a different first response.</w:t>
      </w:r>
      <w:r>
        <w:rPr>
          <w:rFonts w:ascii="EB Garamond" w:hAnsi="EB Garamond" w:eastAsia="EB Garamond"/>
        </w:rPr>
        <w:t xml:space="preserve"> </w:t>
      </w:r>
      <w:r>
        <w:rPr>
          <w:rFonts w:ascii="EB Garamond" w:hAnsi="EB Garamond" w:eastAsia="EB Garamond"/>
          <w:b w:val="0"/>
          <w:i w:val="0"/>
          <w:sz w:val="22"/>
        </w:rPr>
        <w:t>Instead of immediately teaching, he listened.</w:t>
      </w:r>
      <w:r>
        <w:rPr>
          <w:rFonts w:ascii="EB Garamond" w:hAnsi="EB Garamond" w:eastAsia="EB Garamond"/>
        </w:rPr>
        <w:t xml:space="preserve"> </w:t>
      </w:r>
      <w:r>
        <w:rPr>
          <w:rFonts w:ascii="EB Garamond" w:hAnsi="EB Garamond" w:eastAsia="EB Garamond"/>
          <w:b w:val="0"/>
          <w:i w:val="0"/>
          <w:sz w:val="22"/>
        </w:rPr>
        <w:t>Instead of turning every confession into a lesson, he asked, “Do you want advice, or do you just need me to understand first?”</w:t>
      </w:r>
      <w:r>
        <w:rPr>
          <w:rFonts w:ascii="EB Garamond" w:hAnsi="EB Garamond" w:eastAsia="EB Garamond"/>
        </w:rPr>
        <w:t xml:space="preserve"> </w:t>
      </w:r>
      <w:r>
        <w:rPr>
          <w:rFonts w:ascii="EB Garamond" w:hAnsi="EB Garamond" w:eastAsia="EB Garamond"/>
          <w:b w:val="0"/>
          <w:i w:val="0"/>
          <w:sz w:val="22"/>
        </w:rPr>
        <w:t>At first, his daughter did not trust the change.</w:t>
      </w:r>
    </w:p>
    <w:p>
      <w:pPr>
        <w:spacing w:lineRule="auto" w:line="259" w:before="0" w:after="0"/>
        <w:ind w:left="0" w:right="0" w:firstLine="317"/>
        <w:jc w:val="left"/>
        <w:pStyle w:val="QGBodyText"/>
        <w:widowControl/>
      </w:pPr>
      <w:r>
        <w:rPr>
          <w:rFonts w:ascii="EB Garamond" w:hAnsi="EB Garamond" w:eastAsia="EB Garamond"/>
          <w:b w:val="0"/>
          <w:i w:val="0"/>
          <w:sz w:val="22"/>
        </w:rPr>
        <w:t>Why would she?</w:t>
      </w:r>
      <w:r>
        <w:rPr>
          <w:rFonts w:ascii="EB Garamond" w:hAnsi="EB Garamond" w:eastAsia="EB Garamond"/>
        </w:rPr>
        <w:t xml:space="preserve"> </w:t>
      </w:r>
      <w:r>
        <w:rPr>
          <w:rFonts w:ascii="EB Garamond" w:hAnsi="EB Garamond" w:eastAsia="EB Garamond"/>
          <w:b w:val="0"/>
          <w:i w:val="0"/>
          <w:sz w:val="22"/>
        </w:rPr>
        <w:t>Old patterns do not disappear because we announce new intentions.</w:t>
      </w:r>
      <w:r>
        <w:rPr>
          <w:rFonts w:ascii="EB Garamond" w:hAnsi="EB Garamond" w:eastAsia="EB Garamond"/>
        </w:rPr>
        <w:t xml:space="preserve"> </w:t>
      </w:r>
      <w:r>
        <w:rPr>
          <w:rFonts w:ascii="EB Garamond" w:hAnsi="EB Garamond" w:eastAsia="EB Garamond"/>
          <w:b w:val="0"/>
          <w:i w:val="0"/>
          <w:sz w:val="22"/>
        </w:rPr>
        <w:t>But over time, she brought more.</w:t>
      </w:r>
      <w:r>
        <w:rPr>
          <w:rFonts w:ascii="EB Garamond" w:hAnsi="EB Garamond" w:eastAsia="EB Garamond"/>
        </w:rPr>
        <w:t xml:space="preserve"> </w:t>
      </w:r>
      <w:r>
        <w:rPr>
          <w:rFonts w:ascii="EB Garamond" w:hAnsi="EB Garamond" w:eastAsia="EB Garamond"/>
          <w:b w:val="0"/>
          <w:i w:val="0"/>
          <w:sz w:val="22"/>
        </w:rPr>
        <w:t>Small things first.</w:t>
      </w:r>
      <w:r>
        <w:rPr>
          <w:rFonts w:ascii="EB Garamond" w:hAnsi="EB Garamond" w:eastAsia="EB Garamond"/>
        </w:rPr>
        <w:t xml:space="preserve"> </w:t>
      </w:r>
      <w:r>
        <w:rPr>
          <w:rFonts w:ascii="EB Garamond" w:hAnsi="EB Garamond" w:eastAsia="EB Garamond"/>
          <w:b w:val="0"/>
          <w:i w:val="0"/>
          <w:sz w:val="22"/>
        </w:rPr>
        <w:t>Then harder things.</w:t>
      </w:r>
      <w:r>
        <w:rPr>
          <w:rFonts w:ascii="EB Garamond" w:hAnsi="EB Garamond" w:eastAsia="EB Garamond"/>
        </w:rPr>
        <w:t xml:space="preserve"> </w:t>
      </w:r>
      <w:r>
        <w:rPr>
          <w:rFonts w:ascii="EB Garamond" w:hAnsi="EB Garamond" w:eastAsia="EB Garamond"/>
          <w:b w:val="0"/>
          <w:i w:val="0"/>
          <w:sz w:val="22"/>
        </w:rPr>
        <w:t>Trust returned slowly because safety returned slowly.</w:t>
      </w:r>
      <w:r>
        <w:rPr>
          <w:rFonts w:ascii="EB Garamond" w:hAnsi="EB Garamond" w:eastAsia="EB Garamond"/>
        </w:rPr>
        <w:t xml:space="preserve"> </w:t>
      </w:r>
      <w:r>
        <w:rPr>
          <w:rFonts w:ascii="EB Garamond" w:hAnsi="EB Garamond" w:eastAsia="EB Garamond"/>
          <w:b w:val="0"/>
          <w:i w:val="0"/>
          <w:sz w:val="22"/>
        </w:rPr>
        <w:t>One response at a time.</w:t>
      </w:r>
      <w:r>
        <w:rPr>
          <w:rFonts w:ascii="EB Garamond" w:hAnsi="EB Garamond" w:eastAsia="EB Garamond"/>
        </w:rPr>
        <w:t xml:space="preserve"> </w:t>
      </w:r>
      <w:r>
        <w:rPr>
          <w:rFonts w:ascii="EB Garamond" w:hAnsi="EB Garamond" w:eastAsia="EB Garamond"/>
          <w:b w:val="0"/>
          <w:i w:val="0"/>
          <w:sz w:val="22"/>
        </w:rPr>
        <w:t>This is how emotional safety is built.</w:t>
      </w:r>
      <w:r>
        <w:rPr>
          <w:rFonts w:ascii="EB Garamond" w:hAnsi="EB Garamond" w:eastAsia="EB Garamond"/>
        </w:rPr>
        <w:t xml:space="preserve"> </w:t>
      </w:r>
      <w:r>
        <w:rPr>
          <w:rFonts w:ascii="EB Garamond" w:hAnsi="EB Garamond" w:eastAsia="EB Garamond"/>
          <w:b w:val="0"/>
          <w:i w:val="0"/>
          <w:sz w:val="22"/>
        </w:rPr>
        <w:t>Not through speeches.</w:t>
      </w:r>
      <w:r>
        <w:rPr>
          <w:rFonts w:ascii="EB Garamond" w:hAnsi="EB Garamond" w:eastAsia="EB Garamond"/>
        </w:rPr>
        <w:t xml:space="preserve"> </w:t>
      </w:r>
      <w:r>
        <w:rPr>
          <w:rFonts w:ascii="EB Garamond" w:hAnsi="EB Garamond" w:eastAsia="EB Garamond"/>
          <w:b w:val="0"/>
          <w:i w:val="0"/>
          <w:sz w:val="22"/>
        </w:rPr>
        <w:t>Through evidence.</w:t>
      </w:r>
      <w:r>
        <w:rPr>
          <w:rFonts w:ascii="EB Garamond" w:hAnsi="EB Garamond" w:eastAsia="EB Garamond"/>
        </w:rPr>
        <w:t xml:space="preserve"> </w:t>
      </w:r>
      <w:r>
        <w:rPr>
          <w:rFonts w:ascii="EB Garamond" w:hAnsi="EB Garamond" w:eastAsia="EB Garamond"/>
          <w:b w:val="0"/>
          <w:i w:val="0"/>
          <w:sz w:val="22"/>
        </w:rPr>
        <w:t>The evidence of a calmer face.</w:t>
      </w:r>
      <w:r>
        <w:rPr>
          <w:rFonts w:ascii="EB Garamond" w:hAnsi="EB Garamond" w:eastAsia="EB Garamond"/>
        </w:rPr>
        <w:t xml:space="preserve"> </w:t>
      </w:r>
      <w:r>
        <w:rPr>
          <w:rFonts w:ascii="EB Garamond" w:hAnsi="EB Garamond" w:eastAsia="EB Garamond"/>
          <w:b w:val="0"/>
          <w:i w:val="0"/>
          <w:sz w:val="22"/>
        </w:rPr>
        <w:t>The evidence of a slower response.</w:t>
      </w:r>
      <w:r>
        <w:rPr>
          <w:rFonts w:ascii="EB Garamond" w:hAnsi="EB Garamond" w:eastAsia="EB Garamond"/>
        </w:rPr>
        <w:t xml:space="preserve"> </w:t>
      </w:r>
      <w:r>
        <w:rPr>
          <w:rFonts w:ascii="EB Garamond" w:hAnsi="EB Garamond" w:eastAsia="EB Garamond"/>
          <w:b w:val="0"/>
          <w:i w:val="0"/>
          <w:sz w:val="22"/>
        </w:rPr>
        <w:t>The evidence of an apology that does not turn into self-defense.</w:t>
      </w:r>
      <w:r>
        <w:rPr>
          <w:rFonts w:ascii="EB Garamond" w:hAnsi="EB Garamond" w:eastAsia="EB Garamond"/>
        </w:rPr>
        <w:t xml:space="preserve"> </w:t>
      </w:r>
      <w:r>
        <w:rPr>
          <w:rFonts w:ascii="EB Garamond" w:hAnsi="EB Garamond" w:eastAsia="EB Garamond"/>
          <w:b w:val="0"/>
          <w:i w:val="0"/>
          <w:sz w:val="22"/>
        </w:rPr>
        <w:t>The evidence of correction without humiliation.</w:t>
      </w:r>
      <w:r>
        <w:rPr>
          <w:rFonts w:ascii="EB Garamond" w:hAnsi="EB Garamond" w:eastAsia="EB Garamond"/>
        </w:rPr>
        <w:t xml:space="preserve"> </w:t>
      </w:r>
      <w:r>
        <w:rPr>
          <w:rFonts w:ascii="EB Garamond" w:hAnsi="EB Garamond" w:eastAsia="EB Garamond"/>
          <w:b w:val="0"/>
          <w:i w:val="0"/>
          <w:sz w:val="22"/>
        </w:rPr>
        <w:t>The evidence of truth being received without immediate punishment.</w:t>
      </w:r>
    </w:p>
    <w:p>
      <w:pPr>
        <w:spacing w:lineRule="auto" w:line="259" w:before="0" w:after="0"/>
        <w:ind w:left="0" w:right="0" w:firstLine="317"/>
        <w:jc w:val="left"/>
        <w:pStyle w:val="QGBodyText"/>
        <w:widowControl/>
      </w:pPr>
      <w:r>
        <w:rPr>
          <w:rFonts w:ascii="EB Garamond" w:hAnsi="EB Garamond" w:eastAsia="EB Garamond"/>
          <w:b w:val="0"/>
          <w:i w:val="0"/>
          <w:sz w:val="22"/>
        </w:rPr>
        <w:t>People believe the pattern.</w:t>
      </w:r>
      <w:r>
        <w:rPr>
          <w:rFonts w:ascii="EB Garamond" w:hAnsi="EB Garamond" w:eastAsia="EB Garamond"/>
        </w:rPr>
        <w:t xml:space="preserve"> </w:t>
      </w:r>
      <w:r>
        <w:rPr>
          <w:rFonts w:ascii="EB Garamond" w:hAnsi="EB Garamond" w:eastAsia="EB Garamond"/>
          <w:b w:val="0"/>
          <w:i w:val="0"/>
          <w:sz w:val="22"/>
        </w:rPr>
        <w:t>This means the safest people are not the people who never make mistakes.</w:t>
      </w:r>
      <w:r>
        <w:rPr>
          <w:rFonts w:ascii="EB Garamond" w:hAnsi="EB Garamond" w:eastAsia="EB Garamond"/>
        </w:rPr>
        <w:t xml:space="preserve"> </w:t>
      </w:r>
      <w:r>
        <w:rPr>
          <w:rFonts w:ascii="EB Garamond" w:hAnsi="EB Garamond" w:eastAsia="EB Garamond"/>
          <w:b w:val="0"/>
          <w:i w:val="0"/>
          <w:sz w:val="22"/>
        </w:rPr>
        <w:t>They are the people who repair well.</w:t>
      </w:r>
      <w:r>
        <w:rPr>
          <w:rFonts w:ascii="EB Garamond" w:hAnsi="EB Garamond" w:eastAsia="EB Garamond"/>
        </w:rPr>
        <w:t xml:space="preserve"> </w:t>
      </w:r>
      <w:r>
        <w:rPr>
          <w:rFonts w:ascii="EB Garamond" w:hAnsi="EB Garamond" w:eastAsia="EB Garamond"/>
          <w:b w:val="0"/>
          <w:i w:val="0"/>
          <w:sz w:val="22"/>
        </w:rPr>
        <w:t>Repair is one of the deepest forms of emotional safety.</w:t>
      </w:r>
      <w:r>
        <w:rPr>
          <w:rFonts w:ascii="EB Garamond" w:hAnsi="EB Garamond" w:eastAsia="EB Garamond"/>
        </w:rPr>
        <w:t xml:space="preserve"> </w:t>
      </w:r>
      <w:r>
        <w:rPr>
          <w:rFonts w:ascii="EB Garamond" w:hAnsi="EB Garamond" w:eastAsia="EB Garamond"/>
          <w:b w:val="0"/>
          <w:i w:val="0"/>
          <w:sz w:val="22"/>
        </w:rPr>
        <w:t>It says, “My ego is not more important than the trust between us.”</w:t>
      </w:r>
      <w:r>
        <w:rPr>
          <w:rFonts w:ascii="EB Garamond" w:hAnsi="EB Garamond" w:eastAsia="EB Garamond"/>
        </w:rPr>
        <w:t xml:space="preserve"> </w:t>
      </w:r>
      <w:r>
        <w:rPr>
          <w:rFonts w:ascii="EB Garamond" w:hAnsi="EB Garamond" w:eastAsia="EB Garamond"/>
          <w:b w:val="0"/>
          <w:i w:val="0"/>
          <w:sz w:val="22"/>
        </w:rPr>
        <w:t>It says, “I can own my impact without collapsing.”</w:t>
      </w:r>
      <w:r>
        <w:rPr>
          <w:rFonts w:ascii="EB Garamond" w:hAnsi="EB Garamond" w:eastAsia="EB Garamond"/>
        </w:rPr>
        <w:t xml:space="preserve"> </w:t>
      </w:r>
      <w:r>
        <w:rPr>
          <w:rFonts w:ascii="EB Garamond" w:hAnsi="EB Garamond" w:eastAsia="EB Garamond"/>
          <w:b w:val="0"/>
          <w:i w:val="0"/>
          <w:sz w:val="22"/>
        </w:rPr>
        <w:t>It says, “You do not have to carry the wound alone just because I did not intend it.”</w:t>
      </w:r>
      <w:r>
        <w:rPr>
          <w:rFonts w:ascii="EB Garamond" w:hAnsi="EB Garamond" w:eastAsia="EB Garamond"/>
        </w:rPr>
        <w:t xml:space="preserve"> </w:t>
      </w:r>
      <w:r>
        <w:rPr>
          <w:rFonts w:ascii="EB Garamond" w:hAnsi="EB Garamond" w:eastAsia="EB Garamond"/>
          <w:b w:val="0"/>
          <w:i w:val="0"/>
          <w:sz w:val="22"/>
        </w:rPr>
        <w:t>A parent who apologizes teaches a child that love can survive imperfection.</w:t>
      </w:r>
    </w:p>
    <w:p>
      <w:pPr>
        <w:spacing w:lineRule="auto" w:line="259" w:before="0" w:after="0"/>
        <w:ind w:left="0" w:right="0" w:firstLine="317"/>
        <w:jc w:val="left"/>
        <w:pStyle w:val="QGBodyText"/>
        <w:widowControl/>
      </w:pPr>
      <w:r>
        <w:rPr>
          <w:rFonts w:ascii="EB Garamond" w:hAnsi="EB Garamond" w:eastAsia="EB Garamond"/>
          <w:b w:val="0"/>
          <w:i w:val="0"/>
          <w:sz w:val="22"/>
        </w:rPr>
        <w:t>A leader who owns a poor reaction teaches a team that accountability moves both directions.</w:t>
      </w:r>
      <w:r>
        <w:rPr>
          <w:rFonts w:ascii="EB Garamond" w:hAnsi="EB Garamond" w:eastAsia="EB Garamond"/>
        </w:rPr>
        <w:t xml:space="preserve"> </w:t>
      </w:r>
      <w:r>
        <w:rPr>
          <w:rFonts w:ascii="EB Garamond" w:hAnsi="EB Garamond" w:eastAsia="EB Garamond"/>
          <w:b w:val="0"/>
          <w:i w:val="0"/>
          <w:sz w:val="22"/>
        </w:rPr>
        <w:t>A spouse who returns to repair teaches the relationship that conflict does not have to become abandonment.</w:t>
      </w:r>
      <w:r>
        <w:rPr>
          <w:rFonts w:ascii="EB Garamond" w:hAnsi="EB Garamond" w:eastAsia="EB Garamond"/>
        </w:rPr>
        <w:t xml:space="preserve"> </w:t>
      </w:r>
      <w:r>
        <w:rPr>
          <w:rFonts w:ascii="EB Garamond" w:hAnsi="EB Garamond" w:eastAsia="EB Garamond"/>
          <w:b w:val="0"/>
          <w:i w:val="0"/>
          <w:sz w:val="22"/>
        </w:rPr>
        <w:t>Repair makes honesty less dangerous next time.</w:t>
      </w:r>
      <w:r>
        <w:rPr>
          <w:rFonts w:ascii="EB Garamond" w:hAnsi="EB Garamond" w:eastAsia="EB Garamond"/>
        </w:rPr>
        <w:t xml:space="preserve"> </w:t>
      </w:r>
      <w:r>
        <w:rPr>
          <w:rFonts w:ascii="EB Garamond" w:hAnsi="EB Garamond" w:eastAsia="EB Garamond"/>
          <w:b w:val="0"/>
          <w:i w:val="0"/>
          <w:sz w:val="22"/>
        </w:rPr>
        <w:t>Without repair, people learn to protect themselves.</w:t>
      </w:r>
      <w:r>
        <w:rPr>
          <w:rFonts w:ascii="EB Garamond" w:hAnsi="EB Garamond" w:eastAsia="EB Garamond"/>
        </w:rPr>
        <w:t xml:space="preserve"> </w:t>
      </w:r>
      <w:r>
        <w:rPr>
          <w:rFonts w:ascii="EB Garamond" w:hAnsi="EB Garamond" w:eastAsia="EB Garamond"/>
          <w:b w:val="0"/>
          <w:i w:val="0"/>
          <w:sz w:val="22"/>
        </w:rPr>
        <w:t>With repair, people learn that truth still has a path back to closeness.</w:t>
      </w:r>
      <w:r>
        <w:rPr>
          <w:rFonts w:ascii="EB Garamond" w:hAnsi="EB Garamond" w:eastAsia="EB Garamond"/>
        </w:rPr>
        <w:t xml:space="preserve"> </w:t>
      </w:r>
      <w:r>
        <w:rPr>
          <w:rFonts w:ascii="EB Garamond" w:hAnsi="EB Garamond" w:eastAsia="EB Garamond"/>
          <w:b w:val="0"/>
          <w:i w:val="0"/>
          <w:sz w:val="22"/>
        </w:rPr>
        <w:t>This helps explain why emotional safety is not created by being harmless.</w:t>
      </w:r>
      <w:r>
        <w:rPr>
          <w:rFonts w:ascii="EB Garamond" w:hAnsi="EB Garamond" w:eastAsia="EB Garamond"/>
        </w:rPr>
        <w:t xml:space="preserve"> </w:t>
      </w:r>
      <w:r>
        <w:rPr>
          <w:rFonts w:ascii="EB Garamond" w:hAnsi="EB Garamond" w:eastAsia="EB Garamond"/>
          <w:b w:val="0"/>
          <w:i w:val="0"/>
          <w:sz w:val="22"/>
        </w:rPr>
        <w:t>It is created by being responsible.</w:t>
      </w:r>
      <w:r>
        <w:rPr>
          <w:rFonts w:ascii="EB Garamond" w:hAnsi="EB Garamond" w:eastAsia="EB Garamond"/>
        </w:rPr>
        <w:t xml:space="preserve"> </w:t>
      </w:r>
      <w:r>
        <w:rPr>
          <w:rFonts w:ascii="EB Garamond" w:hAnsi="EB Garamond" w:eastAsia="EB Garamond"/>
          <w:b w:val="0"/>
          <w:i w:val="0"/>
          <w:sz w:val="22"/>
        </w:rPr>
        <w:t>Harmlessness avoids all impact, which is impossible.</w:t>
      </w:r>
    </w:p>
    <w:p>
      <w:pPr>
        <w:spacing w:lineRule="auto" w:line="259" w:before="0" w:after="0"/>
        <w:ind w:left="0" w:right="0" w:firstLine="317"/>
        <w:jc w:val="left"/>
        <w:pStyle w:val="QGBodyText"/>
        <w:widowControl/>
      </w:pPr>
      <w:r>
        <w:rPr>
          <w:rFonts w:ascii="EB Garamond" w:hAnsi="EB Garamond" w:eastAsia="EB Garamond"/>
          <w:b w:val="0"/>
          <w:i w:val="0"/>
          <w:sz w:val="22"/>
        </w:rPr>
        <w:t>Responsibility notices impact and responds with humility.</w:t>
      </w:r>
      <w:r>
        <w:rPr>
          <w:rFonts w:ascii="EB Garamond" w:hAnsi="EB Garamond" w:eastAsia="EB Garamond"/>
        </w:rPr>
        <w:t xml:space="preserve"> </w:t>
      </w:r>
      <w:r>
        <w:rPr>
          <w:rFonts w:ascii="EB Garamond" w:hAnsi="EB Garamond" w:eastAsia="EB Garamond"/>
          <w:b w:val="0"/>
          <w:i w:val="0"/>
          <w:sz w:val="22"/>
        </w:rPr>
        <w:t>The Safety Test is simple.</w:t>
      </w:r>
    </w:p>
    <w:p>
      <w:pPr>
        <w:spacing w:lineRule="auto" w:line="259" w:before="0" w:after="0"/>
        <w:ind w:left="0" w:right="0" w:firstLine="0"/>
        <w:jc w:val="left"/>
        <w:pStyle w:val="QGBodyText"/>
        <w:widowControl/>
      </w:pPr>
      <w:r>
        <w:rPr>
          <w:rFonts w:ascii="EB Garamond" w:hAnsi="EB Garamond" w:eastAsia="EB Garamond"/>
          <w:b w:val="0"/>
          <w:i w:val="0"/>
          <w:sz w:val="22"/>
        </w:rPr>
        <w:t>When someone brings me the truth:</w:t>
      </w:r>
    </w:p>
    <w:p>
      <w:pPr>
        <w:spacing w:lineRule="auto" w:line="259" w:before="0" w:after="0"/>
        <w:ind w:left="0" w:right="0" w:firstLine="317"/>
        <w:jc w:val="left"/>
        <w:pStyle w:val="QGBodyText"/>
        <w:widowControl/>
      </w:pPr>
      <w:r>
        <w:rPr>
          <w:rFonts w:ascii="EB Garamond" w:hAnsi="EB Garamond" w:eastAsia="EB Garamond"/>
          <w:b w:val="0"/>
          <w:i w:val="0"/>
          <w:sz w:val="22"/>
        </w:rPr>
        <w:t>Do I become defensive before I become curious?</w:t>
      </w:r>
      <w:r>
        <w:rPr>
          <w:rFonts w:ascii="EB Garamond" w:hAnsi="EB Garamond" w:eastAsia="EB Garamond"/>
        </w:rPr>
        <w:t xml:space="preserve"> </w:t>
      </w:r>
      <w:r>
        <w:rPr>
          <w:rFonts w:ascii="EB Garamond" w:hAnsi="EB Garamond" w:eastAsia="EB Garamond"/>
          <w:b w:val="0"/>
          <w:i w:val="0"/>
          <w:sz w:val="22"/>
        </w:rPr>
        <w:t>Do I make their honesty about my identity?</w:t>
      </w:r>
      <w:r>
        <w:rPr>
          <w:rFonts w:ascii="EB Garamond" w:hAnsi="EB Garamond" w:eastAsia="EB Garamond"/>
        </w:rPr>
        <w:t xml:space="preserve"> </w:t>
      </w:r>
      <w:r>
        <w:rPr>
          <w:rFonts w:ascii="EB Garamond" w:hAnsi="EB Garamond" w:eastAsia="EB Garamond"/>
          <w:b w:val="0"/>
          <w:i w:val="0"/>
          <w:sz w:val="22"/>
        </w:rPr>
        <w:t>Do I punish vulnerability with withdrawal, sarcasm, lecture, or correction?</w:t>
      </w:r>
      <w:r>
        <w:rPr>
          <w:rFonts w:ascii="EB Garamond" w:hAnsi="EB Garamond" w:eastAsia="EB Garamond"/>
        </w:rPr>
        <w:t xml:space="preserve"> </w:t>
      </w:r>
      <w:r>
        <w:rPr>
          <w:rFonts w:ascii="EB Garamond" w:hAnsi="EB Garamond" w:eastAsia="EB Garamond"/>
          <w:b w:val="0"/>
          <w:i w:val="0"/>
          <w:sz w:val="22"/>
        </w:rPr>
        <w:t>Do people leave the conversation more likely or less likely to be honest next time?</w:t>
      </w:r>
      <w:r>
        <w:rPr>
          <w:rFonts w:ascii="EB Garamond" w:hAnsi="EB Garamond" w:eastAsia="EB Garamond"/>
        </w:rPr>
        <w:t xml:space="preserve"> </w:t>
      </w:r>
      <w:r>
        <w:rPr>
          <w:rFonts w:ascii="EB Garamond" w:hAnsi="EB Garamond" w:eastAsia="EB Garamond"/>
          <w:b w:val="0"/>
          <w:i w:val="0"/>
          <w:sz w:val="22"/>
        </w:rPr>
        <w:t>These questions reveal the emotional cost of truth around you.</w:t>
      </w:r>
      <w:r>
        <w:rPr>
          <w:rFonts w:ascii="EB Garamond" w:hAnsi="EB Garamond" w:eastAsia="EB Garamond"/>
        </w:rPr>
        <w:t xml:space="preserve"> </w:t>
      </w:r>
      <w:r>
        <w:rPr>
          <w:rFonts w:ascii="EB Garamond" w:hAnsi="EB Garamond" w:eastAsia="EB Garamond"/>
          <w:b w:val="0"/>
          <w:i w:val="0"/>
          <w:sz w:val="22"/>
        </w:rPr>
        <w:t>If honesty regularly costs people peace, dignity, warmth, or connection, they will eventually stop bringing it.</w:t>
      </w:r>
      <w:r>
        <w:rPr>
          <w:rFonts w:ascii="EB Garamond" w:hAnsi="EB Garamond" w:eastAsia="EB Garamond"/>
        </w:rPr>
        <w:t xml:space="preserve"> </w:t>
      </w:r>
      <w:r>
        <w:rPr>
          <w:rFonts w:ascii="EB Garamond" w:hAnsi="EB Garamond" w:eastAsia="EB Garamond"/>
          <w:b w:val="0"/>
          <w:i w:val="0"/>
          <w:sz w:val="22"/>
        </w:rPr>
        <w:t>If honesty is met with steadiness, people will bring more reality into the relationship.</w:t>
      </w:r>
      <w:r>
        <w:rPr>
          <w:rFonts w:ascii="EB Garamond" w:hAnsi="EB Garamond" w:eastAsia="EB Garamond"/>
        </w:rPr>
        <w:t xml:space="preserve"> </w:t>
      </w:r>
      <w:r>
        <w:rPr>
          <w:rFonts w:ascii="EB Garamond" w:hAnsi="EB Garamond" w:eastAsia="EB Garamond"/>
          <w:b w:val="0"/>
          <w:i w:val="0"/>
          <w:sz w:val="22"/>
        </w:rPr>
        <w:t>Not all at once.</w:t>
      </w:r>
    </w:p>
    <w:p>
      <w:pPr>
        <w:spacing w:lineRule="auto" w:line="259" w:before="0" w:after="0"/>
        <w:ind w:left="0" w:right="0" w:firstLine="317"/>
        <w:jc w:val="left"/>
        <w:pStyle w:val="QGBodyText"/>
        <w:widowControl/>
      </w:pPr>
      <w:r>
        <w:rPr>
          <w:rFonts w:ascii="EB Garamond" w:hAnsi="EB Garamond" w:eastAsia="EB Garamond"/>
          <w:b w:val="0"/>
          <w:i w:val="0"/>
          <w:sz w:val="22"/>
        </w:rPr>
        <w:t>But gradually.</w:t>
      </w:r>
      <w:r>
        <w:rPr>
          <w:rFonts w:ascii="EB Garamond" w:hAnsi="EB Garamond" w:eastAsia="EB Garamond"/>
        </w:rPr>
        <w:t xml:space="preserve"> </w:t>
      </w:r>
      <w:r>
        <w:rPr>
          <w:rFonts w:ascii="EB Garamond" w:hAnsi="EB Garamond" w:eastAsia="EB Garamond"/>
          <w:b w:val="0"/>
          <w:i w:val="0"/>
          <w:sz w:val="22"/>
        </w:rPr>
        <w:t>Truth returns where it is treated with care.</w:t>
      </w:r>
      <w:r>
        <w:rPr>
          <w:rFonts w:ascii="EB Garamond" w:hAnsi="EB Garamond" w:eastAsia="EB Garamond"/>
        </w:rPr>
        <w:t xml:space="preserve"> </w:t>
      </w:r>
      <w:r>
        <w:rPr>
          <w:rFonts w:ascii="EB Garamond" w:hAnsi="EB Garamond" w:eastAsia="EB Garamond"/>
          <w:b w:val="0"/>
          <w:i w:val="0"/>
          <w:sz w:val="22"/>
        </w:rPr>
        <w:t>People who carry this quality become places where truth can breathe.</w:t>
      </w:r>
      <w:r>
        <w:rPr>
          <w:rFonts w:ascii="EB Garamond" w:hAnsi="EB Garamond" w:eastAsia="EB Garamond"/>
        </w:rPr>
        <w:t xml:space="preserve"> </w:t>
      </w:r>
      <w:r>
        <w:rPr>
          <w:rFonts w:ascii="EB Garamond" w:hAnsi="EB Garamond" w:eastAsia="EB Garamond"/>
          <w:b w:val="0"/>
          <w:i w:val="0"/>
          <w:sz w:val="22"/>
        </w:rPr>
        <w:t>Again, this does not make them weak.</w:t>
      </w:r>
      <w:r>
        <w:rPr>
          <w:rFonts w:ascii="EB Garamond" w:hAnsi="EB Garamond" w:eastAsia="EB Garamond"/>
        </w:rPr>
        <w:t xml:space="preserve"> </w:t>
      </w:r>
      <w:r>
        <w:rPr>
          <w:rFonts w:ascii="EB Garamond" w:hAnsi="EB Garamond" w:eastAsia="EB Garamond"/>
          <w:b w:val="0"/>
          <w:i w:val="0"/>
          <w:sz w:val="22"/>
        </w:rPr>
        <w:t>It makes them trustworthy.</w:t>
      </w:r>
      <w:r>
        <w:rPr>
          <w:rFonts w:ascii="EB Garamond" w:hAnsi="EB Garamond" w:eastAsia="EB Garamond"/>
        </w:rPr>
        <w:t xml:space="preserve"> </w:t>
      </w:r>
      <w:r>
        <w:rPr>
          <w:rFonts w:ascii="EB Garamond" w:hAnsi="EB Garamond" w:eastAsia="EB Garamond"/>
          <w:b w:val="0"/>
          <w:i w:val="0"/>
          <w:sz w:val="22"/>
        </w:rPr>
        <w:t>They can hear hard things without making the room collapse.</w:t>
      </w:r>
      <w:r>
        <w:rPr>
          <w:rFonts w:ascii="EB Garamond" w:hAnsi="EB Garamond" w:eastAsia="EB Garamond"/>
        </w:rPr>
        <w:t xml:space="preserve"> </w:t>
      </w:r>
      <w:r>
        <w:rPr>
          <w:rFonts w:ascii="EB Garamond" w:hAnsi="EB Garamond" w:eastAsia="EB Garamond"/>
          <w:b w:val="0"/>
          <w:i w:val="0"/>
          <w:sz w:val="22"/>
        </w:rPr>
        <w:t>They can correct without humiliating.</w:t>
      </w:r>
      <w:r>
        <w:rPr>
          <w:rFonts w:ascii="EB Garamond" w:hAnsi="EB Garamond" w:eastAsia="EB Garamond"/>
        </w:rPr>
        <w:t xml:space="preserve"> </w:t>
      </w:r>
      <w:r>
        <w:rPr>
          <w:rFonts w:ascii="EB Garamond" w:hAnsi="EB Garamond" w:eastAsia="EB Garamond"/>
          <w:b w:val="0"/>
          <w:i w:val="0"/>
          <w:sz w:val="22"/>
        </w:rPr>
        <w:t>They can apologize without performing shame.</w:t>
      </w:r>
      <w:r>
        <w:rPr>
          <w:rFonts w:ascii="EB Garamond" w:hAnsi="EB Garamond" w:eastAsia="EB Garamond"/>
        </w:rPr>
        <w:t xml:space="preserve"> </w:t>
      </w:r>
      <w:r>
        <w:rPr>
          <w:rFonts w:ascii="EB Garamond" w:hAnsi="EB Garamond" w:eastAsia="EB Garamond"/>
          <w:b w:val="0"/>
          <w:i w:val="0"/>
          <w:sz w:val="22"/>
        </w:rPr>
        <w:t>They can hold boundaries without turning boundaries into punishment.</w:t>
      </w:r>
      <w:r>
        <w:rPr>
          <w:rFonts w:ascii="EB Garamond" w:hAnsi="EB Garamond" w:eastAsia="EB Garamond"/>
        </w:rPr>
        <w:t xml:space="preserve"> </w:t>
      </w:r>
      <w:r>
        <w:rPr>
          <w:rFonts w:ascii="EB Garamond" w:hAnsi="EB Garamond" w:eastAsia="EB Garamond"/>
          <w:b w:val="0"/>
          <w:i w:val="0"/>
          <w:sz w:val="22"/>
        </w:rPr>
        <w:t>They can let people be imperfect without making imperfection the whole identity.</w:t>
      </w:r>
      <w:r>
        <w:rPr>
          <w:rFonts w:ascii="EB Garamond" w:hAnsi="EB Garamond" w:eastAsia="EB Garamond"/>
        </w:rPr>
        <w:t xml:space="preserve"> </w:t>
      </w:r>
      <w:r>
        <w:rPr>
          <w:rFonts w:ascii="EB Garamond" w:hAnsi="EB Garamond" w:eastAsia="EB Garamond"/>
          <w:b w:val="0"/>
          <w:i w:val="0"/>
          <w:sz w:val="22"/>
        </w:rPr>
        <w:t>That kind of safety is rare.</w:t>
      </w:r>
      <w:r>
        <w:rPr>
          <w:rFonts w:ascii="EB Garamond" w:hAnsi="EB Garamond" w:eastAsia="EB Garamond"/>
        </w:rPr>
        <w:t xml:space="preserve"> </w:t>
      </w:r>
      <w:r>
        <w:rPr>
          <w:rFonts w:ascii="EB Garamond" w:hAnsi="EB Garamond" w:eastAsia="EB Garamond"/>
          <w:b w:val="0"/>
          <w:i w:val="0"/>
          <w:sz w:val="22"/>
        </w:rPr>
        <w:t>And because it is rare, people remember it.</w:t>
      </w:r>
    </w:p>
    <w:p>
      <w:pPr>
        <w:spacing w:lineRule="auto" w:line="259" w:before="0" w:after="0"/>
        <w:ind w:left="0" w:right="0" w:firstLine="317"/>
        <w:jc w:val="left"/>
        <w:pStyle w:val="QGBodyText"/>
        <w:widowControl/>
      </w:pPr>
      <w:r>
        <w:rPr>
          <w:rFonts w:ascii="EB Garamond" w:hAnsi="EB Garamond" w:eastAsia="EB Garamond"/>
          <w:b w:val="0"/>
          <w:i w:val="0"/>
          <w:sz w:val="22"/>
        </w:rPr>
        <w:t>They remember the teacher who did not embarrass them for asking.</w:t>
      </w:r>
      <w:r>
        <w:rPr>
          <w:rFonts w:ascii="EB Garamond" w:hAnsi="EB Garamond" w:eastAsia="EB Garamond"/>
        </w:rPr>
        <w:t xml:space="preserve"> </w:t>
      </w:r>
      <w:r>
        <w:rPr>
          <w:rFonts w:ascii="EB Garamond" w:hAnsi="EB Garamond" w:eastAsia="EB Garamond"/>
          <w:b w:val="0"/>
          <w:i w:val="0"/>
          <w:sz w:val="22"/>
        </w:rPr>
        <w:t>The manager who stayed calm when they admitted the problem early.</w:t>
      </w:r>
      <w:r>
        <w:rPr>
          <w:rFonts w:ascii="EB Garamond" w:hAnsi="EB Garamond" w:eastAsia="EB Garamond"/>
        </w:rPr>
        <w:t xml:space="preserve"> </w:t>
      </w:r>
      <w:r>
        <w:rPr>
          <w:rFonts w:ascii="EB Garamond" w:hAnsi="EB Garamond" w:eastAsia="EB Garamond"/>
          <w:b w:val="0"/>
          <w:i w:val="0"/>
          <w:sz w:val="22"/>
        </w:rPr>
        <w:t>The friend who held their pain without making it a competition.</w:t>
      </w:r>
      <w:r>
        <w:rPr>
          <w:rFonts w:ascii="EB Garamond" w:hAnsi="EB Garamond" w:eastAsia="EB Garamond"/>
        </w:rPr>
        <w:t xml:space="preserve"> </w:t>
      </w:r>
      <w:r>
        <w:rPr>
          <w:rFonts w:ascii="EB Garamond" w:hAnsi="EB Garamond" w:eastAsia="EB Garamond"/>
          <w:b w:val="0"/>
          <w:i w:val="0"/>
          <w:sz w:val="22"/>
        </w:rPr>
        <w:t>The parent who apologized.</w:t>
      </w:r>
      <w:r>
        <w:rPr>
          <w:rFonts w:ascii="EB Garamond" w:hAnsi="EB Garamond" w:eastAsia="EB Garamond"/>
        </w:rPr>
        <w:t xml:space="preserve"> </w:t>
      </w:r>
      <w:r>
        <w:rPr>
          <w:rFonts w:ascii="EB Garamond" w:hAnsi="EB Garamond" w:eastAsia="EB Garamond"/>
          <w:b w:val="0"/>
          <w:i w:val="0"/>
          <w:sz w:val="22"/>
        </w:rPr>
        <w:t>The partner who listened instead of defending.</w:t>
      </w:r>
      <w:r>
        <w:rPr>
          <w:rFonts w:ascii="EB Garamond" w:hAnsi="EB Garamond" w:eastAsia="EB Garamond"/>
        </w:rPr>
        <w:t xml:space="preserve"> </w:t>
      </w:r>
      <w:r>
        <w:rPr>
          <w:rFonts w:ascii="EB Garamond" w:hAnsi="EB Garamond" w:eastAsia="EB Garamond"/>
          <w:b w:val="0"/>
          <w:i w:val="0"/>
          <w:sz w:val="22"/>
        </w:rPr>
        <w:t>The person who made honesty feel less dangerous.</w:t>
      </w:r>
      <w:r>
        <w:rPr>
          <w:rFonts w:ascii="EB Garamond" w:hAnsi="EB Garamond" w:eastAsia="EB Garamond"/>
        </w:rPr>
        <w:t xml:space="preserve"> </w:t>
      </w:r>
      <w:r>
        <w:rPr>
          <w:rFonts w:ascii="EB Garamond" w:hAnsi="EB Garamond" w:eastAsia="EB Garamond"/>
          <w:b w:val="0"/>
          <w:i w:val="0"/>
          <w:sz w:val="22"/>
        </w:rPr>
        <w:t>These people change lives quietly because they create conditions where reality can finally appear.</w:t>
      </w:r>
      <w:r>
        <w:rPr>
          <w:rFonts w:ascii="EB Garamond" w:hAnsi="EB Garamond" w:eastAsia="EB Garamond"/>
        </w:rPr>
        <w:t xml:space="preserve"> </w:t>
      </w:r>
      <w:r>
        <w:rPr>
          <w:rFonts w:ascii="EB Garamond" w:hAnsi="EB Garamond" w:eastAsia="EB Garamond"/>
          <w:b w:val="0"/>
          <w:i w:val="0"/>
          <w:sz w:val="22"/>
        </w:rPr>
        <w:t>And reality is where all meaningful change begins.</w:t>
      </w:r>
      <w:r>
        <w:rPr>
          <w:rFonts w:ascii="EB Garamond" w:hAnsi="EB Garamond" w:eastAsia="EB Garamond"/>
        </w:rPr>
        <w:t xml:space="preserve"> </w:t>
      </w:r>
      <w:r>
        <w:rPr>
          <w:rFonts w:ascii="EB Garamond" w:hAnsi="EB Garamond" w:eastAsia="EB Garamond"/>
          <w:b w:val="0"/>
          <w:i w:val="0"/>
          <w:sz w:val="22"/>
        </w:rPr>
        <w:t>No relationship can become deeper than the truth it is allowed to hold.</w:t>
      </w:r>
    </w:p>
    <w:p>
      <w:pPr>
        <w:spacing w:lineRule="auto" w:line="259" w:before="0" w:after="0"/>
        <w:ind w:left="0" w:right="0" w:firstLine="317"/>
        <w:jc w:val="left"/>
        <w:pStyle w:val="QGBodyText"/>
        <w:widowControl/>
      </w:pPr>
      <w:r>
        <w:rPr>
          <w:rFonts w:ascii="EB Garamond" w:hAnsi="EB Garamond" w:eastAsia="EB Garamond"/>
          <w:b w:val="0"/>
          <w:i w:val="0"/>
          <w:sz w:val="22"/>
        </w:rPr>
        <w:t>If only the polished parts are welcome, the relationship remains partial.</w:t>
      </w:r>
      <w:r>
        <w:rPr>
          <w:rFonts w:ascii="EB Garamond" w:hAnsi="EB Garamond" w:eastAsia="EB Garamond"/>
        </w:rPr>
        <w:t xml:space="preserve"> </w:t>
      </w:r>
      <w:r>
        <w:rPr>
          <w:rFonts w:ascii="EB Garamond" w:hAnsi="EB Garamond" w:eastAsia="EB Garamond"/>
          <w:b w:val="0"/>
          <w:i w:val="0"/>
          <w:sz w:val="22"/>
        </w:rPr>
        <w:t>If only agreement is safe, closeness becomes performance.</w:t>
      </w:r>
      <w:r>
        <w:rPr>
          <w:rFonts w:ascii="EB Garamond" w:hAnsi="EB Garamond" w:eastAsia="EB Garamond"/>
        </w:rPr>
        <w:t xml:space="preserve"> </w:t>
      </w:r>
      <w:r>
        <w:rPr>
          <w:rFonts w:ascii="EB Garamond" w:hAnsi="EB Garamond" w:eastAsia="EB Garamond"/>
          <w:b w:val="0"/>
          <w:i w:val="0"/>
          <w:sz w:val="22"/>
        </w:rPr>
        <w:t>If imperfection is punished, honesty becomes hidden.</w:t>
      </w:r>
      <w:r>
        <w:rPr>
          <w:rFonts w:ascii="EB Garamond" w:hAnsi="EB Garamond" w:eastAsia="EB Garamond"/>
        </w:rPr>
        <w:t xml:space="preserve"> </w:t>
      </w:r>
      <w:r>
        <w:rPr>
          <w:rFonts w:ascii="EB Garamond" w:hAnsi="EB Garamond" w:eastAsia="EB Garamond"/>
          <w:b w:val="0"/>
          <w:i w:val="0"/>
          <w:sz w:val="22"/>
        </w:rPr>
        <w:t>But when truth can survive, something powerful happens.</w:t>
      </w:r>
      <w:r>
        <w:rPr>
          <w:rFonts w:ascii="EB Garamond" w:hAnsi="EB Garamond" w:eastAsia="EB Garamond"/>
        </w:rPr>
        <w:t xml:space="preserve"> </w:t>
      </w:r>
      <w:r>
        <w:rPr>
          <w:rFonts w:ascii="EB Garamond" w:hAnsi="EB Garamond" w:eastAsia="EB Garamond"/>
          <w:b w:val="0"/>
          <w:i w:val="0"/>
          <w:sz w:val="22"/>
        </w:rPr>
        <w:t>People stop performing as much.</w:t>
      </w:r>
      <w:r>
        <w:rPr>
          <w:rFonts w:ascii="EB Garamond" w:hAnsi="EB Garamond" w:eastAsia="EB Garamond"/>
        </w:rPr>
        <w:t xml:space="preserve"> </w:t>
      </w:r>
      <w:r>
        <w:rPr>
          <w:rFonts w:ascii="EB Garamond" w:hAnsi="EB Garamond" w:eastAsia="EB Garamond"/>
          <w:b w:val="0"/>
          <w:i w:val="0"/>
          <w:sz w:val="22"/>
        </w:rPr>
        <w:t>They bring more of themselves.</w:t>
      </w:r>
      <w:r>
        <w:rPr>
          <w:rFonts w:ascii="EB Garamond" w:hAnsi="EB Garamond" w:eastAsia="EB Garamond"/>
        </w:rPr>
        <w:t xml:space="preserve"> </w:t>
      </w:r>
      <w:r>
        <w:rPr>
          <w:rFonts w:ascii="EB Garamond" w:hAnsi="EB Garamond" w:eastAsia="EB Garamond"/>
          <w:b w:val="0"/>
          <w:i w:val="0"/>
          <w:sz w:val="22"/>
        </w:rPr>
        <w:t>They stop using so much energy to manage your reaction.</w:t>
      </w:r>
      <w:r>
        <w:rPr>
          <w:rFonts w:ascii="EB Garamond" w:hAnsi="EB Garamond" w:eastAsia="EB Garamond"/>
        </w:rPr>
        <w:t xml:space="preserve"> </w:t>
      </w:r>
      <w:r>
        <w:rPr>
          <w:rFonts w:ascii="EB Garamond" w:hAnsi="EB Garamond" w:eastAsia="EB Garamond"/>
          <w:b w:val="0"/>
          <w:i w:val="0"/>
          <w:sz w:val="22"/>
        </w:rPr>
        <w:t>They become more honest, more present, more capable of growth.</w:t>
      </w:r>
      <w:r>
        <w:rPr>
          <w:rFonts w:ascii="EB Garamond" w:hAnsi="EB Garamond" w:eastAsia="EB Garamond"/>
        </w:rPr>
        <w:t xml:space="preserve"> </w:t>
      </w:r>
      <w:r>
        <w:rPr>
          <w:rFonts w:ascii="EB Garamond" w:hAnsi="EB Garamond" w:eastAsia="EB Garamond"/>
          <w:b w:val="0"/>
          <w:i w:val="0"/>
          <w:sz w:val="22"/>
        </w:rPr>
        <w:t>The pattern explains why safety is not the opposite of influence.</w:t>
      </w:r>
      <w:r>
        <w:rPr>
          <w:rFonts w:ascii="EB Garamond" w:hAnsi="EB Garamond" w:eastAsia="EB Garamond"/>
        </w:rPr>
        <w:t xml:space="preserve"> </w:t>
      </w:r>
      <w:r>
        <w:rPr>
          <w:rFonts w:ascii="EB Garamond" w:hAnsi="EB Garamond" w:eastAsia="EB Garamond"/>
          <w:b w:val="0"/>
          <w:i w:val="0"/>
          <w:sz w:val="22"/>
        </w:rPr>
        <w:t>Safety is the beginning of influence that does not need force.</w:t>
      </w:r>
    </w:p>
    <w:p>
      <w:pPr>
        <w:spacing w:lineRule="auto" w:line="259" w:before="0" w:after="0"/>
        <w:ind w:left="0" w:right="0" w:firstLine="317"/>
        <w:jc w:val="left"/>
        <w:pStyle w:val="QGBodyText"/>
        <w:widowControl/>
      </w:pPr>
      <w:r>
        <w:rPr>
          <w:rFonts w:ascii="EB Garamond" w:hAnsi="EB Garamond" w:eastAsia="EB Garamond"/>
          <w:b w:val="0"/>
          <w:i w:val="0"/>
          <w:sz w:val="22"/>
        </w:rPr>
        <w:t>Because when people feel safe around you, they do not have to be pushed open.</w:t>
      </w:r>
      <w:r>
        <w:rPr>
          <w:rFonts w:ascii="EB Garamond" w:hAnsi="EB Garamond" w:eastAsia="EB Garamond"/>
        </w:rPr>
        <w:t xml:space="preserve"> </w:t>
      </w:r>
      <w:r>
        <w:rPr>
          <w:rFonts w:ascii="EB Garamond" w:hAnsi="EB Garamond" w:eastAsia="EB Garamond"/>
          <w:b w:val="0"/>
          <w:i w:val="0"/>
          <w:sz w:val="22"/>
        </w:rPr>
        <w:t>They open.</w:t>
      </w:r>
      <w:r>
        <w:rPr>
          <w:rFonts w:ascii="EB Garamond" w:hAnsi="EB Garamond" w:eastAsia="EB Garamond"/>
        </w:rPr>
        <w:t xml:space="preserve"> </w:t>
      </w:r>
      <w:r>
        <w:rPr>
          <w:rFonts w:ascii="EB Garamond" w:hAnsi="EB Garamond" w:eastAsia="EB Garamond"/>
          <w:b w:val="0"/>
          <w:i w:val="0"/>
          <w:sz w:val="22"/>
        </w:rPr>
        <w:t>That is safety made visible.</w:t>
      </w:r>
      <w:r>
        <w:rPr>
          <w:rFonts w:ascii="EB Garamond" w:hAnsi="EB Garamond" w:eastAsia="EB Garamond"/>
        </w:rPr>
        <w:t xml:space="preserve"> </w:t>
      </w:r>
      <w:r>
        <w:rPr>
          <w:rFonts w:ascii="EB Garamond" w:hAnsi="EB Garamond" w:eastAsia="EB Garamond"/>
          <w:b w:val="0"/>
          <w:i w:val="0"/>
          <w:sz w:val="22"/>
        </w:rPr>
        <w:t>Not control.</w:t>
      </w:r>
      <w:r>
        <w:rPr>
          <w:rFonts w:ascii="EB Garamond" w:hAnsi="EB Garamond" w:eastAsia="EB Garamond"/>
        </w:rPr>
        <w:t xml:space="preserve"> </w:t>
      </w:r>
      <w:r>
        <w:rPr>
          <w:rFonts w:ascii="EB Garamond" w:hAnsi="EB Garamond" w:eastAsia="EB Garamond"/>
          <w:b w:val="0"/>
          <w:i w:val="0"/>
          <w:sz w:val="22"/>
        </w:rPr>
        <w:t>Not pressure.</w:t>
      </w:r>
      <w:r>
        <w:rPr>
          <w:rFonts w:ascii="EB Garamond" w:hAnsi="EB Garamond" w:eastAsia="EB Garamond"/>
        </w:rPr>
        <w:t xml:space="preserve"> </w:t>
      </w:r>
      <w:r>
        <w:rPr>
          <w:rFonts w:ascii="EB Garamond" w:hAnsi="EB Garamond" w:eastAsia="EB Garamond"/>
          <w:b w:val="0"/>
          <w:i w:val="0"/>
          <w:sz w:val="22"/>
        </w:rPr>
        <w:t>Not the demand for honesty.</w:t>
      </w:r>
      <w:r>
        <w:rPr>
          <w:rFonts w:ascii="EB Garamond" w:hAnsi="EB Garamond" w:eastAsia="EB Garamond"/>
        </w:rPr>
        <w:t xml:space="preserve"> </w:t>
      </w:r>
      <w:r>
        <w:rPr>
          <w:rFonts w:ascii="EB Garamond" w:hAnsi="EB Garamond" w:eastAsia="EB Garamond"/>
          <w:b w:val="0"/>
          <w:i w:val="0"/>
          <w:sz w:val="22"/>
        </w:rPr>
        <w:t>The kind of presence that makes honesty possible.</w:t>
      </w:r>
      <w:r>
        <w:rPr>
          <w:rFonts w:ascii="EB Garamond" w:hAnsi="EB Garamond" w:eastAsia="EB Garamond"/>
        </w:rPr>
        <w:t xml:space="preserve"> </w:t>
      </w:r>
      <w:r>
        <w:rPr>
          <w:rFonts w:ascii="EB Garamond" w:hAnsi="EB Garamond" w:eastAsia="EB Garamond"/>
          <w:b w:val="0"/>
          <w:i w:val="0"/>
          <w:sz w:val="22"/>
        </w:rPr>
        <w:t>Repair begins when we stop asking, “Why won’t they tell me the truth?”</w:t>
      </w:r>
      <w:r>
        <w:rPr>
          <w:rFonts w:ascii="EB Garamond" w:hAnsi="EB Garamond" w:eastAsia="EB Garamond"/>
        </w:rPr>
        <w:t xml:space="preserve"> </w:t>
      </w:r>
      <w:r>
        <w:rPr>
          <w:rFonts w:ascii="EB Garamond" w:hAnsi="EB Garamond" w:eastAsia="EB Garamond"/>
          <w:b w:val="0"/>
          <w:i w:val="0"/>
          <w:sz w:val="22"/>
        </w:rPr>
        <w:t>And start asking, “What has truth cost them around me?”</w:t>
      </w:r>
      <w:r>
        <w:rPr>
          <w:rFonts w:ascii="EB Garamond" w:hAnsi="EB Garamond" w:eastAsia="EB Garamond"/>
        </w:rPr>
        <w:t xml:space="preserve"> </w:t>
      </w:r>
      <w:r>
        <w:rPr>
          <w:rFonts w:ascii="EB Garamond" w:hAnsi="EB Garamond" w:eastAsia="EB Garamond"/>
          <w:b w:val="0"/>
          <w:i w:val="0"/>
          <w:sz w:val="22"/>
        </w:rPr>
        <w:t>That question is not easy.</w:t>
      </w:r>
      <w:r>
        <w:rPr>
          <w:rFonts w:ascii="EB Garamond" w:hAnsi="EB Garamond" w:eastAsia="EB Garamond"/>
        </w:rPr>
        <w:t xml:space="preserve"> </w:t>
      </w:r>
      <w:r>
        <w:rPr>
          <w:rFonts w:ascii="EB Garamond" w:hAnsi="EB Garamond" w:eastAsia="EB Garamond"/>
          <w:b w:val="0"/>
          <w:i w:val="0"/>
          <w:sz w:val="22"/>
        </w:rPr>
        <w:t>It may reveal moments you would rather explain.</w:t>
      </w:r>
      <w:r>
        <w:rPr>
          <w:rFonts w:ascii="EB Garamond" w:hAnsi="EB Garamond" w:eastAsia="EB Garamond"/>
        </w:rPr>
        <w:t xml:space="preserve"> </w:t>
      </w:r>
      <w:r>
        <w:rPr>
          <w:rFonts w:ascii="EB Garamond" w:hAnsi="EB Garamond" w:eastAsia="EB Garamond"/>
          <w:b w:val="0"/>
          <w:i w:val="0"/>
          <w:sz w:val="22"/>
        </w:rPr>
        <w:t>Times you lectured when someone needed listening.</w:t>
      </w:r>
    </w:p>
    <w:p>
      <w:pPr>
        <w:spacing w:lineRule="auto" w:line="259" w:before="0" w:after="0"/>
        <w:ind w:left="0" w:right="0" w:firstLine="317"/>
        <w:jc w:val="left"/>
        <w:pStyle w:val="QGBodyText"/>
        <w:widowControl/>
      </w:pPr>
      <w:r>
        <w:rPr>
          <w:rFonts w:ascii="EB Garamond" w:hAnsi="EB Garamond" w:eastAsia="EB Garamond"/>
          <w:b w:val="0"/>
          <w:i w:val="0"/>
          <w:sz w:val="22"/>
        </w:rPr>
        <w:t>Times you corrected publicly when dignity needed privacy.</w:t>
      </w:r>
      <w:r>
        <w:rPr>
          <w:rFonts w:ascii="EB Garamond" w:hAnsi="EB Garamond" w:eastAsia="EB Garamond"/>
        </w:rPr>
        <w:t xml:space="preserve"> </w:t>
      </w:r>
      <w:r>
        <w:rPr>
          <w:rFonts w:ascii="EB Garamond" w:hAnsi="EB Garamond" w:eastAsia="EB Garamond"/>
          <w:b w:val="0"/>
          <w:i w:val="0"/>
          <w:sz w:val="22"/>
        </w:rPr>
        <w:t>Times you turned pain into a debate.</w:t>
      </w:r>
      <w:r>
        <w:rPr>
          <w:rFonts w:ascii="EB Garamond" w:hAnsi="EB Garamond" w:eastAsia="EB Garamond"/>
        </w:rPr>
        <w:t xml:space="preserve"> </w:t>
      </w:r>
      <w:r>
        <w:rPr>
          <w:rFonts w:ascii="EB Garamond" w:hAnsi="EB Garamond" w:eastAsia="EB Garamond"/>
          <w:b w:val="0"/>
          <w:i w:val="0"/>
          <w:sz w:val="22"/>
        </w:rPr>
        <w:t>Times your disappointment filled the room so completely that no one knew where to put their honesty.</w:t>
      </w:r>
      <w:r>
        <w:rPr>
          <w:rFonts w:ascii="EB Garamond" w:hAnsi="EB Garamond" w:eastAsia="EB Garamond"/>
        </w:rPr>
        <w:t xml:space="preserve"> </w:t>
      </w:r>
      <w:r>
        <w:rPr>
          <w:rFonts w:ascii="EB Garamond" w:hAnsi="EB Garamond" w:eastAsia="EB Garamond"/>
          <w:b w:val="0"/>
          <w:i w:val="0"/>
          <w:sz w:val="22"/>
        </w:rPr>
        <w:t>But the point is not shame.</w:t>
      </w:r>
      <w:r>
        <w:rPr>
          <w:rFonts w:ascii="EB Garamond" w:hAnsi="EB Garamond" w:eastAsia="EB Garamond"/>
        </w:rPr>
        <w:t xml:space="preserve"> </w:t>
      </w:r>
      <w:r>
        <w:rPr>
          <w:rFonts w:ascii="EB Garamond" w:hAnsi="EB Garamond" w:eastAsia="EB Garamond"/>
          <w:b w:val="0"/>
          <w:i w:val="0"/>
          <w:sz w:val="22"/>
        </w:rPr>
        <w:t>The point is return.</w:t>
      </w:r>
      <w:r>
        <w:rPr>
          <w:rFonts w:ascii="EB Garamond" w:hAnsi="EB Garamond" w:eastAsia="EB Garamond"/>
        </w:rPr>
        <w:t xml:space="preserve"> </w:t>
      </w:r>
      <w:r>
        <w:rPr>
          <w:rFonts w:ascii="EB Garamond" w:hAnsi="EB Garamond" w:eastAsia="EB Garamond"/>
          <w:b w:val="0"/>
          <w:i w:val="0"/>
          <w:sz w:val="22"/>
        </w:rPr>
        <w:t>You can become safer.</w:t>
      </w:r>
      <w:r>
        <w:rPr>
          <w:rFonts w:ascii="EB Garamond" w:hAnsi="EB Garamond" w:eastAsia="EB Garamond"/>
        </w:rPr>
        <w:t xml:space="preserve"> </w:t>
      </w:r>
      <w:r>
        <w:rPr>
          <w:rFonts w:ascii="EB Garamond" w:hAnsi="EB Garamond" w:eastAsia="EB Garamond"/>
          <w:b w:val="0"/>
          <w:i w:val="0"/>
          <w:sz w:val="22"/>
        </w:rPr>
        <w:t>You can say, “I think I made honesty too expensive.”</w:t>
      </w:r>
      <w:r>
        <w:rPr>
          <w:rFonts w:ascii="EB Garamond" w:hAnsi="EB Garamond" w:eastAsia="EB Garamond"/>
        </w:rPr>
        <w:t xml:space="preserve"> </w:t>
      </w:r>
      <w:r>
        <w:rPr>
          <w:rFonts w:ascii="EB Garamond" w:hAnsi="EB Garamond" w:eastAsia="EB Garamond"/>
          <w:b w:val="0"/>
          <w:i w:val="0"/>
          <w:sz w:val="22"/>
        </w:rPr>
        <w:t>You can say, “I want to understand before I explain.”</w:t>
      </w:r>
      <w:r>
        <w:rPr>
          <w:rFonts w:ascii="EB Garamond" w:hAnsi="EB Garamond" w:eastAsia="EB Garamond"/>
        </w:rPr>
        <w:t xml:space="preserve"> </w:t>
      </w:r>
      <w:r>
        <w:rPr>
          <w:rFonts w:ascii="EB Garamond" w:hAnsi="EB Garamond" w:eastAsia="EB Garamond"/>
          <w:b w:val="0"/>
          <w:i w:val="0"/>
          <w:sz w:val="22"/>
        </w:rPr>
        <w:t>You can say, “I may have taught you to hide things from me, and I want to change that.”</w:t>
      </w:r>
    </w:p>
    <w:p>
      <w:pPr>
        <w:spacing w:lineRule="auto" w:line="259" w:before="0" w:after="0"/>
        <w:ind w:left="0" w:right="0" w:firstLine="317"/>
        <w:jc w:val="left"/>
        <w:pStyle w:val="QGBodyText"/>
        <w:widowControl/>
      </w:pPr>
      <w:r>
        <w:rPr>
          <w:rFonts w:ascii="EB Garamond" w:hAnsi="EB Garamond" w:eastAsia="EB Garamond"/>
          <w:b w:val="0"/>
          <w:i w:val="0"/>
          <w:sz w:val="22"/>
        </w:rPr>
        <w:t>You can say, “Thank you for telling me. I know that may not have felt easy.”</w:t>
      </w:r>
      <w:r>
        <w:rPr>
          <w:rFonts w:ascii="EB Garamond" w:hAnsi="EB Garamond" w:eastAsia="EB Garamond"/>
        </w:rPr>
        <w:t xml:space="preserve"> </w:t>
      </w:r>
      <w:r>
        <w:rPr>
          <w:rFonts w:ascii="EB Garamond" w:hAnsi="EB Garamond" w:eastAsia="EB Garamond"/>
          <w:b w:val="0"/>
          <w:i w:val="0"/>
          <w:sz w:val="22"/>
        </w:rPr>
        <w:t>These sentences do not solve everything.</w:t>
      </w:r>
      <w:r>
        <w:rPr>
          <w:rFonts w:ascii="EB Garamond" w:hAnsi="EB Garamond" w:eastAsia="EB Garamond"/>
        </w:rPr>
        <w:t xml:space="preserve"> </w:t>
      </w:r>
      <w:r>
        <w:rPr>
          <w:rFonts w:ascii="EB Garamond" w:hAnsi="EB Garamond" w:eastAsia="EB Garamond"/>
          <w:b w:val="0"/>
          <w:i w:val="0"/>
          <w:sz w:val="22"/>
        </w:rPr>
        <w:t>But they begin lowering the cost.</w:t>
      </w:r>
      <w:r>
        <w:rPr>
          <w:rFonts w:ascii="EB Garamond" w:hAnsi="EB Garamond" w:eastAsia="EB Garamond"/>
        </w:rPr>
        <w:t xml:space="preserve"> </w:t>
      </w:r>
      <w:r>
        <w:rPr>
          <w:rFonts w:ascii="EB Garamond" w:hAnsi="EB Garamond" w:eastAsia="EB Garamond"/>
          <w:b w:val="0"/>
          <w:i w:val="0"/>
          <w:sz w:val="22"/>
        </w:rPr>
        <w:t>And when the cost goes down, truth begins looking for a way back.</w:t>
      </w:r>
      <w:r>
        <w:rPr>
          <w:rFonts w:ascii="EB Garamond" w:hAnsi="EB Garamond" w:eastAsia="EB Garamond"/>
        </w:rPr>
        <w:t xml:space="preserve"> </w:t>
      </w:r>
      <w:r>
        <w:rPr>
          <w:rFonts w:ascii="EB Garamond" w:hAnsi="EB Garamond" w:eastAsia="EB Garamond"/>
          <w:b w:val="0"/>
          <w:i w:val="0"/>
          <w:sz w:val="22"/>
        </w:rPr>
        <w:t>A small truth first.</w:t>
      </w:r>
      <w:r>
        <w:rPr>
          <w:rFonts w:ascii="EB Garamond" w:hAnsi="EB Garamond" w:eastAsia="EB Garamond"/>
        </w:rPr>
        <w:t xml:space="preserve"> </w:t>
      </w:r>
      <w:r>
        <w:rPr>
          <w:rFonts w:ascii="EB Garamond" w:hAnsi="EB Garamond" w:eastAsia="EB Garamond"/>
          <w:b w:val="0"/>
          <w:i w:val="0"/>
          <w:sz w:val="22"/>
        </w:rPr>
        <w:t>Then a harder one.</w:t>
      </w:r>
      <w:r>
        <w:rPr>
          <w:rFonts w:ascii="EB Garamond" w:hAnsi="EB Garamond" w:eastAsia="EB Garamond"/>
        </w:rPr>
        <w:t xml:space="preserve"> </w:t>
      </w:r>
      <w:r>
        <w:rPr>
          <w:rFonts w:ascii="EB Garamond" w:hAnsi="EB Garamond" w:eastAsia="EB Garamond"/>
          <w:b w:val="0"/>
          <w:i w:val="0"/>
          <w:sz w:val="22"/>
        </w:rPr>
        <w:t>Then a mistake admitted sooner.</w:t>
      </w:r>
      <w:r>
        <w:rPr>
          <w:rFonts w:ascii="EB Garamond" w:hAnsi="EB Garamond" w:eastAsia="EB Garamond"/>
        </w:rPr>
        <w:t xml:space="preserve"> </w:t>
      </w:r>
      <w:r>
        <w:rPr>
          <w:rFonts w:ascii="EB Garamond" w:hAnsi="EB Garamond" w:eastAsia="EB Garamond"/>
          <w:b w:val="0"/>
          <w:i w:val="0"/>
          <w:sz w:val="22"/>
        </w:rPr>
        <w:t>Then pain named more clearly.</w:t>
      </w:r>
      <w:r>
        <w:rPr>
          <w:rFonts w:ascii="EB Garamond" w:hAnsi="EB Garamond" w:eastAsia="EB Garamond"/>
        </w:rPr>
        <w:t xml:space="preserve"> </w:t>
      </w:r>
      <w:r>
        <w:rPr>
          <w:rFonts w:ascii="EB Garamond" w:hAnsi="EB Garamond" w:eastAsia="EB Garamond"/>
          <w:b w:val="0"/>
          <w:i w:val="0"/>
          <w:sz w:val="22"/>
        </w:rPr>
        <w:t>Then a relationship that once survived on edited versions begins to breathe again.</w:t>
      </w:r>
      <w:r>
        <w:rPr>
          <w:rFonts w:ascii="EB Garamond" w:hAnsi="EB Garamond" w:eastAsia="EB Garamond"/>
        </w:rPr>
        <w:t xml:space="preserve"> </w:t>
      </w:r>
      <w:r>
        <w:rPr>
          <w:rFonts w:ascii="EB Garamond" w:hAnsi="EB Garamond" w:eastAsia="EB Garamond"/>
          <w:b w:val="0"/>
          <w:i w:val="0"/>
          <w:sz w:val="22"/>
        </w:rPr>
        <w:t>This is the work.</w:t>
      </w:r>
      <w:r>
        <w:rPr>
          <w:rFonts w:ascii="EB Garamond" w:hAnsi="EB Garamond" w:eastAsia="EB Garamond"/>
        </w:rPr>
        <w:t xml:space="preserve"> </w:t>
      </w:r>
      <w:r>
        <w:rPr>
          <w:rFonts w:ascii="EB Garamond" w:hAnsi="EB Garamond" w:eastAsia="EB Garamond"/>
          <w:b w:val="0"/>
          <w:i w:val="0"/>
          <w:sz w:val="22"/>
        </w:rPr>
        <w:t>Not becoming a person who never hurts anyone.</w:t>
      </w:r>
    </w:p>
    <w:p>
      <w:pPr>
        <w:spacing w:lineRule="auto" w:line="259" w:before="0" w:after="0"/>
        <w:ind w:left="0" w:right="0" w:firstLine="317"/>
        <w:jc w:val="left"/>
        <w:pStyle w:val="QGBodyText"/>
        <w:widowControl/>
      </w:pPr>
      <w:r>
        <w:rPr>
          <w:rFonts w:ascii="EB Garamond" w:hAnsi="EB Garamond" w:eastAsia="EB Garamond"/>
          <w:b w:val="0"/>
          <w:i w:val="0"/>
          <w:sz w:val="22"/>
        </w:rPr>
        <w:t>Becoming a person whose presence gives truth a place to return.</w:t>
      </w:r>
      <w:r>
        <w:rPr>
          <w:rFonts w:ascii="EB Garamond" w:hAnsi="EB Garamond" w:eastAsia="EB Garamond"/>
        </w:rPr>
        <w:t xml:space="preserve"> </w:t>
      </w:r>
      <w:r>
        <w:rPr>
          <w:rFonts w:ascii="EB Garamond" w:hAnsi="EB Garamond" w:eastAsia="EB Garamond"/>
          <w:b w:val="0"/>
          <w:i w:val="0"/>
          <w:sz w:val="22"/>
        </w:rPr>
        <w:t>Because some people have spent their whole lives learning which parts of themselves were too dangerous to bring into the room.</w:t>
      </w:r>
      <w:r>
        <w:rPr>
          <w:rFonts w:ascii="EB Garamond" w:hAnsi="EB Garamond" w:eastAsia="EB Garamond"/>
        </w:rPr>
        <w:t xml:space="preserve"> </w:t>
      </w:r>
      <w:r>
        <w:rPr>
          <w:rFonts w:ascii="EB Garamond" w:hAnsi="EB Garamond" w:eastAsia="EB Garamond"/>
          <w:b w:val="0"/>
          <w:i w:val="0"/>
          <w:sz w:val="22"/>
        </w:rPr>
        <w:t>Their mistakes.</w:t>
      </w:r>
      <w:r>
        <w:rPr>
          <w:rFonts w:ascii="EB Garamond" w:hAnsi="EB Garamond" w:eastAsia="EB Garamond"/>
        </w:rPr>
        <w:t xml:space="preserve"> </w:t>
      </w:r>
      <w:r>
        <w:rPr>
          <w:rFonts w:ascii="EB Garamond" w:hAnsi="EB Garamond" w:eastAsia="EB Garamond"/>
          <w:b w:val="0"/>
          <w:i w:val="0"/>
          <w:sz w:val="22"/>
        </w:rPr>
        <w:t>Their disappointment.</w:t>
      </w:r>
      <w:r>
        <w:rPr>
          <w:rFonts w:ascii="EB Garamond" w:hAnsi="EB Garamond" w:eastAsia="EB Garamond"/>
        </w:rPr>
        <w:t xml:space="preserve"> </w:t>
      </w:r>
      <w:r>
        <w:rPr>
          <w:rFonts w:ascii="EB Garamond" w:hAnsi="EB Garamond" w:eastAsia="EB Garamond"/>
          <w:b w:val="0"/>
          <w:i w:val="0"/>
          <w:sz w:val="22"/>
        </w:rPr>
        <w:t>Their fear.</w:t>
      </w:r>
      <w:r>
        <w:rPr>
          <w:rFonts w:ascii="EB Garamond" w:hAnsi="EB Garamond" w:eastAsia="EB Garamond"/>
        </w:rPr>
        <w:t xml:space="preserve"> </w:t>
      </w:r>
      <w:r>
        <w:rPr>
          <w:rFonts w:ascii="EB Garamond" w:hAnsi="EB Garamond" w:eastAsia="EB Garamond"/>
          <w:b w:val="0"/>
          <w:i w:val="0"/>
          <w:sz w:val="22"/>
        </w:rPr>
        <w:t>Their need.</w:t>
      </w:r>
      <w:r>
        <w:rPr>
          <w:rFonts w:ascii="EB Garamond" w:hAnsi="EB Garamond" w:eastAsia="EB Garamond"/>
        </w:rPr>
        <w:t xml:space="preserve"> </w:t>
      </w:r>
      <w:r>
        <w:rPr>
          <w:rFonts w:ascii="EB Garamond" w:hAnsi="EB Garamond" w:eastAsia="EB Garamond"/>
          <w:b w:val="0"/>
          <w:i w:val="0"/>
          <w:sz w:val="22"/>
        </w:rPr>
        <w:t>Their anger.</w:t>
      </w:r>
      <w:r>
        <w:rPr>
          <w:rFonts w:ascii="EB Garamond" w:hAnsi="EB Garamond" w:eastAsia="EB Garamond"/>
        </w:rPr>
        <w:t xml:space="preserve"> </w:t>
      </w:r>
      <w:r>
        <w:rPr>
          <w:rFonts w:ascii="EB Garamond" w:hAnsi="EB Garamond" w:eastAsia="EB Garamond"/>
          <w:b w:val="0"/>
          <w:i w:val="0"/>
          <w:sz w:val="22"/>
        </w:rPr>
        <w:t>Their softness.</w:t>
      </w:r>
      <w:r>
        <w:rPr>
          <w:rFonts w:ascii="EB Garamond" w:hAnsi="EB Garamond" w:eastAsia="EB Garamond"/>
        </w:rPr>
        <w:t xml:space="preserve"> </w:t>
      </w:r>
      <w:r>
        <w:rPr>
          <w:rFonts w:ascii="EB Garamond" w:hAnsi="EB Garamond" w:eastAsia="EB Garamond"/>
          <w:b w:val="0"/>
          <w:i w:val="0"/>
          <w:sz w:val="22"/>
        </w:rPr>
        <w:t>Their truth.</w:t>
      </w:r>
    </w:p>
    <w:p>
      <w:pPr>
        <w:spacing w:lineRule="auto" w:line="259" w:before="0" w:after="0"/>
        <w:ind w:left="0" w:right="0" w:firstLine="0"/>
        <w:jc w:val="left"/>
        <w:pStyle w:val="QGBodyText"/>
        <w:widowControl/>
      </w:pPr>
      <w:r>
        <w:rPr>
          <w:rFonts w:ascii="EB Garamond" w:hAnsi="EB Garamond" w:eastAsia="EB Garamond"/>
          <w:b w:val="0"/>
          <w:i w:val="0"/>
          <w:sz w:val="22"/>
        </w:rPr>
        <w:t>To become safe is to tell those hidden places, through repeated evidence:</w:t>
      </w:r>
    </w:p>
    <w:p>
      <w:pPr>
        <w:spacing w:lineRule="auto" w:line="259" w:before="0" w:after="0"/>
        <w:ind w:left="0" w:right="0" w:firstLine="317"/>
        <w:jc w:val="left"/>
        <w:pStyle w:val="QGBodyText"/>
        <w:widowControl/>
      </w:pPr>
      <w:r>
        <w:rPr>
          <w:rFonts w:ascii="EB Garamond" w:hAnsi="EB Garamond" w:eastAsia="EB Garamond"/>
          <w:b w:val="0"/>
          <w:i w:val="0"/>
          <w:sz w:val="22"/>
        </w:rPr>
        <w:t>You do not have to disappear here.</w:t>
      </w:r>
      <w:r>
        <w:rPr>
          <w:rFonts w:ascii="EB Garamond" w:hAnsi="EB Garamond" w:eastAsia="EB Garamond"/>
        </w:rPr>
        <w:t xml:space="preserve"> </w:t>
      </w:r>
      <w:r>
        <w:rPr>
          <w:rFonts w:ascii="EB Garamond" w:hAnsi="EB Garamond" w:eastAsia="EB Garamond"/>
          <w:b w:val="0"/>
          <w:i w:val="0"/>
          <w:sz w:val="22"/>
        </w:rPr>
        <w:t>You do not have to become perfect before you are heard.</w:t>
      </w:r>
      <w:r>
        <w:rPr>
          <w:rFonts w:ascii="EB Garamond" w:hAnsi="EB Garamond" w:eastAsia="EB Garamond"/>
        </w:rPr>
        <w:t xml:space="preserve"> </w:t>
      </w:r>
      <w:r>
        <w:rPr>
          <w:rFonts w:ascii="EB Garamond" w:hAnsi="EB Garamond" w:eastAsia="EB Garamond"/>
          <w:b w:val="0"/>
          <w:i w:val="0"/>
          <w:sz w:val="22"/>
        </w:rPr>
        <w:t>You do not have to carry everything alone.</w:t>
      </w:r>
      <w:r>
        <w:rPr>
          <w:rFonts w:ascii="EB Garamond" w:hAnsi="EB Garamond" w:eastAsia="EB Garamond"/>
        </w:rPr>
        <w:t xml:space="preserve"> </w:t>
      </w:r>
      <w:r>
        <w:rPr>
          <w:rFonts w:ascii="EB Garamond" w:hAnsi="EB Garamond" w:eastAsia="EB Garamond"/>
          <w:b w:val="0"/>
          <w:i w:val="0"/>
          <w:sz w:val="22"/>
        </w:rPr>
        <w:t>Your honesty may be hard, but it will not be punished just because it is hard.</w:t>
      </w:r>
      <w:r>
        <w:rPr>
          <w:rFonts w:ascii="EB Garamond" w:hAnsi="EB Garamond" w:eastAsia="EB Garamond"/>
        </w:rPr>
        <w:t xml:space="preserve"> </w:t>
      </w:r>
      <w:r>
        <w:rPr>
          <w:rFonts w:ascii="EB Garamond" w:hAnsi="EB Garamond" w:eastAsia="EB Garamond"/>
          <w:b w:val="0"/>
          <w:i w:val="0"/>
          <w:sz w:val="22"/>
        </w:rPr>
        <w:t>That is safety.</w:t>
      </w:r>
      <w:r>
        <w:rPr>
          <w:rFonts w:ascii="EB Garamond" w:hAnsi="EB Garamond" w:eastAsia="EB Garamond"/>
        </w:rPr>
        <w:t xml:space="preserve"> </w:t>
      </w:r>
      <w:r>
        <w:rPr>
          <w:rFonts w:ascii="EB Garamond" w:hAnsi="EB Garamond" w:eastAsia="EB Garamond"/>
          <w:b w:val="0"/>
          <w:i w:val="0"/>
          <w:sz w:val="22"/>
        </w:rPr>
        <w:t>Not the absence of discomfort.</w:t>
      </w:r>
      <w:r>
        <w:rPr>
          <w:rFonts w:ascii="EB Garamond" w:hAnsi="EB Garamond" w:eastAsia="EB Garamond"/>
        </w:rPr>
        <w:t xml:space="preserve"> </w:t>
      </w:r>
      <w:r>
        <w:rPr>
          <w:rFonts w:ascii="EB Garamond" w:hAnsi="EB Garamond" w:eastAsia="EB Garamond"/>
          <w:b w:val="0"/>
          <w:i w:val="0"/>
          <w:sz w:val="22"/>
        </w:rPr>
        <w:t>The presence of dignity while discomfort is present.</w:t>
      </w:r>
      <w:r>
        <w:rPr>
          <w:rFonts w:ascii="EB Garamond" w:hAnsi="EB Garamond" w:eastAsia="EB Garamond"/>
        </w:rPr>
        <w:t xml:space="preserve"> </w:t>
      </w:r>
      <w:r>
        <w:rPr>
          <w:rFonts w:ascii="EB Garamond" w:hAnsi="EB Garamond" w:eastAsia="EB Garamond"/>
          <w:b w:val="0"/>
          <w:i w:val="0"/>
          <w:sz w:val="22"/>
        </w:rPr>
        <w:t>And when people experience that kind of safety, something in them begins to heal.</w:t>
      </w:r>
      <w:r>
        <w:rPr>
          <w:rFonts w:ascii="EB Garamond" w:hAnsi="EB Garamond" w:eastAsia="EB Garamond"/>
        </w:rPr>
        <w:t xml:space="preserve"> </w:t>
      </w:r>
      <w:r>
        <w:rPr>
          <w:rFonts w:ascii="EB Garamond" w:hAnsi="EB Garamond" w:eastAsia="EB Garamond"/>
          <w:b w:val="0"/>
          <w:i w:val="0"/>
          <w:sz w:val="22"/>
        </w:rPr>
        <w:t>Not all at once.</w:t>
      </w:r>
      <w:r>
        <w:rPr>
          <w:rFonts w:ascii="EB Garamond" w:hAnsi="EB Garamond" w:eastAsia="EB Garamond"/>
        </w:rPr>
        <w:t xml:space="preserve"> </w:t>
      </w:r>
      <w:r>
        <w:rPr>
          <w:rFonts w:ascii="EB Garamond" w:hAnsi="EB Garamond" w:eastAsia="EB Garamond"/>
          <w:b w:val="0"/>
          <w:i w:val="0"/>
          <w:sz w:val="22"/>
        </w:rPr>
        <w:t>Not because you saved them.</w:t>
      </w:r>
      <w:r>
        <w:rPr>
          <w:rFonts w:ascii="EB Garamond" w:hAnsi="EB Garamond" w:eastAsia="EB Garamond"/>
        </w:rPr>
        <w:t xml:space="preserve"> </w:t>
      </w:r>
      <w:r>
        <w:rPr>
          <w:rFonts w:ascii="EB Garamond" w:hAnsi="EB Garamond" w:eastAsia="EB Garamond"/>
          <w:b w:val="0"/>
          <w:i w:val="0"/>
          <w:sz w:val="22"/>
        </w:rPr>
        <w:t>But because, for once, truth did not have to leave the room to survive.</w:t>
      </w:r>
    </w:p>
    <w:p>
      <w:pPr>
        <w:spacing w:lineRule="auto" w:line="259" w:before="0" w:after="0"/>
        <w:ind w:left="0" w:right="0" w:firstLine="317"/>
        <w:jc w:val="left"/>
        <w:pStyle w:val="QGBodyText"/>
        <w:widowControl/>
      </w:pPr>
      <w:r>
        <w:rPr>
          <w:rFonts w:ascii="EB Garamond" w:hAnsi="EB Garamond" w:eastAsia="EB Garamond"/>
          <w:b w:val="0"/>
          <w:i w:val="0"/>
          <w:sz w:val="22"/>
        </w:rPr>
        <w:t>That is where trust begins.</w:t>
      </w:r>
      <w:r>
        <w:rPr>
          <w:rFonts w:ascii="EB Garamond" w:hAnsi="EB Garamond" w:eastAsia="EB Garamond"/>
        </w:rPr>
        <w:t xml:space="preserve"> </w:t>
      </w:r>
      <w:r>
        <w:rPr>
          <w:rFonts w:ascii="EB Garamond" w:hAnsi="EB Garamond" w:eastAsia="EB Garamond"/>
          <w:b w:val="0"/>
          <w:i w:val="0"/>
          <w:sz w:val="22"/>
        </w:rPr>
        <w:t>That is where closeness becomes real.</w:t>
      </w:r>
      <w:r>
        <w:rPr>
          <w:rFonts w:ascii="EB Garamond" w:hAnsi="EB Garamond" w:eastAsia="EB Garamond"/>
        </w:rPr>
        <w:t xml:space="preserve"> </w:t>
      </w:r>
      <w:r>
        <w:rPr>
          <w:rFonts w:ascii="EB Garamond" w:hAnsi="EB Garamond" w:eastAsia="EB Garamond"/>
          <w:b w:val="0"/>
          <w:i w:val="0"/>
          <w:sz w:val="22"/>
        </w:rPr>
        <w:t>That is where Quiet Gravity takes root.</w:t>
      </w:r>
    </w:p>
    <w:p>
      <w:pPr>
        <w:pStyle w:val="QGChapterLabel"/>
        <w:keepNext/>
        <w:widowControl/>
        <w:spacing w:lineRule="exact" w:line="220" w:before="883" w:after="148"/>
        <w:ind w:left="0" w:right="0" w:firstLine="0"/>
        <w:jc w:val="center"/>
        <w:pageBreakBefore/>
      </w:pPr>
      <w:r>
        <w:t>Chapter 7</w:t>
      </w:r>
    </w:p>
    <w:p>
      <w:pPr>
        <w:pStyle w:val="Heading2"/>
        <w:keepNext/>
        <w:spacing w:lineRule="exact" w:line="420" w:before="0" w:after="40"/>
        <w:ind w:left="0" w:right="0" w:firstLine="0"/>
        <w:jc w:val="center"/>
        <w:widowControl/>
      </w:pPr>
      <w:r>
        <w:t>Stability: Make Respect Predictable</w:t>
      </w:r>
    </w:p>
    <w:p>
      <w:pPr>
        <w:spacing w:lineRule="auto" w:line="259" w:before="0" w:after="0"/>
        <w:ind w:left="0" w:right="0" w:firstLine="0"/>
        <w:jc w:val="left"/>
        <w:pStyle w:val="QGBodyText"/>
        <w:widowControl/>
      </w:pPr>
      <w:r>
        <w:rPr>
          <w:rFonts w:ascii="EB Garamond" w:hAnsi="EB Garamond" w:eastAsia="EB Garamond"/>
          <w:b w:val="0"/>
          <w:i w:val="0"/>
          <w:sz w:val="22"/>
        </w:rPr>
        <w:t>People should not have to wonder which version of you will arrive. At work, standards may change with volume, season, staffing, and business need; respect should not. At home and in close relationships, stress may change the day; it should not erase another person’s dignity.</w:t>
      </w:r>
      <w:r>
        <w:rPr>
          <w:rFonts w:ascii="EB Garamond" w:hAnsi="EB Garamond" w:eastAsia="EB Garamond"/>
        </w:rPr>
        <w:t xml:space="preserve"> </w:t>
      </w:r>
      <w:r>
        <w:rPr>
          <w:rFonts w:ascii="EB Garamond" w:hAnsi="EB Garamond" w:eastAsia="EB Garamond"/>
          <w:b w:val="0"/>
          <w:i w:val="0"/>
          <w:sz w:val="22"/>
        </w:rPr>
        <w:t>Predictability is not weakness. It is the foundation that lets people think clearly, speak honestly, and remain themselves under pressure.</w:t>
      </w:r>
      <w:r>
        <w:rPr>
          <w:rFonts w:ascii="EB Garamond" w:hAnsi="EB Garamond" w:eastAsia="EB Garamond"/>
        </w:rPr>
        <w:t xml:space="preserve"> </w:t>
      </w:r>
      <w:r>
        <w:rPr>
          <w:rFonts w:ascii="EB Garamond" w:hAnsi="EB Garamond" w:eastAsia="EB Garamond"/>
          <w:b w:val="0"/>
          <w:i w:val="0"/>
          <w:sz w:val="22"/>
        </w:rPr>
        <w:t>A child learns the emotional rules of a home long before she can explain them.</w:t>
      </w:r>
      <w:r>
        <w:rPr>
          <w:rFonts w:ascii="EB Garamond" w:hAnsi="EB Garamond" w:eastAsia="EB Garamond"/>
        </w:rPr>
        <w:t xml:space="preserve"> </w:t>
      </w:r>
      <w:r>
        <w:rPr>
          <w:rFonts w:ascii="EB Garamond" w:hAnsi="EB Garamond" w:eastAsia="EB Garamond"/>
          <w:b w:val="0"/>
          <w:i w:val="0"/>
          <w:sz w:val="22"/>
        </w:rPr>
        <w:t>She learns which footsteps mean peace.</w:t>
      </w:r>
    </w:p>
    <w:p>
      <w:pPr>
        <w:spacing w:lineRule="auto" w:line="259" w:before="0" w:after="0"/>
        <w:ind w:left="0" w:right="0" w:firstLine="317"/>
        <w:jc w:val="left"/>
        <w:pStyle w:val="QGBodyText"/>
        <w:widowControl/>
      </w:pPr>
      <w:r>
        <w:rPr>
          <w:rFonts w:ascii="EB Garamond" w:hAnsi="EB Garamond" w:eastAsia="EB Garamond"/>
          <w:b w:val="0"/>
          <w:i w:val="0"/>
          <w:sz w:val="22"/>
        </w:rPr>
        <w:t>Which footsteps mean tension.</w:t>
      </w:r>
      <w:r>
        <w:rPr>
          <w:rFonts w:ascii="EB Garamond" w:hAnsi="EB Garamond" w:eastAsia="EB Garamond"/>
        </w:rPr>
        <w:t xml:space="preserve"> </w:t>
      </w:r>
      <w:r>
        <w:rPr>
          <w:rFonts w:ascii="EB Garamond" w:hAnsi="EB Garamond" w:eastAsia="EB Garamond"/>
          <w:b w:val="0"/>
          <w:i w:val="0"/>
          <w:sz w:val="22"/>
        </w:rPr>
        <w:t>Which silence is calm.</w:t>
      </w:r>
      <w:r>
        <w:rPr>
          <w:rFonts w:ascii="EB Garamond" w:hAnsi="EB Garamond" w:eastAsia="EB Garamond"/>
        </w:rPr>
        <w:t xml:space="preserve"> </w:t>
      </w:r>
      <w:r>
        <w:rPr>
          <w:rFonts w:ascii="EB Garamond" w:hAnsi="EB Garamond" w:eastAsia="EB Garamond"/>
          <w:b w:val="0"/>
          <w:i w:val="0"/>
          <w:sz w:val="22"/>
        </w:rPr>
        <w:t>Which silence is warning.</w:t>
      </w:r>
      <w:r>
        <w:rPr>
          <w:rFonts w:ascii="EB Garamond" w:hAnsi="EB Garamond" w:eastAsia="EB Garamond"/>
        </w:rPr>
        <w:t xml:space="preserve"> </w:t>
      </w:r>
      <w:r>
        <w:rPr>
          <w:rFonts w:ascii="EB Garamond" w:hAnsi="EB Garamond" w:eastAsia="EB Garamond"/>
          <w:b w:val="0"/>
          <w:i w:val="0"/>
          <w:sz w:val="22"/>
        </w:rPr>
        <w:t>She learns when to ask a question.</w:t>
      </w:r>
      <w:r>
        <w:rPr>
          <w:rFonts w:ascii="EB Garamond" w:hAnsi="EB Garamond" w:eastAsia="EB Garamond"/>
        </w:rPr>
        <w:t xml:space="preserve"> </w:t>
      </w:r>
      <w:r>
        <w:rPr>
          <w:rFonts w:ascii="EB Garamond" w:hAnsi="EB Garamond" w:eastAsia="EB Garamond"/>
          <w:b w:val="0"/>
          <w:i w:val="0"/>
          <w:sz w:val="22"/>
        </w:rPr>
        <w:t>When to wait.</w:t>
      </w:r>
      <w:r>
        <w:rPr>
          <w:rFonts w:ascii="EB Garamond" w:hAnsi="EB Garamond" w:eastAsia="EB Garamond"/>
        </w:rPr>
        <w:t xml:space="preserve"> </w:t>
      </w:r>
      <w:r>
        <w:rPr>
          <w:rFonts w:ascii="EB Garamond" w:hAnsi="EB Garamond" w:eastAsia="EB Garamond"/>
          <w:b w:val="0"/>
          <w:i w:val="0"/>
          <w:sz w:val="22"/>
        </w:rPr>
        <w:t>When to disappear.</w:t>
      </w:r>
      <w:r>
        <w:rPr>
          <w:rFonts w:ascii="EB Garamond" w:hAnsi="EB Garamond" w:eastAsia="EB Garamond"/>
        </w:rPr>
        <w:t xml:space="preserve"> </w:t>
      </w:r>
      <w:r>
        <w:rPr>
          <w:rFonts w:ascii="EB Garamond" w:hAnsi="EB Garamond" w:eastAsia="EB Garamond"/>
          <w:b w:val="0"/>
          <w:i w:val="0"/>
          <w:sz w:val="22"/>
        </w:rPr>
        <w:t>When to become helpful.</w:t>
      </w:r>
      <w:r>
        <w:rPr>
          <w:rFonts w:ascii="EB Garamond" w:hAnsi="EB Garamond" w:eastAsia="EB Garamond"/>
        </w:rPr>
        <w:t xml:space="preserve"> </w:t>
      </w:r>
      <w:r>
        <w:rPr>
          <w:rFonts w:ascii="EB Garamond" w:hAnsi="EB Garamond" w:eastAsia="EB Garamond"/>
          <w:b w:val="0"/>
          <w:i w:val="0"/>
          <w:sz w:val="22"/>
        </w:rPr>
        <w:t>When to become funny.</w:t>
      </w:r>
      <w:r>
        <w:rPr>
          <w:rFonts w:ascii="EB Garamond" w:hAnsi="EB Garamond" w:eastAsia="EB Garamond"/>
        </w:rPr>
        <w:t xml:space="preserve"> </w:t>
      </w:r>
      <w:r>
        <w:rPr>
          <w:rFonts w:ascii="EB Garamond" w:hAnsi="EB Garamond" w:eastAsia="EB Garamond"/>
          <w:b w:val="0"/>
          <w:i w:val="0"/>
          <w:sz w:val="22"/>
        </w:rPr>
        <w:t>When to become small.</w:t>
      </w:r>
      <w:r>
        <w:rPr>
          <w:rFonts w:ascii="EB Garamond" w:hAnsi="EB Garamond" w:eastAsia="EB Garamond"/>
        </w:rPr>
        <w:t xml:space="preserve"> </w:t>
      </w:r>
      <w:r>
        <w:rPr>
          <w:rFonts w:ascii="EB Garamond" w:hAnsi="EB Garamond" w:eastAsia="EB Garamond"/>
          <w:b w:val="0"/>
          <w:i w:val="0"/>
          <w:sz w:val="22"/>
        </w:rPr>
        <w:t>No one hands her a manual.</w:t>
      </w:r>
      <w:r>
        <w:rPr>
          <w:rFonts w:ascii="EB Garamond" w:hAnsi="EB Garamond" w:eastAsia="EB Garamond"/>
        </w:rPr>
        <w:t xml:space="preserve"> </w:t>
      </w:r>
      <w:r>
        <w:rPr>
          <w:rFonts w:ascii="EB Garamond" w:hAnsi="EB Garamond" w:eastAsia="EB Garamond"/>
          <w:b w:val="0"/>
          <w:i w:val="0"/>
          <w:sz w:val="22"/>
        </w:rPr>
        <w:t>The nervous system writes one.</w:t>
      </w:r>
      <w:r>
        <w:rPr>
          <w:rFonts w:ascii="EB Garamond" w:hAnsi="EB Garamond" w:eastAsia="EB Garamond"/>
        </w:rPr>
        <w:t xml:space="preserve"> </w:t>
      </w:r>
      <w:r>
        <w:rPr>
          <w:rFonts w:ascii="EB Garamond" w:hAnsi="EB Garamond" w:eastAsia="EB Garamond"/>
          <w:b w:val="0"/>
          <w:i w:val="0"/>
          <w:sz w:val="22"/>
        </w:rPr>
        <w:t>It studies faces.</w:t>
      </w:r>
      <w:r>
        <w:rPr>
          <w:rFonts w:ascii="EB Garamond" w:hAnsi="EB Garamond" w:eastAsia="EB Garamond"/>
        </w:rPr>
        <w:t xml:space="preserve"> </w:t>
      </w:r>
      <w:r>
        <w:rPr>
          <w:rFonts w:ascii="EB Garamond" w:hAnsi="EB Garamond" w:eastAsia="EB Garamond"/>
          <w:b w:val="0"/>
          <w:i w:val="0"/>
          <w:sz w:val="22"/>
        </w:rPr>
        <w:t>Tone.</w:t>
      </w:r>
      <w:r>
        <w:rPr>
          <w:rFonts w:ascii="EB Garamond" w:hAnsi="EB Garamond" w:eastAsia="EB Garamond"/>
        </w:rPr>
        <w:t xml:space="preserve"> </w:t>
      </w:r>
      <w:r>
        <w:rPr>
          <w:rFonts w:ascii="EB Garamond" w:hAnsi="EB Garamond" w:eastAsia="EB Garamond"/>
          <w:b w:val="0"/>
          <w:i w:val="0"/>
          <w:sz w:val="22"/>
        </w:rPr>
        <w:t>Doors closing.</w:t>
      </w:r>
      <w:r>
        <w:rPr>
          <w:rFonts w:ascii="EB Garamond" w:hAnsi="EB Garamond" w:eastAsia="EB Garamond"/>
        </w:rPr>
        <w:t xml:space="preserve"> </w:t>
      </w:r>
      <w:r>
        <w:rPr>
          <w:rFonts w:ascii="EB Garamond" w:hAnsi="EB Garamond" w:eastAsia="EB Garamond"/>
          <w:b w:val="0"/>
          <w:i w:val="0"/>
          <w:sz w:val="22"/>
        </w:rPr>
        <w:t>Dishes placed too hard in the sink.</w:t>
      </w:r>
      <w:r>
        <w:rPr>
          <w:rFonts w:ascii="EB Garamond" w:hAnsi="EB Garamond" w:eastAsia="EB Garamond"/>
        </w:rPr>
        <w:t xml:space="preserve"> </w:t>
      </w:r>
      <w:r>
        <w:rPr>
          <w:rFonts w:ascii="EB Garamond" w:hAnsi="EB Garamond" w:eastAsia="EB Garamond"/>
          <w:b w:val="0"/>
          <w:i w:val="0"/>
          <w:sz w:val="22"/>
        </w:rPr>
        <w:t>Breathing patterns.</w:t>
      </w:r>
      <w:r>
        <w:rPr>
          <w:rFonts w:ascii="EB Garamond" w:hAnsi="EB Garamond" w:eastAsia="EB Garamond"/>
        </w:rPr>
        <w:t xml:space="preserve"> </w:t>
      </w:r>
      <w:r>
        <w:rPr>
          <w:rFonts w:ascii="EB Garamond" w:hAnsi="EB Garamond" w:eastAsia="EB Garamond"/>
          <w:b w:val="0"/>
          <w:i w:val="0"/>
          <w:sz w:val="22"/>
        </w:rPr>
        <w:t>The difference between tired and angry.</w:t>
      </w:r>
      <w:r>
        <w:rPr>
          <w:rFonts w:ascii="EB Garamond" w:hAnsi="EB Garamond" w:eastAsia="EB Garamond"/>
        </w:rPr>
        <w:t xml:space="preserve"> </w:t>
      </w:r>
      <w:r>
        <w:rPr>
          <w:rFonts w:ascii="EB Garamond" w:hAnsi="EB Garamond" w:eastAsia="EB Garamond"/>
          <w:b w:val="0"/>
          <w:i w:val="0"/>
          <w:sz w:val="22"/>
        </w:rPr>
        <w:t>The difference between quiet and dangerous.</w:t>
      </w:r>
      <w:r>
        <w:rPr>
          <w:rFonts w:ascii="EB Garamond" w:hAnsi="EB Garamond" w:eastAsia="EB Garamond"/>
        </w:rPr>
        <w:t xml:space="preserve"> </w:t>
      </w:r>
      <w:r>
        <w:rPr>
          <w:rFonts w:ascii="EB Garamond" w:hAnsi="EB Garamond" w:eastAsia="EB Garamond"/>
          <w:b w:val="0"/>
          <w:i w:val="0"/>
          <w:sz w:val="22"/>
        </w:rPr>
        <w:t>Children become fluent in the emotional language of the people around them because their safety depends on it.</w:t>
      </w:r>
    </w:p>
    <w:p>
      <w:pPr>
        <w:spacing w:lineRule="auto" w:line="259" w:before="0" w:after="0"/>
        <w:ind w:left="0" w:right="0" w:firstLine="317"/>
        <w:jc w:val="left"/>
        <w:pStyle w:val="QGBodyText"/>
        <w:widowControl/>
      </w:pPr>
      <w:r>
        <w:rPr>
          <w:rFonts w:ascii="EB Garamond" w:hAnsi="EB Garamond" w:eastAsia="EB Garamond"/>
          <w:b w:val="0"/>
          <w:i w:val="0"/>
          <w:sz w:val="22"/>
        </w:rPr>
        <w:t>Adults do this too.</w:t>
      </w:r>
      <w:r>
        <w:rPr>
          <w:rFonts w:ascii="EB Garamond" w:hAnsi="EB Garamond" w:eastAsia="EB Garamond"/>
        </w:rPr>
        <w:t xml:space="preserve"> </w:t>
      </w:r>
      <w:r>
        <w:rPr>
          <w:rFonts w:ascii="EB Garamond" w:hAnsi="EB Garamond" w:eastAsia="EB Garamond"/>
          <w:b w:val="0"/>
          <w:i w:val="0"/>
          <w:sz w:val="22"/>
        </w:rPr>
        <w:t>They may use different words.</w:t>
      </w:r>
      <w:r>
        <w:rPr>
          <w:rFonts w:ascii="EB Garamond" w:hAnsi="EB Garamond" w:eastAsia="EB Garamond"/>
        </w:rPr>
        <w:t xml:space="preserve"> </w:t>
      </w:r>
      <w:r>
        <w:rPr>
          <w:rFonts w:ascii="EB Garamond" w:hAnsi="EB Garamond" w:eastAsia="EB Garamond"/>
          <w:b w:val="0"/>
          <w:i w:val="0"/>
          <w:sz w:val="22"/>
        </w:rPr>
        <w:t>They may hide it better.</w:t>
      </w:r>
      <w:r>
        <w:rPr>
          <w:rFonts w:ascii="EB Garamond" w:hAnsi="EB Garamond" w:eastAsia="EB Garamond"/>
        </w:rPr>
        <w:t xml:space="preserve"> </w:t>
      </w:r>
      <w:r>
        <w:rPr>
          <w:rFonts w:ascii="EB Garamond" w:hAnsi="EB Garamond" w:eastAsia="EB Garamond"/>
          <w:b w:val="0"/>
          <w:i w:val="0"/>
          <w:sz w:val="22"/>
        </w:rPr>
        <w:t>They may call it instinct, intuition, discernment, or “reading the room.”</w:t>
      </w:r>
    </w:p>
    <w:p>
      <w:pPr>
        <w:spacing w:lineRule="auto" w:line="259" w:before="0" w:after="0"/>
        <w:ind w:left="0" w:right="0" w:firstLine="0"/>
        <w:jc w:val="left"/>
        <w:pStyle w:val="QGBodyText"/>
        <w:widowControl/>
      </w:pPr>
      <w:r>
        <w:rPr>
          <w:rFonts w:ascii="EB Garamond" w:hAnsi="EB Garamond" w:eastAsia="EB Garamond"/>
          <w:b w:val="0"/>
          <w:i w:val="0"/>
          <w:sz w:val="22"/>
        </w:rPr>
        <w:t>But underneath, they are still asking the same question:</w:t>
      </w:r>
    </w:p>
    <w:p>
      <w:pPr>
        <w:spacing w:lineRule="auto" w:line="259" w:before="0" w:after="0"/>
        <w:ind w:left="0" w:right="0" w:firstLine="317"/>
        <w:jc w:val="left"/>
        <w:pStyle w:val="QGBodyText"/>
        <w:widowControl/>
      </w:pPr>
      <w:r>
        <w:rPr>
          <w:rFonts w:ascii="EB Garamond" w:hAnsi="EB Garamond" w:eastAsia="EB Garamond"/>
          <w:b w:val="0"/>
          <w:i w:val="0"/>
          <w:sz w:val="22"/>
        </w:rPr>
        <w:t>Which version of this person am I about to get?</w:t>
      </w:r>
      <w:r>
        <w:rPr>
          <w:rFonts w:ascii="EB Garamond" w:hAnsi="EB Garamond" w:eastAsia="EB Garamond"/>
        </w:rPr>
        <w:t xml:space="preserve"> </w:t>
      </w:r>
      <w:r>
        <w:rPr>
          <w:rFonts w:ascii="EB Garamond" w:hAnsi="EB Garamond" w:eastAsia="EB Garamond"/>
          <w:b w:val="0"/>
          <w:i w:val="0"/>
          <w:sz w:val="22"/>
        </w:rPr>
        <w:t>That question is exhausting.</w:t>
      </w:r>
      <w:r>
        <w:rPr>
          <w:rFonts w:ascii="EB Garamond" w:hAnsi="EB Garamond" w:eastAsia="EB Garamond"/>
        </w:rPr>
        <w:t xml:space="preserve"> </w:t>
      </w:r>
      <w:r>
        <w:rPr>
          <w:rFonts w:ascii="EB Garamond" w:hAnsi="EB Garamond" w:eastAsia="EB Garamond"/>
          <w:b w:val="0"/>
          <w:i w:val="0"/>
          <w:sz w:val="22"/>
        </w:rPr>
        <w:t>It is exhausting in families.</w:t>
      </w:r>
      <w:r>
        <w:rPr>
          <w:rFonts w:ascii="EB Garamond" w:hAnsi="EB Garamond" w:eastAsia="EB Garamond"/>
        </w:rPr>
        <w:t xml:space="preserve"> </w:t>
      </w:r>
      <w:r>
        <w:rPr>
          <w:rFonts w:ascii="EB Garamond" w:hAnsi="EB Garamond" w:eastAsia="EB Garamond"/>
          <w:b w:val="0"/>
          <w:i w:val="0"/>
          <w:sz w:val="22"/>
        </w:rPr>
        <w:t>It is exhausting in marriages.</w:t>
      </w:r>
      <w:r>
        <w:rPr>
          <w:rFonts w:ascii="EB Garamond" w:hAnsi="EB Garamond" w:eastAsia="EB Garamond"/>
        </w:rPr>
        <w:t xml:space="preserve"> </w:t>
      </w:r>
      <w:r>
        <w:rPr>
          <w:rFonts w:ascii="EB Garamond" w:hAnsi="EB Garamond" w:eastAsia="EB Garamond"/>
          <w:b w:val="0"/>
          <w:i w:val="0"/>
          <w:sz w:val="22"/>
        </w:rPr>
        <w:t>It is exhausting in friendships.</w:t>
      </w:r>
      <w:r>
        <w:rPr>
          <w:rFonts w:ascii="EB Garamond" w:hAnsi="EB Garamond" w:eastAsia="EB Garamond"/>
        </w:rPr>
        <w:t xml:space="preserve"> </w:t>
      </w:r>
      <w:r>
        <w:rPr>
          <w:rFonts w:ascii="EB Garamond" w:hAnsi="EB Garamond" w:eastAsia="EB Garamond"/>
          <w:b w:val="0"/>
          <w:i w:val="0"/>
          <w:sz w:val="22"/>
        </w:rPr>
        <w:t>It is exhausting in workplaces.</w:t>
      </w:r>
    </w:p>
    <w:p>
      <w:pPr>
        <w:spacing w:lineRule="auto" w:line="259" w:before="0" w:after="0"/>
        <w:ind w:left="0" w:right="0" w:firstLine="317"/>
        <w:jc w:val="left"/>
        <w:pStyle w:val="QGBodyText"/>
        <w:widowControl/>
      </w:pPr>
      <w:r>
        <w:rPr>
          <w:rFonts w:ascii="EB Garamond" w:hAnsi="EB Garamond" w:eastAsia="EB Garamond"/>
          <w:b w:val="0"/>
          <w:i w:val="0"/>
          <w:sz w:val="22"/>
        </w:rPr>
        <w:t>In a restaurant, that exhaustion appears as constant emotional forecasting. Employees check the manager's face before asking for help. They wait to see whether a call-out, a guest complaint, a broken item, or a missed prep task will be handled as a problem to solve or a person to punish. Energy that should be serving guests and supporting the team is spent predicting the leader.</w:t>
      </w:r>
    </w:p>
    <w:p>
      <w:pPr>
        <w:spacing w:lineRule="auto" w:line="259" w:before="0" w:after="0"/>
        <w:ind w:left="0" w:right="0" w:firstLine="317"/>
        <w:jc w:val="left"/>
        <w:pStyle w:val="QGBodyText"/>
        <w:widowControl/>
      </w:pPr>
      <w:r>
        <w:rPr>
          <w:rFonts w:ascii="EB Garamond" w:hAnsi="EB Garamond" w:eastAsia="EB Garamond"/>
          <w:b w:val="0"/>
          <w:i w:val="0"/>
          <w:sz w:val="22"/>
        </w:rPr>
        <w:t>Stability returns that energy to the work. It tells people that the volume may rise, the plan may change, and accountability may be firm, but dignity will not depend on the manager's mood.</w:t>
      </w:r>
      <w:r>
        <w:rPr>
          <w:rFonts w:ascii="EB Garamond" w:hAnsi="EB Garamond" w:eastAsia="EB Garamond"/>
        </w:rPr>
        <w:t xml:space="preserve"> </w:t>
      </w:r>
      <w:r>
        <w:rPr>
          <w:rFonts w:ascii="EB Garamond" w:hAnsi="EB Garamond" w:eastAsia="EB Garamond"/>
          <w:b w:val="0"/>
          <w:i w:val="0"/>
          <w:sz w:val="22"/>
        </w:rPr>
        <w:t>It is exhausting anywhere honesty depends on someone else’s mood.</w:t>
      </w:r>
      <w:r>
        <w:rPr>
          <w:rFonts w:ascii="EB Garamond" w:hAnsi="EB Garamond" w:eastAsia="EB Garamond"/>
        </w:rPr>
        <w:t xml:space="preserve"> </w:t>
      </w:r>
      <w:r>
        <w:rPr>
          <w:rFonts w:ascii="EB Garamond" w:hAnsi="EB Garamond" w:eastAsia="EB Garamond"/>
          <w:b w:val="0"/>
          <w:i w:val="0"/>
          <w:sz w:val="22"/>
        </w:rPr>
        <w:t>For that reason, stability is the third force of Quiet Gravity.</w:t>
      </w:r>
      <w:r>
        <w:rPr>
          <w:rFonts w:ascii="EB Garamond" w:hAnsi="EB Garamond" w:eastAsia="EB Garamond"/>
        </w:rPr>
        <w:t xml:space="preserve"> </w:t>
      </w:r>
      <w:r>
        <w:rPr>
          <w:rFonts w:ascii="EB Garamond" w:hAnsi="EB Garamond" w:eastAsia="EB Garamond"/>
          <w:b w:val="0"/>
          <w:i w:val="0"/>
          <w:sz w:val="22"/>
        </w:rPr>
        <w:t>Presence tells people you are here.</w:t>
      </w:r>
      <w:r>
        <w:rPr>
          <w:rFonts w:ascii="EB Garamond" w:hAnsi="EB Garamond" w:eastAsia="EB Garamond"/>
        </w:rPr>
        <w:t xml:space="preserve"> </w:t>
      </w:r>
      <w:r>
        <w:rPr>
          <w:rFonts w:ascii="EB Garamond" w:hAnsi="EB Garamond" w:eastAsia="EB Garamond"/>
          <w:b w:val="0"/>
          <w:i w:val="0"/>
          <w:sz w:val="22"/>
        </w:rPr>
        <w:t>Safety tells people truth can enter here.</w:t>
      </w:r>
      <w:r>
        <w:rPr>
          <w:rFonts w:ascii="EB Garamond" w:hAnsi="EB Garamond" w:eastAsia="EB Garamond"/>
        </w:rPr>
        <w:t xml:space="preserve"> </w:t>
      </w:r>
      <w:r>
        <w:rPr>
          <w:rFonts w:ascii="EB Garamond" w:hAnsi="EB Garamond" w:eastAsia="EB Garamond"/>
          <w:b w:val="0"/>
          <w:i w:val="0"/>
          <w:sz w:val="22"/>
        </w:rPr>
        <w:t>Stability tells people they do not have to keep rechecking whether those things are still true.</w:t>
      </w:r>
    </w:p>
    <w:p>
      <w:pPr>
        <w:spacing w:lineRule="auto" w:line="259" w:before="0" w:after="0"/>
        <w:ind w:left="0" w:right="0" w:firstLine="317"/>
        <w:jc w:val="left"/>
        <w:pStyle w:val="QGBodyText"/>
        <w:widowControl/>
      </w:pPr>
      <w:r>
        <w:rPr>
          <w:rFonts w:ascii="EB Garamond" w:hAnsi="EB Garamond" w:eastAsia="EB Garamond"/>
          <w:b w:val="0"/>
          <w:i w:val="0"/>
          <w:sz w:val="22"/>
        </w:rPr>
        <w:t>Stability is emotional consistency over time.</w:t>
      </w:r>
      <w:r>
        <w:rPr>
          <w:rFonts w:ascii="EB Garamond" w:hAnsi="EB Garamond" w:eastAsia="EB Garamond"/>
        </w:rPr>
        <w:t xml:space="preserve"> </w:t>
      </w:r>
      <w:r>
        <w:rPr>
          <w:rFonts w:ascii="EB Garamond" w:hAnsi="EB Garamond" w:eastAsia="EB Garamond"/>
          <w:b w:val="0"/>
          <w:i w:val="0"/>
          <w:sz w:val="22"/>
        </w:rPr>
        <w:t>Not sameness.</w:t>
      </w:r>
      <w:r>
        <w:rPr>
          <w:rFonts w:ascii="EB Garamond" w:hAnsi="EB Garamond" w:eastAsia="EB Garamond"/>
        </w:rPr>
        <w:t xml:space="preserve"> </w:t>
      </w:r>
      <w:r>
        <w:rPr>
          <w:rFonts w:ascii="EB Garamond" w:hAnsi="EB Garamond" w:eastAsia="EB Garamond"/>
          <w:b w:val="0"/>
          <w:i w:val="0"/>
          <w:sz w:val="22"/>
        </w:rPr>
        <w:t>Not flatness.</w:t>
      </w:r>
      <w:r>
        <w:rPr>
          <w:rFonts w:ascii="EB Garamond" w:hAnsi="EB Garamond" w:eastAsia="EB Garamond"/>
        </w:rPr>
        <w:t xml:space="preserve"> </w:t>
      </w:r>
      <w:r>
        <w:rPr>
          <w:rFonts w:ascii="EB Garamond" w:hAnsi="EB Garamond" w:eastAsia="EB Garamond"/>
          <w:b w:val="0"/>
          <w:i w:val="0"/>
          <w:sz w:val="22"/>
        </w:rPr>
        <w:t>Not a life without feeling.</w:t>
      </w:r>
      <w:r>
        <w:rPr>
          <w:rFonts w:ascii="EB Garamond" w:hAnsi="EB Garamond" w:eastAsia="EB Garamond"/>
        </w:rPr>
        <w:t xml:space="preserve"> </w:t>
      </w:r>
      <w:r>
        <w:rPr>
          <w:rFonts w:ascii="EB Garamond" w:hAnsi="EB Garamond" w:eastAsia="EB Garamond"/>
          <w:b w:val="0"/>
          <w:i w:val="0"/>
          <w:sz w:val="22"/>
        </w:rPr>
        <w:t>Stability does not mean you are always cheerful, always patient, always calm, or always easy.</w:t>
      </w:r>
      <w:r>
        <w:rPr>
          <w:rFonts w:ascii="EB Garamond" w:hAnsi="EB Garamond" w:eastAsia="EB Garamond"/>
        </w:rPr>
        <w:t xml:space="preserve"> </w:t>
      </w:r>
      <w:r>
        <w:rPr>
          <w:rFonts w:ascii="EB Garamond" w:hAnsi="EB Garamond" w:eastAsia="EB Garamond"/>
          <w:b w:val="0"/>
          <w:i w:val="0"/>
          <w:sz w:val="22"/>
        </w:rPr>
        <w:t>That would not be human.</w:t>
      </w:r>
      <w:r>
        <w:rPr>
          <w:rFonts w:ascii="EB Garamond" w:hAnsi="EB Garamond" w:eastAsia="EB Garamond"/>
        </w:rPr>
        <w:t xml:space="preserve"> </w:t>
      </w:r>
      <w:r>
        <w:rPr>
          <w:rFonts w:ascii="EB Garamond" w:hAnsi="EB Garamond" w:eastAsia="EB Garamond"/>
          <w:b w:val="0"/>
          <w:i w:val="0"/>
          <w:sz w:val="22"/>
        </w:rPr>
        <w:t>People have hard days.</w:t>
      </w:r>
      <w:r>
        <w:rPr>
          <w:rFonts w:ascii="EB Garamond" w:hAnsi="EB Garamond" w:eastAsia="EB Garamond"/>
        </w:rPr>
        <w:t xml:space="preserve"> </w:t>
      </w:r>
      <w:r>
        <w:rPr>
          <w:rFonts w:ascii="EB Garamond" w:hAnsi="EB Garamond" w:eastAsia="EB Garamond"/>
          <w:b w:val="0"/>
          <w:i w:val="0"/>
          <w:sz w:val="22"/>
        </w:rPr>
        <w:t>People get tired.</w:t>
      </w:r>
      <w:r>
        <w:rPr>
          <w:rFonts w:ascii="EB Garamond" w:hAnsi="EB Garamond" w:eastAsia="EB Garamond"/>
        </w:rPr>
        <w:t xml:space="preserve"> </w:t>
      </w:r>
      <w:r>
        <w:rPr>
          <w:rFonts w:ascii="EB Garamond" w:hAnsi="EB Garamond" w:eastAsia="EB Garamond"/>
          <w:b w:val="0"/>
          <w:i w:val="0"/>
          <w:sz w:val="22"/>
        </w:rPr>
        <w:t>People become disappointed.</w:t>
      </w:r>
      <w:r>
        <w:rPr>
          <w:rFonts w:ascii="EB Garamond" w:hAnsi="EB Garamond" w:eastAsia="EB Garamond"/>
        </w:rPr>
        <w:t xml:space="preserve"> </w:t>
      </w:r>
      <w:r>
        <w:rPr>
          <w:rFonts w:ascii="EB Garamond" w:hAnsi="EB Garamond" w:eastAsia="EB Garamond"/>
          <w:b w:val="0"/>
          <w:i w:val="0"/>
          <w:sz w:val="22"/>
        </w:rPr>
        <w:t>People experience grief, stress, anger, fear, confusion, and frustration.</w:t>
      </w:r>
      <w:r>
        <w:rPr>
          <w:rFonts w:ascii="EB Garamond" w:hAnsi="EB Garamond" w:eastAsia="EB Garamond"/>
        </w:rPr>
        <w:t xml:space="preserve"> </w:t>
      </w:r>
      <w:r>
        <w:rPr>
          <w:rFonts w:ascii="EB Garamond" w:hAnsi="EB Garamond" w:eastAsia="EB Garamond"/>
          <w:b w:val="0"/>
          <w:i w:val="0"/>
          <w:sz w:val="22"/>
        </w:rPr>
        <w:t>Stability does not mean you never feel deeply.</w:t>
      </w:r>
      <w:r>
        <w:rPr>
          <w:rFonts w:ascii="EB Garamond" w:hAnsi="EB Garamond" w:eastAsia="EB Garamond"/>
        </w:rPr>
        <w:t xml:space="preserve"> </w:t>
      </w:r>
      <w:r>
        <w:rPr>
          <w:rFonts w:ascii="EB Garamond" w:hAnsi="EB Garamond" w:eastAsia="EB Garamond"/>
          <w:b w:val="0"/>
          <w:i w:val="0"/>
          <w:sz w:val="22"/>
        </w:rPr>
        <w:t>It means your emotional life does not make other people feel constantly unsafe.</w:t>
      </w:r>
      <w:r>
        <w:rPr>
          <w:rFonts w:ascii="EB Garamond" w:hAnsi="EB Garamond" w:eastAsia="EB Garamond"/>
        </w:rPr>
        <w:t xml:space="preserve"> </w:t>
      </w:r>
      <w:r>
        <w:rPr>
          <w:rFonts w:ascii="EB Garamond" w:hAnsi="EB Garamond" w:eastAsia="EB Garamond"/>
          <w:b w:val="0"/>
          <w:i w:val="0"/>
          <w:sz w:val="22"/>
        </w:rPr>
        <w:t>There is a difference between having emotions and becoming unpredictable.</w:t>
      </w:r>
    </w:p>
    <w:p>
      <w:pPr>
        <w:spacing w:lineRule="auto" w:line="259" w:before="0" w:after="0"/>
        <w:ind w:left="0" w:right="0" w:firstLine="317"/>
        <w:jc w:val="left"/>
        <w:pStyle w:val="QGBodyText"/>
        <w:widowControl/>
      </w:pPr>
      <w:r>
        <w:rPr>
          <w:rFonts w:ascii="EB Garamond" w:hAnsi="EB Garamond" w:eastAsia="EB Garamond"/>
          <w:b w:val="0"/>
          <w:i w:val="0"/>
          <w:sz w:val="22"/>
        </w:rPr>
        <w:t>A stable person can be sad without making everyone responsible for guessing why.</w:t>
      </w:r>
      <w:r>
        <w:rPr>
          <w:rFonts w:ascii="EB Garamond" w:hAnsi="EB Garamond" w:eastAsia="EB Garamond"/>
        </w:rPr>
        <w:t xml:space="preserve"> </w:t>
      </w:r>
      <w:r>
        <w:rPr>
          <w:rFonts w:ascii="EB Garamond" w:hAnsi="EB Garamond" w:eastAsia="EB Garamond"/>
          <w:b w:val="0"/>
          <w:i w:val="0"/>
          <w:sz w:val="22"/>
        </w:rPr>
        <w:t>A stable person can be angry without turning the room into punishment.</w:t>
      </w:r>
      <w:r>
        <w:rPr>
          <w:rFonts w:ascii="EB Garamond" w:hAnsi="EB Garamond" w:eastAsia="EB Garamond"/>
        </w:rPr>
        <w:t xml:space="preserve"> </w:t>
      </w:r>
      <w:r>
        <w:rPr>
          <w:rFonts w:ascii="EB Garamond" w:hAnsi="EB Garamond" w:eastAsia="EB Garamond"/>
          <w:b w:val="0"/>
          <w:i w:val="0"/>
          <w:sz w:val="22"/>
        </w:rPr>
        <w:t>A stable person can be disappointed without withdrawing love.</w:t>
      </w:r>
      <w:r>
        <w:rPr>
          <w:rFonts w:ascii="EB Garamond" w:hAnsi="EB Garamond" w:eastAsia="EB Garamond"/>
        </w:rPr>
        <w:t xml:space="preserve"> </w:t>
      </w:r>
      <w:r>
        <w:rPr>
          <w:rFonts w:ascii="EB Garamond" w:hAnsi="EB Garamond" w:eastAsia="EB Garamond"/>
          <w:b w:val="0"/>
          <w:i w:val="0"/>
          <w:sz w:val="22"/>
        </w:rPr>
        <w:t>A stable person can be stressed without spreading panic through every interaction.</w:t>
      </w:r>
      <w:r>
        <w:rPr>
          <w:rFonts w:ascii="EB Garamond" w:hAnsi="EB Garamond" w:eastAsia="EB Garamond"/>
        </w:rPr>
        <w:t xml:space="preserve"> </w:t>
      </w:r>
      <w:r>
        <w:rPr>
          <w:rFonts w:ascii="EB Garamond" w:hAnsi="EB Garamond" w:eastAsia="EB Garamond"/>
          <w:b w:val="0"/>
          <w:i w:val="0"/>
          <w:sz w:val="22"/>
        </w:rPr>
        <w:t>A stable person does not require people to become emotional meteorologists.</w:t>
      </w:r>
      <w:r>
        <w:rPr>
          <w:rFonts w:ascii="EB Garamond" w:hAnsi="EB Garamond" w:eastAsia="EB Garamond"/>
        </w:rPr>
        <w:t xml:space="preserve"> </w:t>
      </w:r>
      <w:r>
        <w:rPr>
          <w:rFonts w:ascii="EB Garamond" w:hAnsi="EB Garamond" w:eastAsia="EB Garamond"/>
          <w:b w:val="0"/>
          <w:i w:val="0"/>
          <w:sz w:val="22"/>
        </w:rPr>
        <w:t>That phrase matters because many people live this way.</w:t>
      </w:r>
      <w:r>
        <w:rPr>
          <w:rFonts w:ascii="EB Garamond" w:hAnsi="EB Garamond" w:eastAsia="EB Garamond"/>
        </w:rPr>
        <w:t xml:space="preserve"> </w:t>
      </w:r>
      <w:r>
        <w:rPr>
          <w:rFonts w:ascii="EB Garamond" w:hAnsi="EB Garamond" w:eastAsia="EB Garamond"/>
          <w:b w:val="0"/>
          <w:i w:val="0"/>
          <w:sz w:val="22"/>
        </w:rPr>
        <w:t>They do not simply interact with certain people.</w:t>
      </w:r>
      <w:r>
        <w:rPr>
          <w:rFonts w:ascii="EB Garamond" w:hAnsi="EB Garamond" w:eastAsia="EB Garamond"/>
        </w:rPr>
        <w:t xml:space="preserve"> </w:t>
      </w:r>
      <w:r>
        <w:rPr>
          <w:rFonts w:ascii="EB Garamond" w:hAnsi="EB Garamond" w:eastAsia="EB Garamond"/>
          <w:b w:val="0"/>
          <w:i w:val="0"/>
          <w:sz w:val="22"/>
        </w:rPr>
        <w:t>They forecast them.</w:t>
      </w:r>
      <w:r>
        <w:rPr>
          <w:rFonts w:ascii="EB Garamond" w:hAnsi="EB Garamond" w:eastAsia="EB Garamond"/>
        </w:rPr>
        <w:t xml:space="preserve"> </w:t>
      </w:r>
      <w:r>
        <w:rPr>
          <w:rFonts w:ascii="EB Garamond" w:hAnsi="EB Garamond" w:eastAsia="EB Garamond"/>
          <w:b w:val="0"/>
          <w:i w:val="0"/>
          <w:sz w:val="22"/>
        </w:rPr>
        <w:t>They wonder what mood is waiting.</w:t>
      </w:r>
    </w:p>
    <w:p>
      <w:pPr>
        <w:spacing w:lineRule="auto" w:line="259" w:before="0" w:after="0"/>
        <w:ind w:left="0" w:right="0" w:firstLine="317"/>
        <w:jc w:val="left"/>
        <w:pStyle w:val="QGBodyText"/>
        <w:widowControl/>
      </w:pPr>
      <w:r>
        <w:rPr>
          <w:rFonts w:ascii="EB Garamond" w:hAnsi="EB Garamond" w:eastAsia="EB Garamond"/>
          <w:b w:val="0"/>
          <w:i w:val="0"/>
          <w:sz w:val="22"/>
        </w:rPr>
        <w:t>They measure timing.</w:t>
      </w:r>
      <w:r>
        <w:rPr>
          <w:rFonts w:ascii="EB Garamond" w:hAnsi="EB Garamond" w:eastAsia="EB Garamond"/>
        </w:rPr>
        <w:t xml:space="preserve"> </w:t>
      </w:r>
      <w:r>
        <w:rPr>
          <w:rFonts w:ascii="EB Garamond" w:hAnsi="EB Garamond" w:eastAsia="EB Garamond"/>
          <w:b w:val="0"/>
          <w:i w:val="0"/>
          <w:sz w:val="22"/>
        </w:rPr>
        <w:t>They choose words based on emotional weather.</w:t>
      </w:r>
      <w:r>
        <w:rPr>
          <w:rFonts w:ascii="EB Garamond" w:hAnsi="EB Garamond" w:eastAsia="EB Garamond"/>
        </w:rPr>
        <w:t xml:space="preserve"> </w:t>
      </w:r>
      <w:r>
        <w:rPr>
          <w:rFonts w:ascii="EB Garamond" w:hAnsi="EB Garamond" w:eastAsia="EB Garamond"/>
          <w:b w:val="0"/>
          <w:i w:val="0"/>
          <w:sz w:val="22"/>
        </w:rPr>
        <w:t>They delay important conversations until the conditions seem safe.</w:t>
      </w:r>
      <w:r>
        <w:rPr>
          <w:rFonts w:ascii="EB Garamond" w:hAnsi="EB Garamond" w:eastAsia="EB Garamond"/>
        </w:rPr>
        <w:t xml:space="preserve"> </w:t>
      </w:r>
      <w:r>
        <w:rPr>
          <w:rFonts w:ascii="EB Garamond" w:hAnsi="EB Garamond" w:eastAsia="EB Garamond"/>
          <w:b w:val="0"/>
          <w:i w:val="0"/>
          <w:sz w:val="22"/>
        </w:rPr>
        <w:t>They prepare alternate versions of themselves depending on who walks through the door.</w:t>
      </w:r>
      <w:r>
        <w:rPr>
          <w:rFonts w:ascii="EB Garamond" w:hAnsi="EB Garamond" w:eastAsia="EB Garamond"/>
        </w:rPr>
        <w:t xml:space="preserve"> </w:t>
      </w:r>
      <w:r>
        <w:rPr>
          <w:rFonts w:ascii="EB Garamond" w:hAnsi="EB Garamond" w:eastAsia="EB Garamond"/>
          <w:b w:val="0"/>
          <w:i w:val="0"/>
          <w:sz w:val="22"/>
        </w:rPr>
        <w:t>This is not intimacy.</w:t>
      </w:r>
      <w:r>
        <w:rPr>
          <w:rFonts w:ascii="EB Garamond" w:hAnsi="EB Garamond" w:eastAsia="EB Garamond"/>
        </w:rPr>
        <w:t xml:space="preserve"> </w:t>
      </w:r>
      <w:r>
        <w:rPr>
          <w:rFonts w:ascii="EB Garamond" w:hAnsi="EB Garamond" w:eastAsia="EB Garamond"/>
          <w:b w:val="0"/>
          <w:i w:val="0"/>
          <w:sz w:val="22"/>
        </w:rPr>
        <w:t>It is survival with good manners.</w:t>
      </w:r>
    </w:p>
    <w:p>
      <w:pPr>
        <w:spacing w:lineRule="auto" w:line="259" w:before="0" w:after="0"/>
        <w:ind w:left="0" w:right="0" w:firstLine="0"/>
        <w:jc w:val="left"/>
        <w:pStyle w:val="QGBodyText"/>
        <w:widowControl/>
      </w:pPr>
      <w:r>
        <w:rPr>
          <w:rFonts w:ascii="EB Garamond" w:hAnsi="EB Garamond" w:eastAsia="EB Garamond"/>
          <w:b w:val="0"/>
          <w:i w:val="0"/>
          <w:sz w:val="22"/>
        </w:rPr>
        <w:t>A woman once described her childhood home with one sentence:</w:t>
      </w:r>
    </w:p>
    <w:p>
      <w:pPr>
        <w:spacing w:lineRule="auto" w:line="259" w:before="0" w:after="0"/>
        <w:ind w:left="0" w:right="0" w:firstLine="0"/>
        <w:jc w:val="left"/>
        <w:pStyle w:val="QGBodyText"/>
        <w:widowControl/>
      </w:pPr>
      <w:r>
        <w:rPr>
          <w:rFonts w:ascii="EB Garamond" w:hAnsi="EB Garamond" w:eastAsia="EB Garamond"/>
          <w:b w:val="0"/>
          <w:i w:val="0"/>
          <w:sz w:val="22"/>
        </w:rPr>
        <w:t>“We were always waiting to see who my mother was that day.”</w:t>
      </w:r>
    </w:p>
    <w:p>
      <w:pPr>
        <w:spacing w:lineRule="auto" w:line="259" w:before="0" w:after="0"/>
        <w:ind w:left="0" w:right="0" w:firstLine="317"/>
        <w:jc w:val="left"/>
        <w:pStyle w:val="QGBodyText"/>
        <w:widowControl/>
      </w:pPr>
      <w:r>
        <w:rPr>
          <w:rFonts w:ascii="EB Garamond" w:hAnsi="EB Garamond" w:eastAsia="EB Garamond"/>
          <w:b w:val="0"/>
          <w:i w:val="0"/>
          <w:sz w:val="22"/>
        </w:rPr>
        <w:t>Some days, her mother was warm, playful, affectionate, and generous.</w:t>
      </w:r>
      <w:r>
        <w:rPr>
          <w:rFonts w:ascii="EB Garamond" w:hAnsi="EB Garamond" w:eastAsia="EB Garamond"/>
        </w:rPr>
        <w:t xml:space="preserve"> </w:t>
      </w:r>
      <w:r>
        <w:rPr>
          <w:rFonts w:ascii="EB Garamond" w:hAnsi="EB Garamond" w:eastAsia="EB Garamond"/>
          <w:b w:val="0"/>
          <w:i w:val="0"/>
          <w:sz w:val="22"/>
        </w:rPr>
        <w:t>The house felt light.</w:t>
      </w:r>
      <w:r>
        <w:rPr>
          <w:rFonts w:ascii="EB Garamond" w:hAnsi="EB Garamond" w:eastAsia="EB Garamond"/>
        </w:rPr>
        <w:t xml:space="preserve"> </w:t>
      </w:r>
      <w:r>
        <w:rPr>
          <w:rFonts w:ascii="EB Garamond" w:hAnsi="EB Garamond" w:eastAsia="EB Garamond"/>
          <w:b w:val="0"/>
          <w:i w:val="0"/>
          <w:sz w:val="22"/>
        </w:rPr>
        <w:t>Music played.</w:t>
      </w:r>
      <w:r>
        <w:rPr>
          <w:rFonts w:ascii="EB Garamond" w:hAnsi="EB Garamond" w:eastAsia="EB Garamond"/>
        </w:rPr>
        <w:t xml:space="preserve"> </w:t>
      </w:r>
      <w:r>
        <w:rPr>
          <w:rFonts w:ascii="EB Garamond" w:hAnsi="EB Garamond" w:eastAsia="EB Garamond"/>
          <w:b w:val="0"/>
          <w:i w:val="0"/>
          <w:sz w:val="22"/>
        </w:rPr>
        <w:t>Conversation was easy.</w:t>
      </w:r>
      <w:r>
        <w:rPr>
          <w:rFonts w:ascii="EB Garamond" w:hAnsi="EB Garamond" w:eastAsia="EB Garamond"/>
        </w:rPr>
        <w:t xml:space="preserve"> </w:t>
      </w:r>
      <w:r>
        <w:rPr>
          <w:rFonts w:ascii="EB Garamond" w:hAnsi="EB Garamond" w:eastAsia="EB Garamond"/>
          <w:b w:val="0"/>
          <w:i w:val="0"/>
          <w:sz w:val="22"/>
        </w:rPr>
        <w:t>Small mistakes were forgiven quickly.</w:t>
      </w:r>
      <w:r>
        <w:rPr>
          <w:rFonts w:ascii="EB Garamond" w:hAnsi="EB Garamond" w:eastAsia="EB Garamond"/>
        </w:rPr>
        <w:t xml:space="preserve"> </w:t>
      </w:r>
      <w:r>
        <w:rPr>
          <w:rFonts w:ascii="EB Garamond" w:hAnsi="EB Garamond" w:eastAsia="EB Garamond"/>
          <w:b w:val="0"/>
          <w:i w:val="0"/>
          <w:sz w:val="22"/>
        </w:rPr>
        <w:t>Other days, everything changed.</w:t>
      </w:r>
      <w:r>
        <w:rPr>
          <w:rFonts w:ascii="EB Garamond" w:hAnsi="EB Garamond" w:eastAsia="EB Garamond"/>
        </w:rPr>
        <w:t xml:space="preserve"> </w:t>
      </w:r>
      <w:r>
        <w:rPr>
          <w:rFonts w:ascii="EB Garamond" w:hAnsi="EB Garamond" w:eastAsia="EB Garamond"/>
          <w:b w:val="0"/>
          <w:i w:val="0"/>
          <w:sz w:val="22"/>
        </w:rPr>
        <w:t>A misplaced cup became disrespect.</w:t>
      </w:r>
    </w:p>
    <w:p>
      <w:pPr>
        <w:spacing w:lineRule="exact" w:line="231" w:before="0" w:after="80"/>
        <w:ind w:left="0" w:right="0" w:firstLine="0"/>
        <w:jc w:val="left"/>
        <w:widowControl/>
      </w:pPr>
      <w:r>
        <w:rPr>
          <w:rFonts w:ascii="EB Garamond" w:hAnsi="EB Garamond" w:eastAsia="EB Garamond"/>
          <w:b/>
          <w:i w:val="0"/>
          <w:sz w:val="22"/>
        </w:rPr>
        <w:t>A question became irritation.</w:t>
      </w:r>
    </w:p>
    <w:p>
      <w:pPr>
        <w:spacing w:lineRule="auto" w:line="259" w:before="0" w:after="0"/>
        <w:ind w:left="0" w:right="0" w:firstLine="317"/>
        <w:jc w:val="left"/>
        <w:pStyle w:val="QGBodyText"/>
        <w:widowControl/>
      </w:pPr>
      <w:r>
        <w:rPr>
          <w:rFonts w:ascii="EB Garamond" w:hAnsi="EB Garamond" w:eastAsia="EB Garamond"/>
          <w:b w:val="0"/>
          <w:i w:val="0"/>
          <w:sz w:val="22"/>
        </w:rPr>
        <w:t>A child’s need became inconvenience.</w:t>
      </w:r>
      <w:r>
        <w:rPr>
          <w:rFonts w:ascii="EB Garamond" w:hAnsi="EB Garamond" w:eastAsia="EB Garamond"/>
        </w:rPr>
        <w:t xml:space="preserve"> </w:t>
      </w:r>
      <w:r>
        <w:rPr>
          <w:rFonts w:ascii="EB Garamond" w:hAnsi="EB Garamond" w:eastAsia="EB Garamond"/>
          <w:b w:val="0"/>
          <w:i w:val="0"/>
          <w:sz w:val="22"/>
        </w:rPr>
        <w:t>The same behavior that had been harmless yesterday became dangerous today.</w:t>
      </w:r>
      <w:r>
        <w:rPr>
          <w:rFonts w:ascii="EB Garamond" w:hAnsi="EB Garamond" w:eastAsia="EB Garamond"/>
        </w:rPr>
        <w:t xml:space="preserve"> </w:t>
      </w:r>
      <w:r>
        <w:rPr>
          <w:rFonts w:ascii="EB Garamond" w:hAnsi="EB Garamond" w:eastAsia="EB Garamond"/>
          <w:b w:val="0"/>
          <w:i w:val="0"/>
          <w:sz w:val="22"/>
        </w:rPr>
        <w:t>The children never knew which world they were waking into.</w:t>
      </w:r>
      <w:r>
        <w:rPr>
          <w:rFonts w:ascii="EB Garamond" w:hAnsi="EB Garamond" w:eastAsia="EB Garamond"/>
        </w:rPr>
        <w:t xml:space="preserve"> </w:t>
      </w:r>
      <w:r>
        <w:rPr>
          <w:rFonts w:ascii="EB Garamond" w:hAnsi="EB Garamond" w:eastAsia="EB Garamond"/>
          <w:b w:val="0"/>
          <w:i w:val="0"/>
          <w:sz w:val="22"/>
        </w:rPr>
        <w:t>So they adapted.</w:t>
      </w:r>
      <w:r>
        <w:rPr>
          <w:rFonts w:ascii="EB Garamond" w:hAnsi="EB Garamond" w:eastAsia="EB Garamond"/>
        </w:rPr>
        <w:t xml:space="preserve"> </w:t>
      </w:r>
      <w:r>
        <w:rPr>
          <w:rFonts w:ascii="EB Garamond" w:hAnsi="EB Garamond" w:eastAsia="EB Garamond"/>
          <w:b w:val="0"/>
          <w:i w:val="0"/>
          <w:sz w:val="22"/>
        </w:rPr>
        <w:t>They became careful.</w:t>
      </w:r>
      <w:r>
        <w:rPr>
          <w:rFonts w:ascii="EB Garamond" w:hAnsi="EB Garamond" w:eastAsia="EB Garamond"/>
        </w:rPr>
        <w:t xml:space="preserve"> </w:t>
      </w:r>
      <w:r>
        <w:rPr>
          <w:rFonts w:ascii="EB Garamond" w:hAnsi="EB Garamond" w:eastAsia="EB Garamond"/>
          <w:b w:val="0"/>
          <w:i w:val="0"/>
          <w:sz w:val="22"/>
        </w:rPr>
        <w:t>Helpful.</w:t>
      </w:r>
      <w:r>
        <w:rPr>
          <w:rFonts w:ascii="EB Garamond" w:hAnsi="EB Garamond" w:eastAsia="EB Garamond"/>
        </w:rPr>
        <w:t xml:space="preserve"> </w:t>
      </w:r>
      <w:r>
        <w:rPr>
          <w:rFonts w:ascii="EB Garamond" w:hAnsi="EB Garamond" w:eastAsia="EB Garamond"/>
          <w:b w:val="0"/>
          <w:i w:val="0"/>
          <w:sz w:val="22"/>
        </w:rPr>
        <w:t>Quiet.</w:t>
      </w:r>
      <w:r>
        <w:rPr>
          <w:rFonts w:ascii="EB Garamond" w:hAnsi="EB Garamond" w:eastAsia="EB Garamond"/>
        </w:rPr>
        <w:t xml:space="preserve"> </w:t>
      </w:r>
      <w:r>
        <w:rPr>
          <w:rFonts w:ascii="EB Garamond" w:hAnsi="EB Garamond" w:eastAsia="EB Garamond"/>
          <w:b w:val="0"/>
          <w:i w:val="0"/>
          <w:sz w:val="22"/>
        </w:rPr>
        <w:t>Entertaining.</w:t>
      </w:r>
      <w:r>
        <w:rPr>
          <w:rFonts w:ascii="EB Garamond" w:hAnsi="EB Garamond" w:eastAsia="EB Garamond"/>
        </w:rPr>
        <w:t xml:space="preserve"> </w:t>
      </w:r>
      <w:r>
        <w:rPr>
          <w:rFonts w:ascii="EB Garamond" w:hAnsi="EB Garamond" w:eastAsia="EB Garamond"/>
          <w:b w:val="0"/>
          <w:i w:val="0"/>
          <w:sz w:val="22"/>
        </w:rPr>
        <w:t>Invisible.</w:t>
      </w:r>
      <w:r>
        <w:rPr>
          <w:rFonts w:ascii="EB Garamond" w:hAnsi="EB Garamond" w:eastAsia="EB Garamond"/>
        </w:rPr>
        <w:t xml:space="preserve"> </w:t>
      </w:r>
      <w:r>
        <w:rPr>
          <w:rFonts w:ascii="EB Garamond" w:hAnsi="EB Garamond" w:eastAsia="EB Garamond"/>
          <w:b w:val="0"/>
          <w:i w:val="0"/>
          <w:sz w:val="22"/>
        </w:rPr>
        <w:t>Whatever the emotional weather required.</w:t>
      </w:r>
      <w:r>
        <w:rPr>
          <w:rFonts w:ascii="EB Garamond" w:hAnsi="EB Garamond" w:eastAsia="EB Garamond"/>
        </w:rPr>
        <w:t xml:space="preserve"> </w:t>
      </w:r>
      <w:r>
        <w:rPr>
          <w:rFonts w:ascii="EB Garamond" w:hAnsi="EB Garamond" w:eastAsia="EB Garamond"/>
          <w:b w:val="0"/>
          <w:i w:val="0"/>
          <w:sz w:val="22"/>
        </w:rPr>
        <w:t>Years later, the woman said something heartbreaking.</w:t>
      </w:r>
    </w:p>
    <w:p>
      <w:pPr>
        <w:spacing w:lineRule="auto" w:line="259" w:before="0" w:after="0"/>
        <w:ind w:left="0" w:right="0" w:firstLine="0"/>
        <w:jc w:val="left"/>
        <w:pStyle w:val="QGBodyText"/>
        <w:widowControl/>
      </w:pPr>
      <w:r>
        <w:rPr>
          <w:rFonts w:ascii="EB Garamond" w:hAnsi="EB Garamond" w:eastAsia="EB Garamond"/>
          <w:b w:val="0"/>
          <w:i w:val="0"/>
          <w:sz w:val="22"/>
        </w:rPr>
        <w:t>“I did not know I was anxious. I thought I was just good at reading people.”</w:t>
      </w:r>
    </w:p>
    <w:p>
      <w:pPr>
        <w:spacing w:lineRule="auto" w:line="259" w:before="0" w:after="0"/>
        <w:ind w:left="0" w:right="0" w:firstLine="317"/>
        <w:jc w:val="left"/>
        <w:pStyle w:val="QGBodyText"/>
        <w:widowControl/>
      </w:pPr>
      <w:r>
        <w:rPr>
          <w:rFonts w:ascii="EB Garamond" w:hAnsi="EB Garamond" w:eastAsia="EB Garamond"/>
          <w:b w:val="0"/>
          <w:i w:val="0"/>
          <w:sz w:val="22"/>
        </w:rPr>
        <w:t>Many people mistake vigilance for wisdom.</w:t>
      </w:r>
      <w:r>
        <w:rPr>
          <w:rFonts w:ascii="EB Garamond" w:hAnsi="EB Garamond" w:eastAsia="EB Garamond"/>
        </w:rPr>
        <w:t xml:space="preserve"> </w:t>
      </w:r>
      <w:r>
        <w:rPr>
          <w:rFonts w:ascii="EB Garamond" w:hAnsi="EB Garamond" w:eastAsia="EB Garamond"/>
          <w:b w:val="0"/>
          <w:i w:val="0"/>
          <w:sz w:val="22"/>
        </w:rPr>
        <w:t>But vigilance is often what happens when stability is missing.</w:t>
      </w:r>
      <w:r>
        <w:rPr>
          <w:rFonts w:ascii="EB Garamond" w:hAnsi="EB Garamond" w:eastAsia="EB Garamond"/>
        </w:rPr>
        <w:t xml:space="preserve"> </w:t>
      </w:r>
      <w:r>
        <w:rPr>
          <w:rFonts w:ascii="EB Garamond" w:hAnsi="EB Garamond" w:eastAsia="EB Garamond"/>
          <w:b w:val="0"/>
          <w:i w:val="0"/>
          <w:sz w:val="22"/>
        </w:rPr>
        <w:t>When someone is emotionally inconsistent, others become skilled at reading shifts.</w:t>
      </w:r>
      <w:r>
        <w:rPr>
          <w:rFonts w:ascii="EB Garamond" w:hAnsi="EB Garamond" w:eastAsia="EB Garamond"/>
        </w:rPr>
        <w:t xml:space="preserve"> </w:t>
      </w:r>
      <w:r>
        <w:rPr>
          <w:rFonts w:ascii="EB Garamond" w:hAnsi="EB Garamond" w:eastAsia="EB Garamond"/>
          <w:b w:val="0"/>
          <w:i w:val="0"/>
          <w:sz w:val="22"/>
        </w:rPr>
        <w:t>They notice tone before words.</w:t>
      </w:r>
      <w:r>
        <w:rPr>
          <w:rFonts w:ascii="EB Garamond" w:hAnsi="EB Garamond" w:eastAsia="EB Garamond"/>
        </w:rPr>
        <w:t xml:space="preserve"> </w:t>
      </w:r>
      <w:r>
        <w:rPr>
          <w:rFonts w:ascii="EB Garamond" w:hAnsi="EB Garamond" w:eastAsia="EB Garamond"/>
          <w:b w:val="0"/>
          <w:i w:val="0"/>
          <w:sz w:val="22"/>
        </w:rPr>
        <w:t>They read facial muscles.</w:t>
      </w:r>
      <w:r>
        <w:rPr>
          <w:rFonts w:ascii="EB Garamond" w:hAnsi="EB Garamond" w:eastAsia="EB Garamond"/>
        </w:rPr>
        <w:t xml:space="preserve"> </w:t>
      </w:r>
      <w:r>
        <w:rPr>
          <w:rFonts w:ascii="EB Garamond" w:hAnsi="EB Garamond" w:eastAsia="EB Garamond"/>
          <w:b w:val="0"/>
          <w:i w:val="0"/>
          <w:sz w:val="22"/>
        </w:rPr>
        <w:t>They hear the change in a sigh.</w:t>
      </w:r>
      <w:r>
        <w:rPr>
          <w:rFonts w:ascii="EB Garamond" w:hAnsi="EB Garamond" w:eastAsia="EB Garamond"/>
        </w:rPr>
        <w:t xml:space="preserve"> </w:t>
      </w:r>
      <w:r>
        <w:rPr>
          <w:rFonts w:ascii="EB Garamond" w:hAnsi="EB Garamond" w:eastAsia="EB Garamond"/>
          <w:b w:val="0"/>
          <w:i w:val="0"/>
          <w:sz w:val="22"/>
        </w:rPr>
        <w:t>They become experts in prevention.</w:t>
      </w:r>
      <w:r>
        <w:rPr>
          <w:rFonts w:ascii="EB Garamond" w:hAnsi="EB Garamond" w:eastAsia="EB Garamond"/>
        </w:rPr>
        <w:t xml:space="preserve"> </w:t>
      </w:r>
      <w:r>
        <w:rPr>
          <w:rFonts w:ascii="EB Garamond" w:hAnsi="EB Garamond" w:eastAsia="EB Garamond"/>
          <w:b w:val="0"/>
          <w:i w:val="0"/>
          <w:sz w:val="22"/>
        </w:rPr>
        <w:t>But what looks like sensitivity may actually be exhaustion.</w:t>
      </w:r>
      <w:r>
        <w:rPr>
          <w:rFonts w:ascii="EB Garamond" w:hAnsi="EB Garamond" w:eastAsia="EB Garamond"/>
        </w:rPr>
        <w:t xml:space="preserve"> </w:t>
      </w:r>
      <w:r>
        <w:rPr>
          <w:rFonts w:ascii="EB Garamond" w:hAnsi="EB Garamond" w:eastAsia="EB Garamond"/>
          <w:b w:val="0"/>
          <w:i w:val="0"/>
          <w:sz w:val="22"/>
        </w:rPr>
        <w:t>Quiet Gravity lowers that exhaustion.</w:t>
      </w:r>
      <w:r>
        <w:rPr>
          <w:rFonts w:ascii="EB Garamond" w:hAnsi="EB Garamond" w:eastAsia="EB Garamond"/>
        </w:rPr>
        <w:t xml:space="preserve"> </w:t>
      </w:r>
      <w:r>
        <w:rPr>
          <w:rFonts w:ascii="EB Garamond" w:hAnsi="EB Garamond" w:eastAsia="EB Garamond"/>
          <w:b w:val="0"/>
          <w:i w:val="0"/>
          <w:sz w:val="22"/>
        </w:rPr>
        <w:t>It gives people the rare experience of not having to constantly manage who you might become next.</w:t>
      </w:r>
      <w:r>
        <w:rPr>
          <w:rFonts w:ascii="EB Garamond" w:hAnsi="EB Garamond" w:eastAsia="EB Garamond"/>
        </w:rPr>
        <w:t xml:space="preserve"> </w:t>
      </w:r>
      <w:r>
        <w:rPr>
          <w:rFonts w:ascii="EB Garamond" w:hAnsi="EB Garamond" w:eastAsia="EB Garamond"/>
          <w:b w:val="0"/>
          <w:i w:val="0"/>
          <w:sz w:val="22"/>
        </w:rPr>
        <w:t>This does not require perfection.</w:t>
      </w:r>
    </w:p>
    <w:p>
      <w:pPr>
        <w:spacing w:lineRule="auto" w:line="259" w:before="0" w:after="0"/>
        <w:ind w:left="0" w:right="0" w:firstLine="317"/>
        <w:jc w:val="left"/>
        <w:pStyle w:val="QGBodyText"/>
        <w:widowControl/>
      </w:pPr>
      <w:r>
        <w:rPr>
          <w:rFonts w:ascii="EB Garamond" w:hAnsi="EB Garamond" w:eastAsia="EB Garamond"/>
          <w:b w:val="0"/>
          <w:i w:val="0"/>
          <w:sz w:val="22"/>
        </w:rPr>
        <w:t>It requires emotional reliability.</w:t>
      </w:r>
      <w:r>
        <w:rPr>
          <w:rFonts w:ascii="EB Garamond" w:hAnsi="EB Garamond" w:eastAsia="EB Garamond"/>
        </w:rPr>
        <w:t xml:space="preserve"> </w:t>
      </w:r>
      <w:r>
        <w:rPr>
          <w:rFonts w:ascii="EB Garamond" w:hAnsi="EB Garamond" w:eastAsia="EB Garamond"/>
          <w:b w:val="0"/>
          <w:i w:val="0"/>
          <w:sz w:val="22"/>
        </w:rPr>
        <w:t>Can people trust that your correction will not become humiliation?</w:t>
      </w:r>
      <w:r>
        <w:rPr>
          <w:rFonts w:ascii="EB Garamond" w:hAnsi="EB Garamond" w:eastAsia="EB Garamond"/>
        </w:rPr>
        <w:t xml:space="preserve"> </w:t>
      </w:r>
      <w:r>
        <w:rPr>
          <w:rFonts w:ascii="EB Garamond" w:hAnsi="EB Garamond" w:eastAsia="EB Garamond"/>
          <w:b w:val="0"/>
          <w:i w:val="0"/>
          <w:sz w:val="22"/>
        </w:rPr>
        <w:t>Can they trust that your disappointment will not erase your warmth?</w:t>
      </w:r>
      <w:r>
        <w:rPr>
          <w:rFonts w:ascii="EB Garamond" w:hAnsi="EB Garamond" w:eastAsia="EB Garamond"/>
        </w:rPr>
        <w:t xml:space="preserve"> </w:t>
      </w:r>
      <w:r>
        <w:rPr>
          <w:rFonts w:ascii="EB Garamond" w:hAnsi="EB Garamond" w:eastAsia="EB Garamond"/>
          <w:b w:val="0"/>
          <w:i w:val="0"/>
          <w:sz w:val="22"/>
        </w:rPr>
        <w:t>Can they trust that your stress will not become their burden?</w:t>
      </w:r>
      <w:r>
        <w:rPr>
          <w:rFonts w:ascii="EB Garamond" w:hAnsi="EB Garamond" w:eastAsia="EB Garamond"/>
        </w:rPr>
        <w:t xml:space="preserve"> </w:t>
      </w:r>
      <w:r>
        <w:rPr>
          <w:rFonts w:ascii="EB Garamond" w:hAnsi="EB Garamond" w:eastAsia="EB Garamond"/>
          <w:b w:val="0"/>
          <w:i w:val="0"/>
          <w:sz w:val="22"/>
        </w:rPr>
        <w:t>Can they trust that your standards will remain steady rather than changing with your mood?</w:t>
      </w:r>
      <w:r>
        <w:rPr>
          <w:rFonts w:ascii="EB Garamond" w:hAnsi="EB Garamond" w:eastAsia="EB Garamond"/>
        </w:rPr>
        <w:t xml:space="preserve"> </w:t>
      </w:r>
      <w:r>
        <w:rPr>
          <w:rFonts w:ascii="EB Garamond" w:hAnsi="EB Garamond" w:eastAsia="EB Garamond"/>
          <w:b w:val="0"/>
          <w:i w:val="0"/>
          <w:sz w:val="22"/>
        </w:rPr>
        <w:t>Can they trust that the same truth will not be safe one day and punished the next?</w:t>
      </w:r>
      <w:r>
        <w:rPr>
          <w:rFonts w:ascii="EB Garamond" w:hAnsi="EB Garamond" w:eastAsia="EB Garamond"/>
        </w:rPr>
        <w:t xml:space="preserve"> </w:t>
      </w:r>
      <w:r>
        <w:rPr>
          <w:rFonts w:ascii="EB Garamond" w:hAnsi="EB Garamond" w:eastAsia="EB Garamond"/>
          <w:b w:val="0"/>
          <w:i w:val="0"/>
          <w:sz w:val="22"/>
        </w:rPr>
        <w:t>Trust grows when experience becomes predictable enough for the nervous system to relax.</w:t>
      </w:r>
      <w:r>
        <w:rPr>
          <w:rFonts w:ascii="EB Garamond" w:hAnsi="EB Garamond" w:eastAsia="EB Garamond"/>
        </w:rPr>
        <w:t xml:space="preserve"> </w:t>
      </w:r>
      <w:r>
        <w:rPr>
          <w:rFonts w:ascii="EB Garamond" w:hAnsi="EB Garamond" w:eastAsia="EB Garamond"/>
          <w:b w:val="0"/>
          <w:i w:val="0"/>
          <w:sz w:val="22"/>
        </w:rPr>
        <w:t>That is why consistency carries more weight than intensity.</w:t>
      </w:r>
    </w:p>
    <w:p>
      <w:pPr>
        <w:spacing w:lineRule="auto" w:line="259" w:before="0" w:after="0"/>
        <w:ind w:left="0" w:right="0" w:firstLine="317"/>
        <w:jc w:val="left"/>
        <w:pStyle w:val="QGBodyText"/>
        <w:widowControl/>
      </w:pPr>
      <w:r>
        <w:rPr>
          <w:rFonts w:ascii="EB Garamond" w:hAnsi="EB Garamond" w:eastAsia="EB Garamond"/>
          <w:b w:val="0"/>
          <w:i w:val="0"/>
          <w:sz w:val="22"/>
        </w:rPr>
        <w:t>Many people are intense in good moments.</w:t>
      </w:r>
      <w:r>
        <w:rPr>
          <w:rFonts w:ascii="EB Garamond" w:hAnsi="EB Garamond" w:eastAsia="EB Garamond"/>
        </w:rPr>
        <w:t xml:space="preserve"> </w:t>
      </w:r>
      <w:r>
        <w:rPr>
          <w:rFonts w:ascii="EB Garamond" w:hAnsi="EB Garamond" w:eastAsia="EB Garamond"/>
          <w:b w:val="0"/>
          <w:i w:val="0"/>
          <w:sz w:val="22"/>
        </w:rPr>
        <w:t>They make big promises.</w:t>
      </w:r>
      <w:r>
        <w:rPr>
          <w:rFonts w:ascii="EB Garamond" w:hAnsi="EB Garamond" w:eastAsia="EB Garamond"/>
        </w:rPr>
        <w:t xml:space="preserve"> </w:t>
      </w:r>
      <w:r>
        <w:rPr>
          <w:rFonts w:ascii="EB Garamond" w:hAnsi="EB Garamond" w:eastAsia="EB Garamond"/>
          <w:b w:val="0"/>
          <w:i w:val="0"/>
          <w:sz w:val="22"/>
        </w:rPr>
        <w:t>Give emotional speeches.</w:t>
      </w:r>
      <w:r>
        <w:rPr>
          <w:rFonts w:ascii="EB Garamond" w:hAnsi="EB Garamond" w:eastAsia="EB Garamond"/>
        </w:rPr>
        <w:t xml:space="preserve"> </w:t>
      </w:r>
      <w:r>
        <w:rPr>
          <w:rFonts w:ascii="EB Garamond" w:hAnsi="EB Garamond" w:eastAsia="EB Garamond"/>
          <w:b w:val="0"/>
          <w:i w:val="0"/>
          <w:sz w:val="22"/>
        </w:rPr>
        <w:t>Apologize dramatically.</w:t>
      </w:r>
      <w:r>
        <w:rPr>
          <w:rFonts w:ascii="EB Garamond" w:hAnsi="EB Garamond" w:eastAsia="EB Garamond"/>
        </w:rPr>
        <w:t xml:space="preserve"> </w:t>
      </w:r>
      <w:r>
        <w:rPr>
          <w:rFonts w:ascii="EB Garamond" w:hAnsi="EB Garamond" w:eastAsia="EB Garamond"/>
          <w:b w:val="0"/>
          <w:i w:val="0"/>
          <w:sz w:val="22"/>
        </w:rPr>
        <w:t>Express love with force.</w:t>
      </w:r>
      <w:r>
        <w:rPr>
          <w:rFonts w:ascii="EB Garamond" w:hAnsi="EB Garamond" w:eastAsia="EB Garamond"/>
        </w:rPr>
        <w:t xml:space="preserve"> </w:t>
      </w:r>
      <w:r>
        <w:rPr>
          <w:rFonts w:ascii="EB Garamond" w:hAnsi="EB Garamond" w:eastAsia="EB Garamond"/>
          <w:b w:val="0"/>
          <w:i w:val="0"/>
          <w:sz w:val="22"/>
        </w:rPr>
        <w:t>Declare change with conviction.</w:t>
      </w:r>
      <w:r>
        <w:rPr>
          <w:rFonts w:ascii="EB Garamond" w:hAnsi="EB Garamond" w:eastAsia="EB Garamond"/>
        </w:rPr>
        <w:t xml:space="preserve"> </w:t>
      </w:r>
      <w:r>
        <w:rPr>
          <w:rFonts w:ascii="EB Garamond" w:hAnsi="EB Garamond" w:eastAsia="EB Garamond"/>
          <w:b w:val="0"/>
          <w:i w:val="0"/>
          <w:sz w:val="22"/>
        </w:rPr>
        <w:t>Become generous, affectionate, available, and sincere when the moment moves them.</w:t>
      </w:r>
      <w:r>
        <w:rPr>
          <w:rFonts w:ascii="EB Garamond" w:hAnsi="EB Garamond" w:eastAsia="EB Garamond"/>
        </w:rPr>
        <w:t xml:space="preserve"> </w:t>
      </w:r>
      <w:r>
        <w:rPr>
          <w:rFonts w:ascii="EB Garamond" w:hAnsi="EB Garamond" w:eastAsia="EB Garamond"/>
          <w:b w:val="0"/>
          <w:i w:val="0"/>
          <w:sz w:val="22"/>
        </w:rPr>
        <w:t>But intensity is not stability.</w:t>
      </w:r>
      <w:r>
        <w:rPr>
          <w:rFonts w:ascii="EB Garamond" w:hAnsi="EB Garamond" w:eastAsia="EB Garamond"/>
        </w:rPr>
        <w:t xml:space="preserve"> </w:t>
      </w:r>
      <w:r>
        <w:rPr>
          <w:rFonts w:ascii="EB Garamond" w:hAnsi="EB Garamond" w:eastAsia="EB Garamond"/>
          <w:b w:val="0"/>
          <w:i w:val="0"/>
          <w:sz w:val="22"/>
        </w:rPr>
        <w:t>A dramatic apology does not rebuild trust if the pattern continues.</w:t>
      </w:r>
      <w:r>
        <w:rPr>
          <w:rFonts w:ascii="EB Garamond" w:hAnsi="EB Garamond" w:eastAsia="EB Garamond"/>
        </w:rPr>
        <w:t xml:space="preserve"> </w:t>
      </w:r>
      <w:r>
        <w:rPr>
          <w:rFonts w:ascii="EB Garamond" w:hAnsi="EB Garamond" w:eastAsia="EB Garamond"/>
          <w:b w:val="0"/>
          <w:i w:val="0"/>
          <w:sz w:val="22"/>
        </w:rPr>
        <w:t>A passionate promise does not create safety if behavior remains unpredictable.</w:t>
      </w:r>
      <w:r>
        <w:rPr>
          <w:rFonts w:ascii="EB Garamond" w:hAnsi="EB Garamond" w:eastAsia="EB Garamond"/>
        </w:rPr>
        <w:t xml:space="preserve"> </w:t>
      </w:r>
      <w:r>
        <w:rPr>
          <w:rFonts w:ascii="EB Garamond" w:hAnsi="EB Garamond" w:eastAsia="EB Garamond"/>
          <w:b w:val="0"/>
          <w:i w:val="0"/>
          <w:sz w:val="22"/>
        </w:rPr>
        <w:t>A beautiful conversation does not erase months of emotional volatility.</w:t>
      </w:r>
      <w:r>
        <w:rPr>
          <w:rFonts w:ascii="EB Garamond" w:hAnsi="EB Garamond" w:eastAsia="EB Garamond"/>
        </w:rPr>
        <w:t xml:space="preserve"> </w:t>
      </w:r>
      <w:r>
        <w:rPr>
          <w:rFonts w:ascii="EB Garamond" w:hAnsi="EB Garamond" w:eastAsia="EB Garamond"/>
          <w:b w:val="0"/>
          <w:i w:val="0"/>
          <w:sz w:val="22"/>
        </w:rPr>
        <w:t>People do not trust emotional intensity for long.</w:t>
      </w:r>
      <w:r>
        <w:rPr>
          <w:rFonts w:ascii="EB Garamond" w:hAnsi="EB Garamond" w:eastAsia="EB Garamond"/>
        </w:rPr>
        <w:t xml:space="preserve"> </w:t>
      </w:r>
      <w:r>
        <w:rPr>
          <w:rFonts w:ascii="EB Garamond" w:hAnsi="EB Garamond" w:eastAsia="EB Garamond"/>
          <w:b w:val="0"/>
          <w:i w:val="0"/>
          <w:sz w:val="22"/>
        </w:rPr>
        <w:t>They trust emotional evidence repeated over time.</w:t>
      </w:r>
    </w:p>
    <w:p>
      <w:pPr>
        <w:spacing w:lineRule="auto" w:line="259" w:before="0" w:after="0"/>
        <w:ind w:left="0" w:right="0" w:firstLine="317"/>
        <w:jc w:val="left"/>
        <w:pStyle w:val="QGBodyText"/>
        <w:widowControl/>
      </w:pPr>
      <w:r>
        <w:rPr>
          <w:rFonts w:ascii="EB Garamond" w:hAnsi="EB Garamond" w:eastAsia="EB Garamond"/>
          <w:b w:val="0"/>
          <w:i w:val="0"/>
          <w:sz w:val="22"/>
        </w:rPr>
        <w:t>For this reason, the quiet, repeated moments matter so much.</w:t>
      </w:r>
      <w:r>
        <w:rPr>
          <w:rFonts w:ascii="EB Garamond" w:hAnsi="EB Garamond" w:eastAsia="EB Garamond"/>
        </w:rPr>
        <w:t xml:space="preserve"> </w:t>
      </w:r>
      <w:r>
        <w:rPr>
          <w:rFonts w:ascii="EB Garamond" w:hAnsi="EB Garamond" w:eastAsia="EB Garamond"/>
          <w:b w:val="0"/>
          <w:i w:val="0"/>
          <w:sz w:val="22"/>
        </w:rPr>
        <w:t>The patient response after a long day.</w:t>
      </w:r>
      <w:r>
        <w:rPr>
          <w:rFonts w:ascii="EB Garamond" w:hAnsi="EB Garamond" w:eastAsia="EB Garamond"/>
        </w:rPr>
        <w:t xml:space="preserve"> </w:t>
      </w:r>
      <w:r>
        <w:rPr>
          <w:rFonts w:ascii="EB Garamond" w:hAnsi="EB Garamond" w:eastAsia="EB Garamond"/>
          <w:b w:val="0"/>
          <w:i w:val="0"/>
          <w:sz w:val="22"/>
        </w:rPr>
        <w:t>The steady tone during disagreement.</w:t>
      </w:r>
      <w:r>
        <w:rPr>
          <w:rFonts w:ascii="EB Garamond" w:hAnsi="EB Garamond" w:eastAsia="EB Garamond"/>
        </w:rPr>
        <w:t xml:space="preserve"> </w:t>
      </w:r>
      <w:r>
        <w:rPr>
          <w:rFonts w:ascii="EB Garamond" w:hAnsi="EB Garamond" w:eastAsia="EB Garamond"/>
          <w:b w:val="0"/>
          <w:i w:val="0"/>
          <w:sz w:val="22"/>
        </w:rPr>
        <w:t>The apology that does not demand immediate forgiveness.</w:t>
      </w:r>
      <w:r>
        <w:rPr>
          <w:rFonts w:ascii="EB Garamond" w:hAnsi="EB Garamond" w:eastAsia="EB Garamond"/>
        </w:rPr>
        <w:t xml:space="preserve"> </w:t>
      </w:r>
      <w:r>
        <w:rPr>
          <w:rFonts w:ascii="EB Garamond" w:hAnsi="EB Garamond" w:eastAsia="EB Garamond"/>
          <w:b w:val="0"/>
          <w:i w:val="0"/>
          <w:sz w:val="22"/>
        </w:rPr>
        <w:t>The boundary that is clear without cruelty.</w:t>
      </w:r>
      <w:r>
        <w:rPr>
          <w:rFonts w:ascii="EB Garamond" w:hAnsi="EB Garamond" w:eastAsia="EB Garamond"/>
        </w:rPr>
        <w:t xml:space="preserve"> </w:t>
      </w:r>
      <w:r>
        <w:rPr>
          <w:rFonts w:ascii="EB Garamond" w:hAnsi="EB Garamond" w:eastAsia="EB Garamond"/>
          <w:b w:val="0"/>
          <w:i w:val="0"/>
          <w:sz w:val="22"/>
        </w:rPr>
        <w:t>The correction that sounds the same in private as it does under pressure.</w:t>
      </w:r>
      <w:r>
        <w:rPr>
          <w:rFonts w:ascii="EB Garamond" w:hAnsi="EB Garamond" w:eastAsia="EB Garamond"/>
        </w:rPr>
        <w:t xml:space="preserve"> </w:t>
      </w:r>
      <w:r>
        <w:rPr>
          <w:rFonts w:ascii="EB Garamond" w:hAnsi="EB Garamond" w:eastAsia="EB Garamond"/>
          <w:b w:val="0"/>
          <w:i w:val="0"/>
          <w:sz w:val="22"/>
        </w:rPr>
        <w:t>The care that does not disappear when someone disappoints you.</w:t>
      </w:r>
      <w:r>
        <w:rPr>
          <w:rFonts w:ascii="EB Garamond" w:hAnsi="EB Garamond" w:eastAsia="EB Garamond"/>
        </w:rPr>
        <w:t xml:space="preserve"> </w:t>
      </w:r>
      <w:r>
        <w:rPr>
          <w:rFonts w:ascii="EB Garamond" w:hAnsi="EB Garamond" w:eastAsia="EB Garamond"/>
          <w:b w:val="0"/>
          <w:i w:val="0"/>
          <w:sz w:val="22"/>
        </w:rPr>
        <w:t>These moments may not feel dramatic while they are happening.</w:t>
      </w:r>
      <w:r>
        <w:rPr>
          <w:rFonts w:ascii="EB Garamond" w:hAnsi="EB Garamond" w:eastAsia="EB Garamond"/>
        </w:rPr>
        <w:t xml:space="preserve"> </w:t>
      </w:r>
      <w:r>
        <w:rPr>
          <w:rFonts w:ascii="EB Garamond" w:hAnsi="EB Garamond" w:eastAsia="EB Garamond"/>
          <w:b w:val="0"/>
          <w:i w:val="0"/>
          <w:sz w:val="22"/>
        </w:rPr>
        <w:t>But they build the structure that trust lives inside.</w:t>
      </w:r>
      <w:r>
        <w:rPr>
          <w:rFonts w:ascii="EB Garamond" w:hAnsi="EB Garamond" w:eastAsia="EB Garamond"/>
        </w:rPr>
        <w:t xml:space="preserve"> </w:t>
      </w:r>
      <w:r>
        <w:rPr>
          <w:rFonts w:ascii="EB Garamond" w:hAnsi="EB Garamond" w:eastAsia="EB Garamond"/>
          <w:b w:val="0"/>
          <w:i w:val="0"/>
          <w:sz w:val="22"/>
        </w:rPr>
        <w:t>Consistency is emotional shelter repeated over time.</w:t>
      </w:r>
    </w:p>
    <w:p>
      <w:pPr>
        <w:spacing w:lineRule="auto" w:line="259" w:before="0" w:after="0"/>
        <w:ind w:left="0" w:right="0" w:firstLine="317"/>
        <w:jc w:val="left"/>
        <w:pStyle w:val="QGBodyText"/>
        <w:widowControl/>
      </w:pPr>
      <w:r>
        <w:rPr>
          <w:rFonts w:ascii="EB Garamond" w:hAnsi="EB Garamond" w:eastAsia="EB Garamond"/>
          <w:b w:val="0"/>
          <w:i w:val="0"/>
          <w:sz w:val="22"/>
        </w:rPr>
        <w:t>Without it, people may love you and still not relax around you.</w:t>
      </w:r>
      <w:r>
        <w:rPr>
          <w:rFonts w:ascii="EB Garamond" w:hAnsi="EB Garamond" w:eastAsia="EB Garamond"/>
        </w:rPr>
        <w:t xml:space="preserve"> </w:t>
      </w:r>
      <w:r>
        <w:rPr>
          <w:rFonts w:ascii="EB Garamond" w:hAnsi="EB Garamond" w:eastAsia="EB Garamond"/>
          <w:b w:val="0"/>
          <w:i w:val="0"/>
          <w:sz w:val="22"/>
        </w:rPr>
        <w:t>That is an important distinction.</w:t>
      </w:r>
      <w:r>
        <w:rPr>
          <w:rFonts w:ascii="EB Garamond" w:hAnsi="EB Garamond" w:eastAsia="EB Garamond"/>
        </w:rPr>
        <w:t xml:space="preserve"> </w:t>
      </w:r>
      <w:r>
        <w:rPr>
          <w:rFonts w:ascii="EB Garamond" w:hAnsi="EB Garamond" w:eastAsia="EB Garamond"/>
          <w:b w:val="0"/>
          <w:i w:val="0"/>
          <w:sz w:val="22"/>
        </w:rPr>
        <w:t>Love and felt safety are not always the same.</w:t>
      </w:r>
      <w:r>
        <w:rPr>
          <w:rFonts w:ascii="EB Garamond" w:hAnsi="EB Garamond" w:eastAsia="EB Garamond"/>
        </w:rPr>
        <w:t xml:space="preserve"> </w:t>
      </w:r>
      <w:r>
        <w:rPr>
          <w:rFonts w:ascii="EB Garamond" w:hAnsi="EB Garamond" w:eastAsia="EB Garamond"/>
          <w:b w:val="0"/>
          <w:i w:val="0"/>
          <w:sz w:val="22"/>
        </w:rPr>
        <w:t>Someone can love you and still feel unpredictable to your body.</w:t>
      </w:r>
      <w:r>
        <w:rPr>
          <w:rFonts w:ascii="EB Garamond" w:hAnsi="EB Garamond" w:eastAsia="EB Garamond"/>
        </w:rPr>
        <w:t xml:space="preserve"> </w:t>
      </w:r>
      <w:r>
        <w:rPr>
          <w:rFonts w:ascii="EB Garamond" w:hAnsi="EB Garamond" w:eastAsia="EB Garamond"/>
          <w:b w:val="0"/>
          <w:i w:val="0"/>
          <w:sz w:val="22"/>
        </w:rPr>
        <w:t>Someone can care for you and still make honesty difficult.</w:t>
      </w:r>
      <w:r>
        <w:rPr>
          <w:rFonts w:ascii="EB Garamond" w:hAnsi="EB Garamond" w:eastAsia="EB Garamond"/>
        </w:rPr>
        <w:t xml:space="preserve"> </w:t>
      </w:r>
      <w:r>
        <w:rPr>
          <w:rFonts w:ascii="EB Garamond" w:hAnsi="EB Garamond" w:eastAsia="EB Garamond"/>
          <w:b w:val="0"/>
          <w:i w:val="0"/>
          <w:sz w:val="22"/>
        </w:rPr>
        <w:t>Someone can be devoted and still create emotional whiplash.</w:t>
      </w:r>
      <w:r>
        <w:rPr>
          <w:rFonts w:ascii="EB Garamond" w:hAnsi="EB Garamond" w:eastAsia="EB Garamond"/>
        </w:rPr>
        <w:t xml:space="preserve"> </w:t>
      </w:r>
      <w:r>
        <w:rPr>
          <w:rFonts w:ascii="EB Garamond" w:hAnsi="EB Garamond" w:eastAsia="EB Garamond"/>
          <w:b w:val="0"/>
          <w:i w:val="0"/>
          <w:sz w:val="22"/>
        </w:rPr>
        <w:t>Someone can say the right words and still make the room brace.</w:t>
      </w:r>
      <w:r>
        <w:rPr>
          <w:rFonts w:ascii="EB Garamond" w:hAnsi="EB Garamond" w:eastAsia="EB Garamond"/>
        </w:rPr>
        <w:t xml:space="preserve"> </w:t>
      </w:r>
      <w:r>
        <w:rPr>
          <w:rFonts w:ascii="EB Garamond" w:hAnsi="EB Garamond" w:eastAsia="EB Garamond"/>
          <w:b w:val="0"/>
          <w:i w:val="0"/>
          <w:sz w:val="22"/>
        </w:rPr>
        <w:t>This helps explain why many relationships are confusing.</w:t>
      </w:r>
      <w:r>
        <w:rPr>
          <w:rFonts w:ascii="EB Garamond" w:hAnsi="EB Garamond" w:eastAsia="EB Garamond"/>
        </w:rPr>
        <w:t xml:space="preserve"> </w:t>
      </w:r>
      <w:r>
        <w:rPr>
          <w:rFonts w:ascii="EB Garamond" w:hAnsi="EB Garamond" w:eastAsia="EB Garamond"/>
          <w:b w:val="0"/>
          <w:i w:val="0"/>
          <w:sz w:val="22"/>
        </w:rPr>
        <w:t>The affection is real.</w:t>
      </w:r>
      <w:r>
        <w:rPr>
          <w:rFonts w:ascii="EB Garamond" w:hAnsi="EB Garamond" w:eastAsia="EB Garamond"/>
        </w:rPr>
        <w:t xml:space="preserve"> </w:t>
      </w:r>
      <w:r>
        <w:rPr>
          <w:rFonts w:ascii="EB Garamond" w:hAnsi="EB Garamond" w:eastAsia="EB Garamond"/>
          <w:b w:val="0"/>
          <w:i w:val="0"/>
          <w:sz w:val="22"/>
        </w:rPr>
        <w:t>But so is the instability.</w:t>
      </w:r>
    </w:p>
    <w:p>
      <w:pPr>
        <w:spacing w:lineRule="auto" w:line="259" w:before="0" w:after="0"/>
        <w:ind w:left="0" w:right="0" w:firstLine="317"/>
        <w:jc w:val="left"/>
        <w:pStyle w:val="QGBodyText"/>
        <w:widowControl/>
      </w:pPr>
      <w:r>
        <w:rPr>
          <w:rFonts w:ascii="EB Garamond" w:hAnsi="EB Garamond" w:eastAsia="EB Garamond"/>
          <w:b w:val="0"/>
          <w:i w:val="0"/>
          <w:sz w:val="22"/>
        </w:rPr>
        <w:t>The good moments are real.</w:t>
      </w:r>
      <w:r>
        <w:rPr>
          <w:rFonts w:ascii="EB Garamond" w:hAnsi="EB Garamond" w:eastAsia="EB Garamond"/>
        </w:rPr>
        <w:t xml:space="preserve"> </w:t>
      </w:r>
      <w:r>
        <w:rPr>
          <w:rFonts w:ascii="EB Garamond" w:hAnsi="EB Garamond" w:eastAsia="EB Garamond"/>
          <w:b w:val="0"/>
          <w:i w:val="0"/>
          <w:sz w:val="22"/>
        </w:rPr>
        <w:t>But so are the moments that make people careful.</w:t>
      </w:r>
      <w:r>
        <w:rPr>
          <w:rFonts w:ascii="EB Garamond" w:hAnsi="EB Garamond" w:eastAsia="EB Garamond"/>
        </w:rPr>
        <w:t xml:space="preserve"> </w:t>
      </w:r>
      <w:r>
        <w:rPr>
          <w:rFonts w:ascii="EB Garamond" w:hAnsi="EB Garamond" w:eastAsia="EB Garamond"/>
          <w:b w:val="0"/>
          <w:i w:val="0"/>
          <w:sz w:val="22"/>
        </w:rPr>
        <w:t>The person may mean well.</w:t>
      </w:r>
      <w:r>
        <w:rPr>
          <w:rFonts w:ascii="EB Garamond" w:hAnsi="EB Garamond" w:eastAsia="EB Garamond"/>
        </w:rPr>
        <w:t xml:space="preserve"> </w:t>
      </w:r>
      <w:r>
        <w:rPr>
          <w:rFonts w:ascii="EB Garamond" w:hAnsi="EB Garamond" w:eastAsia="EB Garamond"/>
          <w:b w:val="0"/>
          <w:i w:val="0"/>
          <w:sz w:val="22"/>
        </w:rPr>
        <w:t>But their emotional inconsistency keeps others from resting fully inside the relationship.</w:t>
      </w:r>
      <w:r>
        <w:rPr>
          <w:rFonts w:ascii="EB Garamond" w:hAnsi="EB Garamond" w:eastAsia="EB Garamond"/>
        </w:rPr>
        <w:t xml:space="preserve"> </w:t>
      </w:r>
      <w:r>
        <w:rPr>
          <w:rFonts w:ascii="EB Garamond" w:hAnsi="EB Garamond" w:eastAsia="EB Garamond"/>
          <w:b w:val="0"/>
          <w:i w:val="0"/>
          <w:sz w:val="22"/>
        </w:rPr>
        <w:t>A husband may love his wife deeply, yet react so differently depending on stress that she never knows when to bring up difficult things.</w:t>
      </w:r>
      <w:r>
        <w:rPr>
          <w:rFonts w:ascii="EB Garamond" w:hAnsi="EB Garamond" w:eastAsia="EB Garamond"/>
        </w:rPr>
        <w:t xml:space="preserve"> </w:t>
      </w:r>
      <w:r>
        <w:rPr>
          <w:rFonts w:ascii="EB Garamond" w:hAnsi="EB Garamond" w:eastAsia="EB Garamond"/>
          <w:b w:val="0"/>
          <w:i w:val="0"/>
          <w:sz w:val="22"/>
        </w:rPr>
        <w:t>A parent may adore a child, yet respond to mistakes with such unpredictability that the child hides problems.</w:t>
      </w:r>
      <w:r>
        <w:rPr>
          <w:rFonts w:ascii="EB Garamond" w:hAnsi="EB Garamond" w:eastAsia="EB Garamond"/>
        </w:rPr>
        <w:t xml:space="preserve"> </w:t>
      </w:r>
      <w:r>
        <w:rPr>
          <w:rFonts w:ascii="EB Garamond" w:hAnsi="EB Garamond" w:eastAsia="EB Garamond"/>
          <w:b w:val="0"/>
          <w:i w:val="0"/>
          <w:sz w:val="22"/>
        </w:rPr>
        <w:t>A leader may care about the team, yet become so sharp under pressure that employees stop trusting calm meetings as proof of safety.</w:t>
      </w:r>
    </w:p>
    <w:p>
      <w:pPr>
        <w:spacing w:lineRule="auto" w:line="259" w:before="0" w:after="0"/>
        <w:ind w:left="0" w:right="0" w:firstLine="317"/>
        <w:jc w:val="left"/>
        <w:pStyle w:val="QGBodyText"/>
        <w:widowControl/>
      </w:pPr>
      <w:r>
        <w:rPr>
          <w:rFonts w:ascii="EB Garamond" w:hAnsi="EB Garamond" w:eastAsia="EB Garamond"/>
          <w:b w:val="0"/>
          <w:i w:val="0"/>
          <w:sz w:val="22"/>
        </w:rPr>
        <w:t>The question is not only, “Do I care?”</w:t>
      </w:r>
      <w:r>
        <w:rPr>
          <w:rFonts w:ascii="EB Garamond" w:hAnsi="EB Garamond" w:eastAsia="EB Garamond"/>
        </w:rPr>
        <w:t xml:space="preserve"> </w:t>
      </w:r>
      <w:r>
        <w:rPr>
          <w:rFonts w:ascii="EB Garamond" w:hAnsi="EB Garamond" w:eastAsia="EB Garamond"/>
          <w:b w:val="0"/>
          <w:i w:val="0"/>
          <w:sz w:val="22"/>
        </w:rPr>
        <w:t>The question is, “Can people count on the way my care behaves under pressure?”</w:t>
      </w:r>
      <w:r>
        <w:rPr>
          <w:rFonts w:ascii="EB Garamond" w:hAnsi="EB Garamond" w:eastAsia="EB Garamond"/>
        </w:rPr>
        <w:t xml:space="preserve"> </w:t>
      </w:r>
      <w:r>
        <w:rPr>
          <w:rFonts w:ascii="EB Garamond" w:hAnsi="EB Garamond" w:eastAsia="EB Garamond"/>
          <w:b w:val="0"/>
          <w:i w:val="0"/>
          <w:sz w:val="22"/>
        </w:rPr>
        <w:t>Pressure reveals consistency.</w:t>
      </w:r>
      <w:r>
        <w:rPr>
          <w:rFonts w:ascii="EB Garamond" w:hAnsi="EB Garamond" w:eastAsia="EB Garamond"/>
        </w:rPr>
        <w:t xml:space="preserve"> </w:t>
      </w:r>
      <w:r>
        <w:rPr>
          <w:rFonts w:ascii="EB Garamond" w:hAnsi="EB Garamond" w:eastAsia="EB Garamond"/>
          <w:b w:val="0"/>
          <w:i w:val="0"/>
          <w:sz w:val="22"/>
        </w:rPr>
        <w:t>Anyone can be kind when rested.</w:t>
      </w:r>
      <w:r>
        <w:rPr>
          <w:rFonts w:ascii="EB Garamond" w:hAnsi="EB Garamond" w:eastAsia="EB Garamond"/>
        </w:rPr>
        <w:t xml:space="preserve"> </w:t>
      </w:r>
      <w:r>
        <w:rPr>
          <w:rFonts w:ascii="EB Garamond" w:hAnsi="EB Garamond" w:eastAsia="EB Garamond"/>
          <w:b w:val="0"/>
          <w:i w:val="0"/>
          <w:sz w:val="22"/>
        </w:rPr>
        <w:t>Anyone can be patient when admired.</w:t>
      </w:r>
      <w:r>
        <w:rPr>
          <w:rFonts w:ascii="EB Garamond" w:hAnsi="EB Garamond" w:eastAsia="EB Garamond"/>
        </w:rPr>
        <w:t xml:space="preserve"> </w:t>
      </w:r>
      <w:r>
        <w:rPr>
          <w:rFonts w:ascii="EB Garamond" w:hAnsi="EB Garamond" w:eastAsia="EB Garamond"/>
          <w:b w:val="0"/>
          <w:i w:val="0"/>
          <w:sz w:val="22"/>
        </w:rPr>
        <w:t>Anyone can seem safe when nothing is being asked of them.</w:t>
      </w:r>
      <w:r>
        <w:rPr>
          <w:rFonts w:ascii="EB Garamond" w:hAnsi="EB Garamond" w:eastAsia="EB Garamond"/>
        </w:rPr>
        <w:t xml:space="preserve"> </w:t>
      </w:r>
      <w:r>
        <w:rPr>
          <w:rFonts w:ascii="EB Garamond" w:hAnsi="EB Garamond" w:eastAsia="EB Garamond"/>
          <w:b w:val="0"/>
          <w:i w:val="0"/>
          <w:sz w:val="22"/>
        </w:rPr>
        <w:t>Anyone can listen well when the conversation flatters them.</w:t>
      </w:r>
      <w:r>
        <w:rPr>
          <w:rFonts w:ascii="EB Garamond" w:hAnsi="EB Garamond" w:eastAsia="EB Garamond"/>
        </w:rPr>
        <w:t xml:space="preserve"> </w:t>
      </w:r>
      <w:r>
        <w:rPr>
          <w:rFonts w:ascii="EB Garamond" w:hAnsi="EB Garamond" w:eastAsia="EB Garamond"/>
          <w:b w:val="0"/>
          <w:i w:val="0"/>
          <w:sz w:val="22"/>
        </w:rPr>
        <w:t>But stability is proven when the emotional conditions are less convenient.</w:t>
      </w:r>
      <w:r>
        <w:rPr>
          <w:rFonts w:ascii="EB Garamond" w:hAnsi="EB Garamond" w:eastAsia="EB Garamond"/>
        </w:rPr>
        <w:t xml:space="preserve"> </w:t>
      </w:r>
      <w:r>
        <w:rPr>
          <w:rFonts w:ascii="EB Garamond" w:hAnsi="EB Garamond" w:eastAsia="EB Garamond"/>
          <w:b w:val="0"/>
          <w:i w:val="0"/>
          <w:sz w:val="22"/>
        </w:rPr>
        <w:t>When you are tired.</w:t>
      </w:r>
      <w:r>
        <w:rPr>
          <w:rFonts w:ascii="EB Garamond" w:hAnsi="EB Garamond" w:eastAsia="EB Garamond"/>
        </w:rPr>
        <w:t xml:space="preserve"> </w:t>
      </w:r>
      <w:r>
        <w:rPr>
          <w:rFonts w:ascii="EB Garamond" w:hAnsi="EB Garamond" w:eastAsia="EB Garamond"/>
          <w:b w:val="0"/>
          <w:i w:val="0"/>
          <w:sz w:val="22"/>
        </w:rPr>
        <w:t>When someone disappoints you.</w:t>
      </w:r>
      <w:r>
        <w:rPr>
          <w:rFonts w:ascii="EB Garamond" w:hAnsi="EB Garamond" w:eastAsia="EB Garamond"/>
        </w:rPr>
        <w:t xml:space="preserve"> </w:t>
      </w:r>
      <w:r>
        <w:rPr>
          <w:rFonts w:ascii="EB Garamond" w:hAnsi="EB Garamond" w:eastAsia="EB Garamond"/>
          <w:b w:val="0"/>
          <w:i w:val="0"/>
          <w:sz w:val="22"/>
        </w:rPr>
        <w:t>When feedback stings.</w:t>
      </w:r>
      <w:r>
        <w:rPr>
          <w:rFonts w:ascii="EB Garamond" w:hAnsi="EB Garamond" w:eastAsia="EB Garamond"/>
        </w:rPr>
        <w:t xml:space="preserve"> </w:t>
      </w:r>
      <w:r>
        <w:rPr>
          <w:rFonts w:ascii="EB Garamond" w:hAnsi="EB Garamond" w:eastAsia="EB Garamond"/>
          <w:b w:val="0"/>
          <w:i w:val="0"/>
          <w:sz w:val="22"/>
        </w:rPr>
        <w:t>When the plan changes.</w:t>
      </w:r>
    </w:p>
    <w:p>
      <w:pPr>
        <w:spacing w:lineRule="auto" w:line="259" w:before="0" w:after="0"/>
        <w:ind w:left="0" w:right="0" w:firstLine="317"/>
        <w:jc w:val="left"/>
        <w:pStyle w:val="QGBodyText"/>
        <w:widowControl/>
      </w:pPr>
      <w:r>
        <w:rPr>
          <w:rFonts w:ascii="EB Garamond" w:hAnsi="EB Garamond" w:eastAsia="EB Garamond"/>
          <w:b w:val="0"/>
          <w:i w:val="0"/>
          <w:sz w:val="22"/>
        </w:rPr>
        <w:t>When a mistake creates extra work.</w:t>
      </w:r>
      <w:r>
        <w:rPr>
          <w:rFonts w:ascii="EB Garamond" w:hAnsi="EB Garamond" w:eastAsia="EB Garamond"/>
        </w:rPr>
        <w:t xml:space="preserve"> </w:t>
      </w:r>
      <w:r>
        <w:rPr>
          <w:rFonts w:ascii="EB Garamond" w:hAnsi="EB Garamond" w:eastAsia="EB Garamond"/>
          <w:b w:val="0"/>
          <w:i w:val="0"/>
          <w:sz w:val="22"/>
        </w:rPr>
        <w:t>When someone needs your steadiness before you feel ready to give it.</w:t>
      </w:r>
      <w:r>
        <w:rPr>
          <w:rFonts w:ascii="EB Garamond" w:hAnsi="EB Garamond" w:eastAsia="EB Garamond"/>
        </w:rPr>
        <w:t xml:space="preserve"> </w:t>
      </w:r>
      <w:r>
        <w:rPr>
          <w:rFonts w:ascii="EB Garamond" w:hAnsi="EB Garamond" w:eastAsia="EB Garamond"/>
          <w:b w:val="0"/>
          <w:i w:val="0"/>
          <w:sz w:val="22"/>
        </w:rPr>
        <w:t>This does not mean you never fail.</w:t>
      </w:r>
      <w:r>
        <w:rPr>
          <w:rFonts w:ascii="EB Garamond" w:hAnsi="EB Garamond" w:eastAsia="EB Garamond"/>
        </w:rPr>
        <w:t xml:space="preserve"> </w:t>
      </w:r>
      <w:r>
        <w:rPr>
          <w:rFonts w:ascii="EB Garamond" w:hAnsi="EB Garamond" w:eastAsia="EB Garamond"/>
          <w:b w:val="0"/>
          <w:i w:val="0"/>
          <w:sz w:val="22"/>
        </w:rPr>
        <w:t>It means failure becomes repair instead of a new identity.</w:t>
      </w:r>
      <w:r>
        <w:rPr>
          <w:rFonts w:ascii="EB Garamond" w:hAnsi="EB Garamond" w:eastAsia="EB Garamond"/>
        </w:rPr>
        <w:t xml:space="preserve"> </w:t>
      </w:r>
      <w:r>
        <w:rPr>
          <w:rFonts w:ascii="EB Garamond" w:hAnsi="EB Garamond" w:eastAsia="EB Garamond"/>
          <w:b w:val="0"/>
          <w:i w:val="0"/>
          <w:sz w:val="22"/>
        </w:rPr>
        <w:t>Stable people are not people who never break rhythm.</w:t>
      </w:r>
      <w:r>
        <w:rPr>
          <w:rFonts w:ascii="EB Garamond" w:hAnsi="EB Garamond" w:eastAsia="EB Garamond"/>
        </w:rPr>
        <w:t xml:space="preserve"> </w:t>
      </w:r>
      <w:r>
        <w:rPr>
          <w:rFonts w:ascii="EB Garamond" w:hAnsi="EB Garamond" w:eastAsia="EB Garamond"/>
          <w:b w:val="0"/>
          <w:i w:val="0"/>
          <w:sz w:val="22"/>
        </w:rPr>
        <w:t>They are people who return to responsibility when they do.</w:t>
      </w:r>
    </w:p>
    <w:p>
      <w:pPr>
        <w:spacing w:lineRule="auto" w:line="259" w:before="0" w:after="0"/>
        <w:ind w:left="0" w:right="0" w:firstLine="0"/>
        <w:jc w:val="left"/>
        <w:pStyle w:val="QGBodyText"/>
        <w:widowControl/>
      </w:pPr>
      <w:r>
        <w:rPr>
          <w:rFonts w:ascii="EB Garamond" w:hAnsi="EB Garamond" w:eastAsia="EB Garamond"/>
          <w:b w:val="0"/>
          <w:i w:val="0"/>
          <w:sz w:val="22"/>
        </w:rPr>
        <w:t>They can say:</w:t>
      </w:r>
    </w:p>
    <w:p>
      <w:pPr>
        <w:spacing w:lineRule="auto" w:line="259" w:before="0" w:after="0"/>
        <w:ind w:left="0" w:right="0" w:firstLine="0"/>
        <w:jc w:val="left"/>
        <w:pStyle w:val="QGBodyText"/>
        <w:widowControl/>
      </w:pPr>
      <w:r>
        <w:rPr>
          <w:rFonts w:ascii="EB Garamond" w:hAnsi="EB Garamond" w:eastAsia="EB Garamond"/>
          <w:b w:val="0"/>
          <w:i w:val="0"/>
          <w:sz w:val="22"/>
        </w:rPr>
        <w:t>“I was sharper than I needed to be.”</w:t>
      </w:r>
    </w:p>
    <w:p>
      <w:pPr>
        <w:spacing w:lineRule="auto" w:line="259" w:before="0" w:after="0"/>
        <w:ind w:left="0" w:right="0" w:firstLine="0"/>
        <w:jc w:val="left"/>
        <w:pStyle w:val="QGBodyText"/>
        <w:widowControl/>
      </w:pPr>
      <w:r>
        <w:rPr>
          <w:rFonts w:ascii="EB Garamond" w:hAnsi="EB Garamond" w:eastAsia="EB Garamond"/>
          <w:b w:val="0"/>
          <w:i w:val="0"/>
          <w:sz w:val="22"/>
        </w:rPr>
        <w:t>“That reaction was bigger than the moment.”</w:t>
      </w:r>
    </w:p>
    <w:p>
      <w:pPr>
        <w:spacing w:lineRule="auto" w:line="259" w:before="0" w:after="0"/>
        <w:ind w:left="0" w:right="0" w:firstLine="0"/>
        <w:jc w:val="left"/>
        <w:pStyle w:val="QGBodyText"/>
        <w:widowControl/>
      </w:pPr>
      <w:r>
        <w:rPr>
          <w:rFonts w:ascii="EB Garamond" w:hAnsi="EB Garamond" w:eastAsia="EB Garamond"/>
          <w:b w:val="0"/>
          <w:i w:val="0"/>
          <w:sz w:val="22"/>
        </w:rPr>
        <w:t>“I let stress come through my tone.”</w:t>
      </w:r>
    </w:p>
    <w:p>
      <w:pPr>
        <w:spacing w:lineRule="auto" w:line="259" w:before="0" w:after="0"/>
        <w:ind w:left="0" w:right="0" w:firstLine="0"/>
        <w:jc w:val="left"/>
        <w:pStyle w:val="QGBodyText"/>
        <w:widowControl/>
      </w:pPr>
      <w:r>
        <w:rPr>
          <w:rFonts w:ascii="EB Garamond" w:hAnsi="EB Garamond" w:eastAsia="EB Garamond"/>
          <w:b w:val="0"/>
          <w:i w:val="0"/>
          <w:sz w:val="22"/>
        </w:rPr>
        <w:t>“I should have handled that differently.”</w:t>
      </w:r>
    </w:p>
    <w:p>
      <w:pPr>
        <w:spacing w:lineRule="auto" w:line="259" w:before="0" w:after="0"/>
        <w:ind w:left="0" w:right="0" w:firstLine="0"/>
        <w:jc w:val="left"/>
        <w:pStyle w:val="QGBodyText"/>
        <w:widowControl/>
      </w:pPr>
      <w:r>
        <w:rPr>
          <w:rFonts w:ascii="EB Garamond" w:hAnsi="EB Garamond" w:eastAsia="EB Garamond"/>
          <w:b w:val="0"/>
          <w:i w:val="0"/>
          <w:sz w:val="22"/>
        </w:rPr>
        <w:t>“You did not deserve to carry all of what I was feeling.”</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create stability because they show that the person is not pretending nothing happened.</w:t>
      </w:r>
      <w:r>
        <w:rPr>
          <w:rFonts w:ascii="EB Garamond" w:hAnsi="EB Garamond" w:eastAsia="EB Garamond"/>
        </w:rPr>
        <w:t xml:space="preserve"> </w:t>
      </w:r>
      <w:r>
        <w:rPr>
          <w:rFonts w:ascii="EB Garamond" w:hAnsi="EB Garamond" w:eastAsia="EB Garamond"/>
          <w:b w:val="0"/>
          <w:i w:val="0"/>
          <w:sz w:val="22"/>
        </w:rPr>
        <w:t>They are observing their own impact.</w:t>
      </w:r>
      <w:r>
        <w:rPr>
          <w:rFonts w:ascii="EB Garamond" w:hAnsi="EB Garamond" w:eastAsia="EB Garamond"/>
        </w:rPr>
        <w:t xml:space="preserve"> </w:t>
      </w:r>
      <w:r>
        <w:rPr>
          <w:rFonts w:ascii="EB Garamond" w:hAnsi="EB Garamond" w:eastAsia="EB Garamond"/>
          <w:b w:val="0"/>
          <w:i w:val="0"/>
          <w:sz w:val="22"/>
        </w:rPr>
        <w:t>Repair makes consistency more believable because it proves the person is committed to the pattern even after missing it.</w:t>
      </w:r>
      <w:r>
        <w:rPr>
          <w:rFonts w:ascii="EB Garamond" w:hAnsi="EB Garamond" w:eastAsia="EB Garamond"/>
        </w:rPr>
        <w:t xml:space="preserve"> </w:t>
      </w:r>
      <w:r>
        <w:rPr>
          <w:rFonts w:ascii="EB Garamond" w:hAnsi="EB Garamond" w:eastAsia="EB Garamond"/>
          <w:b w:val="0"/>
          <w:i w:val="0"/>
          <w:sz w:val="22"/>
        </w:rPr>
        <w:t>Unstable people often do the opposite.</w:t>
      </w:r>
      <w:r>
        <w:rPr>
          <w:rFonts w:ascii="EB Garamond" w:hAnsi="EB Garamond" w:eastAsia="EB Garamond"/>
        </w:rPr>
        <w:t xml:space="preserve"> </w:t>
      </w:r>
      <w:r>
        <w:rPr>
          <w:rFonts w:ascii="EB Garamond" w:hAnsi="EB Garamond" w:eastAsia="EB Garamond"/>
          <w:b w:val="0"/>
          <w:i w:val="0"/>
          <w:sz w:val="22"/>
        </w:rPr>
        <w:t>They rewrite the moment.</w:t>
      </w:r>
      <w:r>
        <w:rPr>
          <w:rFonts w:ascii="EB Garamond" w:hAnsi="EB Garamond" w:eastAsia="EB Garamond"/>
        </w:rPr>
        <w:t xml:space="preserve"> </w:t>
      </w:r>
      <w:r>
        <w:rPr>
          <w:rFonts w:ascii="EB Garamond" w:hAnsi="EB Garamond" w:eastAsia="EB Garamond"/>
          <w:b w:val="0"/>
          <w:i w:val="0"/>
          <w:sz w:val="22"/>
        </w:rPr>
        <w:t>They minimize.</w:t>
      </w:r>
      <w:r>
        <w:rPr>
          <w:rFonts w:ascii="EB Garamond" w:hAnsi="EB Garamond" w:eastAsia="EB Garamond"/>
        </w:rPr>
        <w:t xml:space="preserve"> </w:t>
      </w:r>
      <w:r>
        <w:rPr>
          <w:rFonts w:ascii="EB Garamond" w:hAnsi="EB Garamond" w:eastAsia="EB Garamond"/>
          <w:b w:val="0"/>
          <w:i w:val="0"/>
          <w:sz w:val="22"/>
        </w:rPr>
        <w:t>They blame stress.</w:t>
      </w:r>
      <w:r>
        <w:rPr>
          <w:rFonts w:ascii="EB Garamond" w:hAnsi="EB Garamond" w:eastAsia="EB Garamond"/>
        </w:rPr>
        <w:t xml:space="preserve"> </w:t>
      </w:r>
      <w:r>
        <w:rPr>
          <w:rFonts w:ascii="EB Garamond" w:hAnsi="EB Garamond" w:eastAsia="EB Garamond"/>
          <w:b w:val="0"/>
          <w:i w:val="0"/>
          <w:sz w:val="22"/>
        </w:rPr>
        <w:t>They accuse others of being too sensitive.</w:t>
      </w:r>
      <w:r>
        <w:rPr>
          <w:rFonts w:ascii="EB Garamond" w:hAnsi="EB Garamond" w:eastAsia="EB Garamond"/>
        </w:rPr>
        <w:t xml:space="preserve"> </w:t>
      </w:r>
      <w:r>
        <w:rPr>
          <w:rFonts w:ascii="EB Garamond" w:hAnsi="EB Garamond" w:eastAsia="EB Garamond"/>
          <w:b w:val="0"/>
          <w:i w:val="0"/>
          <w:sz w:val="22"/>
        </w:rPr>
        <w:t>They demand that everyone move on before trust has been repaired.</w:t>
      </w:r>
      <w:r>
        <w:rPr>
          <w:rFonts w:ascii="EB Garamond" w:hAnsi="EB Garamond" w:eastAsia="EB Garamond"/>
        </w:rPr>
        <w:t xml:space="preserve"> </w:t>
      </w:r>
      <w:r>
        <w:rPr>
          <w:rFonts w:ascii="EB Garamond" w:hAnsi="EB Garamond" w:eastAsia="EB Garamond"/>
          <w:b w:val="0"/>
          <w:i w:val="0"/>
          <w:sz w:val="22"/>
        </w:rPr>
        <w:t>They expect their intention to erase the emotional experience others had.</w:t>
      </w:r>
    </w:p>
    <w:p>
      <w:pPr>
        <w:spacing w:lineRule="auto" w:line="259" w:before="0" w:after="0"/>
        <w:ind w:left="0" w:right="0" w:firstLine="317"/>
        <w:jc w:val="left"/>
        <w:pStyle w:val="QGBodyText"/>
        <w:widowControl/>
      </w:pPr>
      <w:r>
        <w:rPr>
          <w:rFonts w:ascii="EB Garamond" w:hAnsi="EB Garamond" w:eastAsia="EB Garamond"/>
          <w:b w:val="0"/>
          <w:i w:val="0"/>
          <w:sz w:val="22"/>
        </w:rPr>
        <w:t>This creates deeper instability.</w:t>
      </w:r>
      <w:r>
        <w:rPr>
          <w:rFonts w:ascii="EB Garamond" w:hAnsi="EB Garamond" w:eastAsia="EB Garamond"/>
        </w:rPr>
        <w:t xml:space="preserve"> </w:t>
      </w:r>
      <w:r>
        <w:rPr>
          <w:rFonts w:ascii="EB Garamond" w:hAnsi="EB Garamond" w:eastAsia="EB Garamond"/>
          <w:b w:val="0"/>
          <w:i w:val="0"/>
          <w:sz w:val="22"/>
        </w:rPr>
        <w:t>Not only did the reaction hurt, but reality itself becomes hard to discuss.</w:t>
      </w:r>
      <w:r>
        <w:rPr>
          <w:rFonts w:ascii="EB Garamond" w:hAnsi="EB Garamond" w:eastAsia="EB Garamond"/>
        </w:rPr>
        <w:t xml:space="preserve"> </w:t>
      </w:r>
      <w:r>
        <w:rPr>
          <w:rFonts w:ascii="EB Garamond" w:hAnsi="EB Garamond" w:eastAsia="EB Garamond"/>
          <w:b w:val="0"/>
          <w:i w:val="0"/>
          <w:sz w:val="22"/>
        </w:rPr>
        <w:t>People begin to wonder whether naming the pattern is worth the cost.</w:t>
      </w:r>
      <w:r>
        <w:rPr>
          <w:rFonts w:ascii="EB Garamond" w:hAnsi="EB Garamond" w:eastAsia="EB Garamond"/>
        </w:rPr>
        <w:t xml:space="preserve"> </w:t>
      </w:r>
      <w:r>
        <w:rPr>
          <w:rFonts w:ascii="EB Garamond" w:hAnsi="EB Garamond" w:eastAsia="EB Garamond"/>
          <w:b w:val="0"/>
          <w:i w:val="0"/>
          <w:sz w:val="22"/>
        </w:rPr>
        <w:t>So they stop.</w:t>
      </w:r>
      <w:r>
        <w:rPr>
          <w:rFonts w:ascii="EB Garamond" w:hAnsi="EB Garamond" w:eastAsia="EB Garamond"/>
        </w:rPr>
        <w:t xml:space="preserve"> </w:t>
      </w:r>
      <w:r>
        <w:rPr>
          <w:rFonts w:ascii="EB Garamond" w:hAnsi="EB Garamond" w:eastAsia="EB Garamond"/>
          <w:b w:val="0"/>
          <w:i w:val="0"/>
          <w:sz w:val="22"/>
        </w:rPr>
        <w:t>They adapt silently.</w:t>
      </w:r>
      <w:r>
        <w:rPr>
          <w:rFonts w:ascii="EB Garamond" w:hAnsi="EB Garamond" w:eastAsia="EB Garamond"/>
        </w:rPr>
        <w:t xml:space="preserve"> </w:t>
      </w:r>
      <w:r>
        <w:rPr>
          <w:rFonts w:ascii="EB Garamond" w:hAnsi="EB Garamond" w:eastAsia="EB Garamond"/>
          <w:b w:val="0"/>
          <w:i w:val="0"/>
          <w:sz w:val="22"/>
        </w:rPr>
        <w:t>Silence then gets mistaken for peace.</w:t>
      </w:r>
      <w:r>
        <w:rPr>
          <w:rFonts w:ascii="EB Garamond" w:hAnsi="EB Garamond" w:eastAsia="EB Garamond"/>
        </w:rPr>
        <w:t xml:space="preserve"> </w:t>
      </w:r>
      <w:r>
        <w:rPr>
          <w:rFonts w:ascii="EB Garamond" w:hAnsi="EB Garamond" w:eastAsia="EB Garamond"/>
          <w:b w:val="0"/>
          <w:i w:val="0"/>
          <w:sz w:val="22"/>
        </w:rPr>
        <w:t>But silence in an unstable environment is often not peace.</w:t>
      </w:r>
      <w:r>
        <w:rPr>
          <w:rFonts w:ascii="EB Garamond" w:hAnsi="EB Garamond" w:eastAsia="EB Garamond"/>
        </w:rPr>
        <w:t xml:space="preserve"> </w:t>
      </w:r>
      <w:r>
        <w:rPr>
          <w:rFonts w:ascii="EB Garamond" w:hAnsi="EB Garamond" w:eastAsia="EB Garamond"/>
          <w:b w:val="0"/>
          <w:i w:val="0"/>
          <w:sz w:val="22"/>
        </w:rPr>
        <w:t>It is strategy.</w:t>
      </w:r>
      <w:r>
        <w:rPr>
          <w:rFonts w:ascii="EB Garamond" w:hAnsi="EB Garamond" w:eastAsia="EB Garamond"/>
        </w:rPr>
        <w:t xml:space="preserve"> </w:t>
      </w:r>
      <w:r>
        <w:rPr>
          <w:rFonts w:ascii="EB Garamond" w:hAnsi="EB Garamond" w:eastAsia="EB Garamond"/>
          <w:b w:val="0"/>
          <w:i w:val="0"/>
          <w:sz w:val="22"/>
        </w:rPr>
        <w:t>A team becomes quiet around a volatile leader and the leader thinks everyone agrees.</w:t>
      </w:r>
      <w:r>
        <w:rPr>
          <w:rFonts w:ascii="EB Garamond" w:hAnsi="EB Garamond" w:eastAsia="EB Garamond"/>
        </w:rPr>
        <w:t xml:space="preserve"> </w:t>
      </w:r>
      <w:r>
        <w:rPr>
          <w:rFonts w:ascii="EB Garamond" w:hAnsi="EB Garamond" w:eastAsia="EB Garamond"/>
          <w:b w:val="0"/>
          <w:i w:val="0"/>
          <w:sz w:val="22"/>
        </w:rPr>
        <w:t>A teenager stops arguing with a reactive parent and the parent thinks respect has improved.</w:t>
      </w:r>
    </w:p>
    <w:p>
      <w:pPr>
        <w:spacing w:lineRule="auto" w:line="259" w:before="0" w:after="0"/>
        <w:ind w:left="0" w:right="0" w:firstLine="317"/>
        <w:jc w:val="left"/>
        <w:pStyle w:val="QGBodyText"/>
        <w:widowControl/>
      </w:pPr>
      <w:r>
        <w:rPr>
          <w:rFonts w:ascii="EB Garamond" w:hAnsi="EB Garamond" w:eastAsia="EB Garamond"/>
          <w:b w:val="0"/>
          <w:i w:val="0"/>
          <w:sz w:val="22"/>
        </w:rPr>
        <w:t>A spouse stops bringing up emotional pain and the other person believes the relationship is better.</w:t>
      </w:r>
      <w:r>
        <w:rPr>
          <w:rFonts w:ascii="EB Garamond" w:hAnsi="EB Garamond" w:eastAsia="EB Garamond"/>
        </w:rPr>
        <w:t xml:space="preserve"> </w:t>
      </w:r>
      <w:r>
        <w:rPr>
          <w:rFonts w:ascii="EB Garamond" w:hAnsi="EB Garamond" w:eastAsia="EB Garamond"/>
          <w:b w:val="0"/>
          <w:i w:val="0"/>
          <w:sz w:val="22"/>
        </w:rPr>
        <w:t>But sometimes the room is not peaceful.</w:t>
      </w:r>
      <w:r>
        <w:rPr>
          <w:rFonts w:ascii="EB Garamond" w:hAnsi="EB Garamond" w:eastAsia="EB Garamond"/>
        </w:rPr>
        <w:t xml:space="preserve"> </w:t>
      </w:r>
      <w:r>
        <w:rPr>
          <w:rFonts w:ascii="EB Garamond" w:hAnsi="EB Garamond" w:eastAsia="EB Garamond"/>
          <w:b w:val="0"/>
          <w:i w:val="0"/>
          <w:sz w:val="22"/>
        </w:rPr>
        <w:t>It is trained.</w:t>
      </w:r>
      <w:r>
        <w:rPr>
          <w:rFonts w:ascii="EB Garamond" w:hAnsi="EB Garamond" w:eastAsia="EB Garamond"/>
        </w:rPr>
        <w:t xml:space="preserve"> </w:t>
      </w:r>
      <w:r>
        <w:rPr>
          <w:rFonts w:ascii="EB Garamond" w:hAnsi="EB Garamond" w:eastAsia="EB Garamond"/>
          <w:b w:val="0"/>
          <w:i w:val="0"/>
          <w:sz w:val="22"/>
        </w:rPr>
        <w:t>Quiet Gravity does not want trained silence.</w:t>
      </w:r>
      <w:r>
        <w:rPr>
          <w:rFonts w:ascii="EB Garamond" w:hAnsi="EB Garamond" w:eastAsia="EB Garamond"/>
        </w:rPr>
        <w:t xml:space="preserve"> </w:t>
      </w:r>
      <w:r>
        <w:rPr>
          <w:rFonts w:ascii="EB Garamond" w:hAnsi="EB Garamond" w:eastAsia="EB Garamond"/>
          <w:b w:val="0"/>
          <w:i w:val="0"/>
          <w:sz w:val="22"/>
        </w:rPr>
        <w:t>It wants earned trust.</w:t>
      </w:r>
      <w:r>
        <w:rPr>
          <w:rFonts w:ascii="EB Garamond" w:hAnsi="EB Garamond" w:eastAsia="EB Garamond"/>
        </w:rPr>
        <w:t xml:space="preserve"> </w:t>
      </w:r>
      <w:r>
        <w:rPr>
          <w:rFonts w:ascii="EB Garamond" w:hAnsi="EB Garamond" w:eastAsia="EB Garamond"/>
          <w:b w:val="0"/>
          <w:i w:val="0"/>
          <w:sz w:val="22"/>
        </w:rPr>
        <w:t>The difference is enormous.</w:t>
      </w:r>
      <w:r>
        <w:rPr>
          <w:rFonts w:ascii="EB Garamond" w:hAnsi="EB Garamond" w:eastAsia="EB Garamond"/>
        </w:rPr>
        <w:t xml:space="preserve"> </w:t>
      </w:r>
      <w:r>
        <w:rPr>
          <w:rFonts w:ascii="EB Garamond" w:hAnsi="EB Garamond" w:eastAsia="EB Garamond"/>
          <w:b w:val="0"/>
          <w:i w:val="0"/>
          <w:sz w:val="22"/>
        </w:rPr>
        <w:t>Trained silence comes from people learning what is not safe.</w:t>
      </w:r>
      <w:r>
        <w:rPr>
          <w:rFonts w:ascii="EB Garamond" w:hAnsi="EB Garamond" w:eastAsia="EB Garamond"/>
        </w:rPr>
        <w:t xml:space="preserve"> </w:t>
      </w:r>
      <w:r>
        <w:rPr>
          <w:rFonts w:ascii="EB Garamond" w:hAnsi="EB Garamond" w:eastAsia="EB Garamond"/>
          <w:b w:val="0"/>
          <w:i w:val="0"/>
          <w:sz w:val="22"/>
        </w:rPr>
        <w:t>Earned trust comes from people learning what is.</w:t>
      </w:r>
      <w:r>
        <w:rPr>
          <w:rFonts w:ascii="EB Garamond" w:hAnsi="EB Garamond" w:eastAsia="EB Garamond"/>
        </w:rPr>
        <w:t xml:space="preserve"> </w:t>
      </w:r>
      <w:r>
        <w:rPr>
          <w:rFonts w:ascii="EB Garamond" w:hAnsi="EB Garamond" w:eastAsia="EB Garamond"/>
          <w:b w:val="0"/>
          <w:i w:val="0"/>
          <w:sz w:val="22"/>
        </w:rPr>
        <w:t>Stability teaches safety through repetition.</w:t>
      </w:r>
      <w:r>
        <w:rPr>
          <w:rFonts w:ascii="EB Garamond" w:hAnsi="EB Garamond" w:eastAsia="EB Garamond"/>
        </w:rPr>
        <w:t xml:space="preserve"> </w:t>
      </w:r>
      <w:r>
        <w:rPr>
          <w:rFonts w:ascii="EB Garamond" w:hAnsi="EB Garamond" w:eastAsia="EB Garamond"/>
          <w:b w:val="0"/>
          <w:i w:val="0"/>
          <w:sz w:val="22"/>
        </w:rPr>
        <w:t>A child spills something and is not shamed.</w:t>
      </w:r>
      <w:r>
        <w:rPr>
          <w:rFonts w:ascii="EB Garamond" w:hAnsi="EB Garamond" w:eastAsia="EB Garamond"/>
        </w:rPr>
        <w:t xml:space="preserve"> </w:t>
      </w:r>
      <w:r>
        <w:rPr>
          <w:rFonts w:ascii="EB Garamond" w:hAnsi="EB Garamond" w:eastAsia="EB Garamond"/>
          <w:b w:val="0"/>
          <w:i w:val="0"/>
          <w:sz w:val="22"/>
        </w:rPr>
        <w:t>A week later, the child admits another mistake sooner.</w:t>
      </w:r>
      <w:r>
        <w:rPr>
          <w:rFonts w:ascii="EB Garamond" w:hAnsi="EB Garamond" w:eastAsia="EB Garamond"/>
        </w:rPr>
        <w:t xml:space="preserve"> </w:t>
      </w:r>
      <w:r>
        <w:rPr>
          <w:rFonts w:ascii="EB Garamond" w:hAnsi="EB Garamond" w:eastAsia="EB Garamond"/>
          <w:b w:val="0"/>
          <w:i w:val="0"/>
          <w:sz w:val="22"/>
        </w:rPr>
        <w:t>A spouse names hurt and is not punished for it.</w:t>
      </w:r>
    </w:p>
    <w:p>
      <w:pPr>
        <w:spacing w:lineRule="auto" w:line="259" w:before="0" w:after="0"/>
        <w:ind w:left="0" w:right="0" w:firstLine="317"/>
        <w:jc w:val="left"/>
        <w:pStyle w:val="QGBodyText"/>
        <w:widowControl/>
      </w:pPr>
      <w:r>
        <w:rPr>
          <w:rFonts w:ascii="EB Garamond" w:hAnsi="EB Garamond" w:eastAsia="EB Garamond"/>
          <w:b w:val="0"/>
          <w:i w:val="0"/>
          <w:sz w:val="22"/>
        </w:rPr>
        <w:t>Later, a harder truth comes forward.</w:t>
      </w:r>
      <w:r>
        <w:rPr>
          <w:rFonts w:ascii="EB Garamond" w:hAnsi="EB Garamond" w:eastAsia="EB Garamond"/>
        </w:rPr>
        <w:t xml:space="preserve"> </w:t>
      </w:r>
      <w:r>
        <w:rPr>
          <w:rFonts w:ascii="EB Garamond" w:hAnsi="EB Garamond" w:eastAsia="EB Garamond"/>
          <w:b w:val="0"/>
          <w:i w:val="0"/>
          <w:sz w:val="22"/>
        </w:rPr>
        <w:t>An employee brings a problem early and is met with steadiness.</w:t>
      </w:r>
      <w:r>
        <w:rPr>
          <w:rFonts w:ascii="EB Garamond" w:hAnsi="EB Garamond" w:eastAsia="EB Garamond"/>
        </w:rPr>
        <w:t xml:space="preserve"> </w:t>
      </w:r>
      <w:r>
        <w:rPr>
          <w:rFonts w:ascii="EB Garamond" w:hAnsi="EB Garamond" w:eastAsia="EB Garamond"/>
          <w:b w:val="0"/>
          <w:i w:val="0"/>
          <w:sz w:val="22"/>
        </w:rPr>
        <w:t>Next time, problems surface before they become crises.</w:t>
      </w:r>
      <w:r>
        <w:rPr>
          <w:rFonts w:ascii="EB Garamond" w:hAnsi="EB Garamond" w:eastAsia="EB Garamond"/>
        </w:rPr>
        <w:t xml:space="preserve"> </w:t>
      </w:r>
      <w:r>
        <w:rPr>
          <w:rFonts w:ascii="EB Garamond" w:hAnsi="EB Garamond" w:eastAsia="EB Garamond"/>
          <w:b w:val="0"/>
          <w:i w:val="0"/>
          <w:sz w:val="22"/>
        </w:rPr>
        <w:t>The pattern teaches.</w:t>
      </w:r>
      <w:r>
        <w:rPr>
          <w:rFonts w:ascii="EB Garamond" w:hAnsi="EB Garamond" w:eastAsia="EB Garamond"/>
        </w:rPr>
        <w:t xml:space="preserve"> </w:t>
      </w:r>
      <w:r>
        <w:rPr>
          <w:rFonts w:ascii="EB Garamond" w:hAnsi="EB Garamond" w:eastAsia="EB Garamond"/>
          <w:b w:val="0"/>
          <w:i w:val="0"/>
          <w:sz w:val="22"/>
        </w:rPr>
        <w:t>Over time, people begin to believe they can bring reality into the room.</w:t>
      </w:r>
      <w:r>
        <w:rPr>
          <w:rFonts w:ascii="EB Garamond" w:hAnsi="EB Garamond" w:eastAsia="EB Garamond"/>
        </w:rPr>
        <w:t xml:space="preserve"> </w:t>
      </w:r>
      <w:r>
        <w:rPr>
          <w:rFonts w:ascii="EB Garamond" w:hAnsi="EB Garamond" w:eastAsia="EB Garamond"/>
          <w:b w:val="0"/>
          <w:i w:val="0"/>
          <w:sz w:val="22"/>
        </w:rPr>
        <w:t>That does not mean they will never feel nervous.</w:t>
      </w:r>
      <w:r>
        <w:rPr>
          <w:rFonts w:ascii="EB Garamond" w:hAnsi="EB Garamond" w:eastAsia="EB Garamond"/>
        </w:rPr>
        <w:t xml:space="preserve"> </w:t>
      </w:r>
      <w:r>
        <w:rPr>
          <w:rFonts w:ascii="EB Garamond" w:hAnsi="EB Garamond" w:eastAsia="EB Garamond"/>
          <w:b w:val="0"/>
          <w:i w:val="0"/>
          <w:sz w:val="22"/>
        </w:rPr>
        <w:t>Hard truth can still be uncomfortable.</w:t>
      </w:r>
      <w:r>
        <w:rPr>
          <w:rFonts w:ascii="EB Garamond" w:hAnsi="EB Garamond" w:eastAsia="EB Garamond"/>
        </w:rPr>
        <w:t xml:space="preserve"> </w:t>
      </w:r>
      <w:r>
        <w:rPr>
          <w:rFonts w:ascii="EB Garamond" w:hAnsi="EB Garamond" w:eastAsia="EB Garamond"/>
          <w:b w:val="0"/>
          <w:i w:val="0"/>
          <w:sz w:val="22"/>
        </w:rPr>
        <w:t>Accountability can still sting.</w:t>
      </w:r>
      <w:r>
        <w:rPr>
          <w:rFonts w:ascii="EB Garamond" w:hAnsi="EB Garamond" w:eastAsia="EB Garamond"/>
        </w:rPr>
        <w:t xml:space="preserve"> </w:t>
      </w:r>
      <w:r>
        <w:rPr>
          <w:rFonts w:ascii="EB Garamond" w:hAnsi="EB Garamond" w:eastAsia="EB Garamond"/>
          <w:b w:val="0"/>
          <w:i w:val="0"/>
          <w:sz w:val="22"/>
        </w:rPr>
        <w:t>Vulnerability can still take courage.</w:t>
      </w:r>
      <w:r>
        <w:rPr>
          <w:rFonts w:ascii="EB Garamond" w:hAnsi="EB Garamond" w:eastAsia="EB Garamond"/>
        </w:rPr>
        <w:t xml:space="preserve"> </w:t>
      </w:r>
      <w:r>
        <w:rPr>
          <w:rFonts w:ascii="EB Garamond" w:hAnsi="EB Garamond" w:eastAsia="EB Garamond"/>
          <w:b w:val="0"/>
          <w:i w:val="0"/>
          <w:sz w:val="22"/>
        </w:rPr>
        <w:t>But the presence of discomfort does not automatically mean the absence of safety.</w:t>
      </w:r>
    </w:p>
    <w:p>
      <w:pPr>
        <w:spacing w:lineRule="auto" w:line="259" w:before="0" w:after="0"/>
        <w:ind w:left="0" w:right="0" w:firstLine="0"/>
        <w:jc w:val="left"/>
        <w:pStyle w:val="QGBodyText"/>
        <w:widowControl/>
      </w:pPr>
      <w:r>
        <w:rPr>
          <w:rFonts w:ascii="EB Garamond" w:hAnsi="EB Garamond" w:eastAsia="EB Garamond"/>
          <w:b w:val="0"/>
          <w:i w:val="0"/>
          <w:sz w:val="22"/>
        </w:rPr>
        <w:t>Stability tells people:</w:t>
      </w:r>
    </w:p>
    <w:p>
      <w:pPr>
        <w:spacing w:lineRule="auto" w:line="259" w:before="0" w:after="0"/>
        <w:ind w:left="0" w:right="0" w:firstLine="317"/>
        <w:jc w:val="left"/>
        <w:pStyle w:val="QGBodyText"/>
        <w:widowControl/>
      </w:pPr>
      <w:r>
        <w:rPr>
          <w:rFonts w:ascii="EB Garamond" w:hAnsi="EB Garamond" w:eastAsia="EB Garamond"/>
          <w:b w:val="0"/>
          <w:i w:val="0"/>
          <w:sz w:val="22"/>
        </w:rPr>
        <w:t>This may be hard, but it will not become unnecessarily dangerous.</w:t>
      </w:r>
      <w:r>
        <w:rPr>
          <w:rFonts w:ascii="EB Garamond" w:hAnsi="EB Garamond" w:eastAsia="EB Garamond"/>
        </w:rPr>
        <w:t xml:space="preserve"> </w:t>
      </w:r>
      <w:r>
        <w:rPr>
          <w:rFonts w:ascii="EB Garamond" w:hAnsi="EB Garamond" w:eastAsia="EB Garamond"/>
          <w:b w:val="0"/>
          <w:i w:val="0"/>
          <w:sz w:val="22"/>
        </w:rPr>
        <w:t>That message is one of the deepest gifts a person can give.</w:t>
      </w:r>
      <w:r>
        <w:rPr>
          <w:rFonts w:ascii="EB Garamond" w:hAnsi="EB Garamond" w:eastAsia="EB Garamond"/>
        </w:rPr>
        <w:t xml:space="preserve"> </w:t>
      </w:r>
      <w:r>
        <w:rPr>
          <w:rFonts w:ascii="EB Garamond" w:hAnsi="EB Garamond" w:eastAsia="EB Garamond"/>
          <w:b w:val="0"/>
          <w:i w:val="0"/>
          <w:sz w:val="22"/>
        </w:rPr>
        <w:t>A father once realized his son lied mostly about small things.</w:t>
      </w:r>
      <w:r>
        <w:rPr>
          <w:rFonts w:ascii="EB Garamond" w:hAnsi="EB Garamond" w:eastAsia="EB Garamond"/>
        </w:rPr>
        <w:t xml:space="preserve"> </w:t>
      </w:r>
      <w:r>
        <w:rPr>
          <w:rFonts w:ascii="EB Garamond" w:hAnsi="EB Garamond" w:eastAsia="EB Garamond"/>
          <w:b w:val="0"/>
          <w:i w:val="0"/>
          <w:sz w:val="22"/>
        </w:rPr>
        <w:t>Homework.</w:t>
      </w:r>
      <w:r>
        <w:rPr>
          <w:rFonts w:ascii="EB Garamond" w:hAnsi="EB Garamond" w:eastAsia="EB Garamond"/>
        </w:rPr>
        <w:t xml:space="preserve"> </w:t>
      </w:r>
      <w:r>
        <w:rPr>
          <w:rFonts w:ascii="EB Garamond" w:hAnsi="EB Garamond" w:eastAsia="EB Garamond"/>
          <w:b w:val="0"/>
          <w:i w:val="0"/>
          <w:sz w:val="22"/>
        </w:rPr>
        <w:t>Chores.</w:t>
      </w:r>
      <w:r>
        <w:rPr>
          <w:rFonts w:ascii="EB Garamond" w:hAnsi="EB Garamond" w:eastAsia="EB Garamond"/>
        </w:rPr>
        <w:t xml:space="preserve"> </w:t>
      </w:r>
      <w:r>
        <w:rPr>
          <w:rFonts w:ascii="EB Garamond" w:hAnsi="EB Garamond" w:eastAsia="EB Garamond"/>
          <w:b w:val="0"/>
          <w:i w:val="0"/>
          <w:sz w:val="22"/>
        </w:rPr>
        <w:t>A broken object.</w:t>
      </w:r>
      <w:r>
        <w:rPr>
          <w:rFonts w:ascii="EB Garamond" w:hAnsi="EB Garamond" w:eastAsia="EB Garamond"/>
        </w:rPr>
        <w:t xml:space="preserve"> </w:t>
      </w:r>
      <w:r>
        <w:rPr>
          <w:rFonts w:ascii="EB Garamond" w:hAnsi="EB Garamond" w:eastAsia="EB Garamond"/>
          <w:b w:val="0"/>
          <w:i w:val="0"/>
          <w:sz w:val="22"/>
        </w:rPr>
        <w:t>Whether he had finished something he had not finished.</w:t>
      </w:r>
      <w:r>
        <w:rPr>
          <w:rFonts w:ascii="EB Garamond" w:hAnsi="EB Garamond" w:eastAsia="EB Garamond"/>
        </w:rPr>
        <w:t xml:space="preserve"> </w:t>
      </w:r>
      <w:r>
        <w:rPr>
          <w:rFonts w:ascii="EB Garamond" w:hAnsi="EB Garamond" w:eastAsia="EB Garamond"/>
          <w:b w:val="0"/>
          <w:i w:val="0"/>
          <w:sz w:val="22"/>
        </w:rPr>
        <w:t>At first, the father saw the lying as a character problem in the child.</w:t>
      </w:r>
      <w:r>
        <w:rPr>
          <w:rFonts w:ascii="EB Garamond" w:hAnsi="EB Garamond" w:eastAsia="EB Garamond"/>
        </w:rPr>
        <w:t xml:space="preserve"> </w:t>
      </w:r>
      <w:r>
        <w:rPr>
          <w:rFonts w:ascii="EB Garamond" w:hAnsi="EB Garamond" w:eastAsia="EB Garamond"/>
          <w:b w:val="0"/>
          <w:i w:val="0"/>
          <w:sz w:val="22"/>
        </w:rPr>
        <w:t>Then one evening, after catching another small lie, he stopped himself before reacting and asked, “Are you afraid to tell me when you mess up?”</w:t>
      </w:r>
    </w:p>
    <w:p>
      <w:pPr>
        <w:spacing w:lineRule="auto" w:line="259" w:before="0" w:after="0"/>
        <w:ind w:left="0" w:right="0" w:firstLine="317"/>
        <w:jc w:val="left"/>
        <w:pStyle w:val="QGBodyText"/>
        <w:widowControl/>
      </w:pPr>
      <w:r>
        <w:rPr>
          <w:rFonts w:ascii="EB Garamond" w:hAnsi="EB Garamond" w:eastAsia="EB Garamond"/>
          <w:b w:val="0"/>
          <w:i w:val="0"/>
          <w:sz w:val="22"/>
        </w:rPr>
        <w:t>The boy did not answer immediately.</w:t>
      </w:r>
      <w:r>
        <w:rPr>
          <w:rFonts w:ascii="EB Garamond" w:hAnsi="EB Garamond" w:eastAsia="EB Garamond"/>
        </w:rPr>
        <w:t xml:space="preserve"> </w:t>
      </w:r>
      <w:r>
        <w:rPr>
          <w:rFonts w:ascii="EB Garamond" w:hAnsi="EB Garamond" w:eastAsia="EB Garamond"/>
          <w:b w:val="0"/>
          <w:i w:val="0"/>
          <w:sz w:val="22"/>
        </w:rPr>
        <w:t>Then he nodded.</w:t>
      </w:r>
      <w:r>
        <w:rPr>
          <w:rFonts w:ascii="EB Garamond" w:hAnsi="EB Garamond" w:eastAsia="EB Garamond"/>
        </w:rPr>
        <w:t xml:space="preserve"> </w:t>
      </w:r>
      <w:r>
        <w:rPr>
          <w:rFonts w:ascii="EB Garamond" w:hAnsi="EB Garamond" w:eastAsia="EB Garamond"/>
          <w:b w:val="0"/>
          <w:i w:val="0"/>
          <w:sz w:val="22"/>
        </w:rPr>
        <w:t>That moment was painful for the father because it revealed something he had not wanted to see.</w:t>
      </w:r>
      <w:r>
        <w:rPr>
          <w:rFonts w:ascii="EB Garamond" w:hAnsi="EB Garamond" w:eastAsia="EB Garamond"/>
        </w:rPr>
        <w:t xml:space="preserve"> </w:t>
      </w:r>
      <w:r>
        <w:rPr>
          <w:rFonts w:ascii="EB Garamond" w:hAnsi="EB Garamond" w:eastAsia="EB Garamond"/>
          <w:b w:val="0"/>
          <w:i w:val="0"/>
          <w:sz w:val="22"/>
        </w:rPr>
        <w:t>The lying was wrong.</w:t>
      </w:r>
      <w:r>
        <w:rPr>
          <w:rFonts w:ascii="EB Garamond" w:hAnsi="EB Garamond" w:eastAsia="EB Garamond"/>
        </w:rPr>
        <w:t xml:space="preserve"> </w:t>
      </w:r>
      <w:r>
        <w:rPr>
          <w:rFonts w:ascii="EB Garamond" w:hAnsi="EB Garamond" w:eastAsia="EB Garamond"/>
          <w:b w:val="0"/>
          <w:i w:val="0"/>
          <w:sz w:val="22"/>
        </w:rPr>
        <w:t>But it had grown in an atmosphere.</w:t>
      </w:r>
      <w:r>
        <w:rPr>
          <w:rFonts w:ascii="EB Garamond" w:hAnsi="EB Garamond" w:eastAsia="EB Garamond"/>
        </w:rPr>
        <w:t xml:space="preserve"> </w:t>
      </w:r>
      <w:r>
        <w:rPr>
          <w:rFonts w:ascii="EB Garamond" w:hAnsi="EB Garamond" w:eastAsia="EB Garamond"/>
          <w:b w:val="0"/>
          <w:i w:val="0"/>
          <w:sz w:val="22"/>
        </w:rPr>
        <w:t>The child had learned that truth often created too much emotional reaction.</w:t>
      </w:r>
      <w:r>
        <w:rPr>
          <w:rFonts w:ascii="EB Garamond" w:hAnsi="EB Garamond" w:eastAsia="EB Garamond"/>
        </w:rPr>
        <w:t xml:space="preserve"> </w:t>
      </w:r>
      <w:r>
        <w:rPr>
          <w:rFonts w:ascii="EB Garamond" w:hAnsi="EB Garamond" w:eastAsia="EB Garamond"/>
          <w:b w:val="0"/>
          <w:i w:val="0"/>
          <w:sz w:val="22"/>
        </w:rPr>
        <w:t>Mistakes became lectures.</w:t>
      </w:r>
      <w:r>
        <w:rPr>
          <w:rFonts w:ascii="EB Garamond" w:hAnsi="EB Garamond" w:eastAsia="EB Garamond"/>
        </w:rPr>
        <w:t xml:space="preserve"> </w:t>
      </w:r>
      <w:r>
        <w:rPr>
          <w:rFonts w:ascii="EB Garamond" w:hAnsi="EB Garamond" w:eastAsia="EB Garamond"/>
          <w:b w:val="0"/>
          <w:i w:val="0"/>
          <w:sz w:val="22"/>
        </w:rPr>
        <w:t>Lectures became shame.</w:t>
      </w:r>
      <w:r>
        <w:rPr>
          <w:rFonts w:ascii="EB Garamond" w:hAnsi="EB Garamond" w:eastAsia="EB Garamond"/>
        </w:rPr>
        <w:t xml:space="preserve"> </w:t>
      </w:r>
      <w:r>
        <w:rPr>
          <w:rFonts w:ascii="EB Garamond" w:hAnsi="EB Garamond" w:eastAsia="EB Garamond"/>
          <w:b w:val="0"/>
          <w:i w:val="0"/>
          <w:sz w:val="22"/>
        </w:rPr>
        <w:t>Shame became fear.</w:t>
      </w:r>
      <w:r>
        <w:rPr>
          <w:rFonts w:ascii="EB Garamond" w:hAnsi="EB Garamond" w:eastAsia="EB Garamond"/>
        </w:rPr>
        <w:t xml:space="preserve"> </w:t>
      </w:r>
      <w:r>
        <w:rPr>
          <w:rFonts w:ascii="EB Garamond" w:hAnsi="EB Garamond" w:eastAsia="EB Garamond"/>
          <w:b w:val="0"/>
          <w:i w:val="0"/>
          <w:sz w:val="22"/>
        </w:rPr>
        <w:t>Fear became hiding.</w:t>
      </w:r>
      <w:r>
        <w:rPr>
          <w:rFonts w:ascii="EB Garamond" w:hAnsi="EB Garamond" w:eastAsia="EB Garamond"/>
        </w:rPr>
        <w:t xml:space="preserve"> </w:t>
      </w:r>
      <w:r>
        <w:rPr>
          <w:rFonts w:ascii="EB Garamond" w:hAnsi="EB Garamond" w:eastAsia="EB Garamond"/>
          <w:b w:val="0"/>
          <w:i w:val="0"/>
          <w:sz w:val="22"/>
        </w:rPr>
        <w:t>The father did not excuse the lying.</w:t>
      </w:r>
      <w:r>
        <w:rPr>
          <w:rFonts w:ascii="EB Garamond" w:hAnsi="EB Garamond" w:eastAsia="EB Garamond"/>
        </w:rPr>
        <w:t xml:space="preserve"> </w:t>
      </w:r>
      <w:r>
        <w:rPr>
          <w:rFonts w:ascii="EB Garamond" w:hAnsi="EB Garamond" w:eastAsia="EB Garamond"/>
          <w:b w:val="0"/>
          <w:i w:val="0"/>
          <w:sz w:val="22"/>
        </w:rPr>
        <w:t>But he began addressing the climate that made lying feel safer than honesty.</w:t>
      </w:r>
      <w:r>
        <w:rPr>
          <w:rFonts w:ascii="EB Garamond" w:hAnsi="EB Garamond" w:eastAsia="EB Garamond"/>
        </w:rPr>
        <w:t xml:space="preserve"> </w:t>
      </w:r>
      <w:r>
        <w:rPr>
          <w:rFonts w:ascii="EB Garamond" w:hAnsi="EB Garamond" w:eastAsia="EB Garamond"/>
          <w:b w:val="0"/>
          <w:i w:val="0"/>
          <w:sz w:val="22"/>
        </w:rPr>
        <w:t>That is maturity.</w:t>
      </w:r>
    </w:p>
    <w:p>
      <w:pPr>
        <w:spacing w:lineRule="auto" w:line="259" w:before="0" w:after="0"/>
        <w:ind w:left="0" w:right="0" w:firstLine="317"/>
        <w:jc w:val="left"/>
        <w:pStyle w:val="QGBodyText"/>
        <w:widowControl/>
      </w:pPr>
      <w:r>
        <w:rPr>
          <w:rFonts w:ascii="EB Garamond" w:hAnsi="EB Garamond" w:eastAsia="EB Garamond"/>
          <w:b w:val="0"/>
          <w:i w:val="0"/>
          <w:sz w:val="22"/>
        </w:rPr>
        <w:t>It looks beyond the behavior without ignoring it.</w:t>
      </w:r>
      <w:r>
        <w:rPr>
          <w:rFonts w:ascii="EB Garamond" w:hAnsi="EB Garamond" w:eastAsia="EB Garamond"/>
        </w:rPr>
        <w:t xml:space="preserve"> </w:t>
      </w:r>
      <w:r>
        <w:rPr>
          <w:rFonts w:ascii="EB Garamond" w:hAnsi="EB Garamond" w:eastAsia="EB Garamond"/>
          <w:b w:val="0"/>
          <w:i w:val="0"/>
          <w:sz w:val="22"/>
        </w:rPr>
        <w:t>Over the following months, the father worked to become more consistent.</w:t>
      </w:r>
      <w:r>
        <w:rPr>
          <w:rFonts w:ascii="EB Garamond" w:hAnsi="EB Garamond" w:eastAsia="EB Garamond"/>
        </w:rPr>
        <w:t xml:space="preserve"> </w:t>
      </w:r>
      <w:r>
        <w:rPr>
          <w:rFonts w:ascii="EB Garamond" w:hAnsi="EB Garamond" w:eastAsia="EB Garamond"/>
          <w:b w:val="0"/>
          <w:i w:val="0"/>
          <w:sz w:val="22"/>
        </w:rPr>
        <w:t>He still corrected.</w:t>
      </w:r>
      <w:r>
        <w:rPr>
          <w:rFonts w:ascii="EB Garamond" w:hAnsi="EB Garamond" w:eastAsia="EB Garamond"/>
        </w:rPr>
        <w:t xml:space="preserve"> </w:t>
      </w:r>
      <w:r>
        <w:rPr>
          <w:rFonts w:ascii="EB Garamond" w:hAnsi="EB Garamond" w:eastAsia="EB Garamond"/>
          <w:b w:val="0"/>
          <w:i w:val="0"/>
          <w:sz w:val="22"/>
        </w:rPr>
        <w:t>He still held standards.</w:t>
      </w:r>
      <w:r>
        <w:rPr>
          <w:rFonts w:ascii="EB Garamond" w:hAnsi="EB Garamond" w:eastAsia="EB Garamond"/>
        </w:rPr>
        <w:t xml:space="preserve"> </w:t>
      </w:r>
      <w:r>
        <w:rPr>
          <w:rFonts w:ascii="EB Garamond" w:hAnsi="EB Garamond" w:eastAsia="EB Garamond"/>
          <w:b w:val="0"/>
          <w:i w:val="0"/>
          <w:sz w:val="22"/>
        </w:rPr>
        <w:t>But he stopped making every mistake an emotional event.</w:t>
      </w:r>
      <w:r>
        <w:rPr>
          <w:rFonts w:ascii="EB Garamond" w:hAnsi="EB Garamond" w:eastAsia="EB Garamond"/>
        </w:rPr>
        <w:t xml:space="preserve"> </w:t>
      </w:r>
      <w:r>
        <w:rPr>
          <w:rFonts w:ascii="EB Garamond" w:hAnsi="EB Garamond" w:eastAsia="EB Garamond"/>
          <w:b w:val="0"/>
          <w:i w:val="0"/>
          <w:sz w:val="22"/>
        </w:rPr>
        <w:t>He lowered his voice.</w:t>
      </w:r>
      <w:r>
        <w:rPr>
          <w:rFonts w:ascii="EB Garamond" w:hAnsi="EB Garamond" w:eastAsia="EB Garamond"/>
        </w:rPr>
        <w:t xml:space="preserve"> </w:t>
      </w:r>
      <w:r>
        <w:rPr>
          <w:rFonts w:ascii="EB Garamond" w:hAnsi="EB Garamond" w:eastAsia="EB Garamond"/>
          <w:b w:val="0"/>
          <w:i w:val="0"/>
          <w:sz w:val="22"/>
        </w:rPr>
        <w:t>Asked better questions.</w:t>
      </w:r>
      <w:r>
        <w:rPr>
          <w:rFonts w:ascii="EB Garamond" w:hAnsi="EB Garamond" w:eastAsia="EB Garamond"/>
        </w:rPr>
        <w:t xml:space="preserve"> </w:t>
      </w:r>
      <w:r>
        <w:rPr>
          <w:rFonts w:ascii="EB Garamond" w:hAnsi="EB Garamond" w:eastAsia="EB Garamond"/>
          <w:b w:val="0"/>
          <w:i w:val="0"/>
          <w:sz w:val="22"/>
        </w:rPr>
        <w:t>Explained consequences without attacking identity.</w:t>
      </w:r>
      <w:r>
        <w:rPr>
          <w:rFonts w:ascii="EB Garamond" w:hAnsi="EB Garamond" w:eastAsia="EB Garamond"/>
        </w:rPr>
        <w:t xml:space="preserve"> </w:t>
      </w:r>
      <w:r>
        <w:rPr>
          <w:rFonts w:ascii="EB Garamond" w:hAnsi="EB Garamond" w:eastAsia="EB Garamond"/>
          <w:b w:val="0"/>
          <w:i w:val="0"/>
          <w:sz w:val="22"/>
        </w:rPr>
        <w:t>At first, the boy still hid things.</w:t>
      </w:r>
      <w:r>
        <w:rPr>
          <w:rFonts w:ascii="EB Garamond" w:hAnsi="EB Garamond" w:eastAsia="EB Garamond"/>
        </w:rPr>
        <w:t xml:space="preserve"> </w:t>
      </w:r>
      <w:r>
        <w:rPr>
          <w:rFonts w:ascii="EB Garamond" w:hAnsi="EB Garamond" w:eastAsia="EB Garamond"/>
          <w:b w:val="0"/>
          <w:i w:val="0"/>
          <w:sz w:val="22"/>
        </w:rPr>
        <w:t>Old fear does not disappear quickly.</w:t>
      </w:r>
      <w:r>
        <w:rPr>
          <w:rFonts w:ascii="EB Garamond" w:hAnsi="EB Garamond" w:eastAsia="EB Garamond"/>
        </w:rPr>
        <w:t xml:space="preserve"> </w:t>
      </w:r>
      <w:r>
        <w:rPr>
          <w:rFonts w:ascii="EB Garamond" w:hAnsi="EB Garamond" w:eastAsia="EB Garamond"/>
          <w:b w:val="0"/>
          <w:i w:val="0"/>
          <w:sz w:val="22"/>
        </w:rPr>
        <w:t>But slowly, truth came earlier.</w:t>
      </w:r>
      <w:r>
        <w:rPr>
          <w:rFonts w:ascii="EB Garamond" w:hAnsi="EB Garamond" w:eastAsia="EB Garamond"/>
        </w:rPr>
        <w:t xml:space="preserve"> </w:t>
      </w:r>
      <w:r>
        <w:rPr>
          <w:rFonts w:ascii="EB Garamond" w:hAnsi="EB Garamond" w:eastAsia="EB Garamond"/>
          <w:b w:val="0"/>
          <w:i w:val="0"/>
          <w:sz w:val="22"/>
        </w:rPr>
        <w:t>Not because the father demanded honesty more loudly.</w:t>
      </w:r>
      <w:r>
        <w:rPr>
          <w:rFonts w:ascii="EB Garamond" w:hAnsi="EB Garamond" w:eastAsia="EB Garamond"/>
        </w:rPr>
        <w:t xml:space="preserve"> </w:t>
      </w:r>
      <w:r>
        <w:rPr>
          <w:rFonts w:ascii="EB Garamond" w:hAnsi="EB Garamond" w:eastAsia="EB Garamond"/>
          <w:b w:val="0"/>
          <w:i w:val="0"/>
          <w:sz w:val="22"/>
        </w:rPr>
        <w:t>Because honesty became more survivable.</w:t>
      </w:r>
      <w:r>
        <w:rPr>
          <w:rFonts w:ascii="EB Garamond" w:hAnsi="EB Garamond" w:eastAsia="EB Garamond"/>
        </w:rPr>
        <w:t xml:space="preserve"> </w:t>
      </w:r>
      <w:r>
        <w:rPr>
          <w:rFonts w:ascii="EB Garamond" w:hAnsi="EB Garamond" w:eastAsia="EB Garamond"/>
          <w:b w:val="0"/>
          <w:i w:val="0"/>
          <w:sz w:val="22"/>
        </w:rPr>
        <w:t>This is what stability does.</w:t>
      </w:r>
    </w:p>
    <w:p>
      <w:pPr>
        <w:spacing w:lineRule="auto" w:line="259" w:before="0" w:after="0"/>
        <w:ind w:left="0" w:right="0" w:firstLine="317"/>
        <w:jc w:val="left"/>
        <w:pStyle w:val="QGBodyText"/>
        <w:widowControl/>
      </w:pPr>
      <w:r>
        <w:rPr>
          <w:rFonts w:ascii="EB Garamond" w:hAnsi="EB Garamond" w:eastAsia="EB Garamond"/>
          <w:b w:val="0"/>
          <w:i w:val="0"/>
          <w:sz w:val="22"/>
        </w:rPr>
        <w:t>It makes truth less expensive.</w:t>
      </w:r>
      <w:r>
        <w:rPr>
          <w:rFonts w:ascii="EB Garamond" w:hAnsi="EB Garamond" w:eastAsia="EB Garamond"/>
        </w:rPr>
        <w:t xml:space="preserve"> </w:t>
      </w:r>
      <w:r>
        <w:rPr>
          <w:rFonts w:ascii="EB Garamond" w:hAnsi="EB Garamond" w:eastAsia="EB Garamond"/>
          <w:b w:val="0"/>
          <w:i w:val="0"/>
          <w:sz w:val="22"/>
        </w:rPr>
        <w:t>In unstable environments, truth often becomes a gamble.</w:t>
      </w:r>
      <w:r>
        <w:rPr>
          <w:rFonts w:ascii="EB Garamond" w:hAnsi="EB Garamond" w:eastAsia="EB Garamond"/>
        </w:rPr>
        <w:t xml:space="preserve"> </w:t>
      </w:r>
      <w:r>
        <w:rPr>
          <w:rFonts w:ascii="EB Garamond" w:hAnsi="EB Garamond" w:eastAsia="EB Garamond"/>
          <w:b w:val="0"/>
          <w:i w:val="0"/>
          <w:sz w:val="22"/>
        </w:rPr>
        <w:t>In stable environments, truth becomes a path.</w:t>
      </w:r>
      <w:r>
        <w:rPr>
          <w:rFonts w:ascii="EB Garamond" w:hAnsi="EB Garamond" w:eastAsia="EB Garamond"/>
        </w:rPr>
        <w:t xml:space="preserve"> </w:t>
      </w:r>
      <w:r>
        <w:rPr>
          <w:rFonts w:ascii="EB Garamond" w:hAnsi="EB Garamond" w:eastAsia="EB Garamond"/>
          <w:b w:val="0"/>
          <w:i w:val="0"/>
          <w:sz w:val="22"/>
        </w:rPr>
        <w:t>The same principle applies to leadership.</w:t>
      </w:r>
      <w:r>
        <w:rPr>
          <w:rFonts w:ascii="EB Garamond" w:hAnsi="EB Garamond" w:eastAsia="EB Garamond"/>
        </w:rPr>
        <w:t xml:space="preserve"> </w:t>
      </w:r>
      <w:r>
        <w:rPr>
          <w:rFonts w:ascii="EB Garamond" w:hAnsi="EB Garamond" w:eastAsia="EB Garamond"/>
          <w:b w:val="0"/>
          <w:i w:val="0"/>
          <w:sz w:val="22"/>
        </w:rPr>
        <w:t>A leader who reacts unpredictably trains people to manage perception.</w:t>
      </w:r>
      <w:r>
        <w:rPr>
          <w:rFonts w:ascii="EB Garamond" w:hAnsi="EB Garamond" w:eastAsia="EB Garamond"/>
        </w:rPr>
        <w:t xml:space="preserve"> </w:t>
      </w:r>
      <w:r>
        <w:rPr>
          <w:rFonts w:ascii="EB Garamond" w:hAnsi="EB Garamond" w:eastAsia="EB Garamond"/>
          <w:b w:val="0"/>
          <w:i w:val="0"/>
          <w:sz w:val="22"/>
        </w:rPr>
        <w:t>Employees learn what to share, what to soften, what to delay, and what to hide.</w:t>
      </w:r>
      <w:r>
        <w:rPr>
          <w:rFonts w:ascii="EB Garamond" w:hAnsi="EB Garamond" w:eastAsia="EB Garamond"/>
        </w:rPr>
        <w:t xml:space="preserve"> </w:t>
      </w:r>
      <w:r>
        <w:rPr>
          <w:rFonts w:ascii="EB Garamond" w:hAnsi="EB Garamond" w:eastAsia="EB Garamond"/>
          <w:b w:val="0"/>
          <w:i w:val="0"/>
          <w:sz w:val="22"/>
        </w:rPr>
        <w:t>They learn how to present problems in ways that protect themselves from reaction.</w:t>
      </w:r>
      <w:r>
        <w:rPr>
          <w:rFonts w:ascii="EB Garamond" w:hAnsi="EB Garamond" w:eastAsia="EB Garamond"/>
        </w:rPr>
        <w:t xml:space="preserve"> </w:t>
      </w:r>
      <w:r>
        <w:rPr>
          <w:rFonts w:ascii="EB Garamond" w:hAnsi="EB Garamond" w:eastAsia="EB Garamond"/>
          <w:b w:val="0"/>
          <w:i w:val="0"/>
          <w:sz w:val="22"/>
        </w:rPr>
        <w:t>The leader may believe the team lacks ownership.</w:t>
      </w:r>
      <w:r>
        <w:rPr>
          <w:rFonts w:ascii="EB Garamond" w:hAnsi="EB Garamond" w:eastAsia="EB Garamond"/>
        </w:rPr>
        <w:t xml:space="preserve"> </w:t>
      </w:r>
      <w:r>
        <w:rPr>
          <w:rFonts w:ascii="EB Garamond" w:hAnsi="EB Garamond" w:eastAsia="EB Garamond"/>
          <w:b w:val="0"/>
          <w:i w:val="0"/>
          <w:sz w:val="22"/>
        </w:rPr>
        <w:t>But the team may simply lack emotional safety.</w:t>
      </w:r>
      <w:r>
        <w:rPr>
          <w:rFonts w:ascii="EB Garamond" w:hAnsi="EB Garamond" w:eastAsia="EB Garamond"/>
        </w:rPr>
        <w:t xml:space="preserve"> </w:t>
      </w:r>
      <w:r>
        <w:rPr>
          <w:rFonts w:ascii="EB Garamond" w:hAnsi="EB Garamond" w:eastAsia="EB Garamond"/>
          <w:b w:val="0"/>
          <w:i w:val="0"/>
          <w:sz w:val="22"/>
        </w:rPr>
        <w:t>A stable leader changes that.</w:t>
      </w:r>
    </w:p>
    <w:p>
      <w:pPr>
        <w:spacing w:lineRule="auto" w:line="259" w:before="0" w:after="0"/>
        <w:ind w:left="0" w:right="0" w:firstLine="317"/>
        <w:jc w:val="left"/>
        <w:pStyle w:val="QGBodyText"/>
        <w:widowControl/>
      </w:pPr>
      <w:r>
        <w:rPr>
          <w:rFonts w:ascii="EB Garamond" w:hAnsi="EB Garamond" w:eastAsia="EB Garamond"/>
          <w:b w:val="0"/>
          <w:i w:val="0"/>
          <w:sz w:val="22"/>
        </w:rPr>
        <w:t>Not by becoming permissive.</w:t>
      </w:r>
      <w:r>
        <w:rPr>
          <w:rFonts w:ascii="EB Garamond" w:hAnsi="EB Garamond" w:eastAsia="EB Garamond"/>
        </w:rPr>
        <w:t xml:space="preserve"> </w:t>
      </w:r>
      <w:r>
        <w:rPr>
          <w:rFonts w:ascii="EB Garamond" w:hAnsi="EB Garamond" w:eastAsia="EB Garamond"/>
          <w:b w:val="0"/>
          <w:i w:val="0"/>
          <w:sz w:val="22"/>
        </w:rPr>
        <w:t>By becoming predictable in the best sense.</w:t>
      </w:r>
      <w:r>
        <w:rPr>
          <w:rFonts w:ascii="EB Garamond" w:hAnsi="EB Garamond" w:eastAsia="EB Garamond"/>
        </w:rPr>
        <w:t xml:space="preserve"> </w:t>
      </w:r>
      <w:r>
        <w:rPr>
          <w:rFonts w:ascii="EB Garamond" w:hAnsi="EB Garamond" w:eastAsia="EB Garamond"/>
          <w:b w:val="0"/>
          <w:i w:val="0"/>
          <w:sz w:val="22"/>
        </w:rPr>
        <w:t>People know mistakes will be addressed.</w:t>
      </w:r>
      <w:r>
        <w:rPr>
          <w:rFonts w:ascii="EB Garamond" w:hAnsi="EB Garamond" w:eastAsia="EB Garamond"/>
        </w:rPr>
        <w:t xml:space="preserve"> </w:t>
      </w:r>
      <w:r>
        <w:rPr>
          <w:rFonts w:ascii="EB Garamond" w:hAnsi="EB Garamond" w:eastAsia="EB Garamond"/>
          <w:b w:val="0"/>
          <w:i w:val="0"/>
          <w:sz w:val="22"/>
        </w:rPr>
        <w:t>They also know mistakes will not become humiliation.</w:t>
      </w:r>
      <w:r>
        <w:rPr>
          <w:rFonts w:ascii="EB Garamond" w:hAnsi="EB Garamond" w:eastAsia="EB Garamond"/>
        </w:rPr>
        <w:t xml:space="preserve"> </w:t>
      </w:r>
      <w:r>
        <w:rPr>
          <w:rFonts w:ascii="EB Garamond" w:hAnsi="EB Garamond" w:eastAsia="EB Garamond"/>
          <w:b w:val="0"/>
          <w:i w:val="0"/>
          <w:sz w:val="22"/>
        </w:rPr>
        <w:t>People know standards matter.</w:t>
      </w:r>
      <w:r>
        <w:rPr>
          <w:rFonts w:ascii="EB Garamond" w:hAnsi="EB Garamond" w:eastAsia="EB Garamond"/>
        </w:rPr>
        <w:t xml:space="preserve"> </w:t>
      </w:r>
      <w:r>
        <w:rPr>
          <w:rFonts w:ascii="EB Garamond" w:hAnsi="EB Garamond" w:eastAsia="EB Garamond"/>
          <w:b w:val="0"/>
          <w:i w:val="0"/>
          <w:sz w:val="22"/>
        </w:rPr>
        <w:t>They also know standards will not become emotional volatility.</w:t>
      </w:r>
      <w:r>
        <w:rPr>
          <w:rFonts w:ascii="EB Garamond" w:hAnsi="EB Garamond" w:eastAsia="EB Garamond"/>
        </w:rPr>
        <w:t xml:space="preserve"> </w:t>
      </w:r>
      <w:r>
        <w:rPr>
          <w:rFonts w:ascii="EB Garamond" w:hAnsi="EB Garamond" w:eastAsia="EB Garamond"/>
          <w:b w:val="0"/>
          <w:i w:val="0"/>
          <w:sz w:val="22"/>
        </w:rPr>
        <w:t>People know difficult conversations will happen.</w:t>
      </w:r>
      <w:r>
        <w:rPr>
          <w:rFonts w:ascii="EB Garamond" w:hAnsi="EB Garamond" w:eastAsia="EB Garamond"/>
        </w:rPr>
        <w:t xml:space="preserve"> </w:t>
      </w:r>
      <w:r>
        <w:rPr>
          <w:rFonts w:ascii="EB Garamond" w:hAnsi="EB Garamond" w:eastAsia="EB Garamond"/>
          <w:b w:val="0"/>
          <w:i w:val="0"/>
          <w:sz w:val="22"/>
        </w:rPr>
        <w:t>They also know those conversations will not be used to establish dominance.</w:t>
      </w:r>
      <w:r>
        <w:rPr>
          <w:rFonts w:ascii="EB Garamond" w:hAnsi="EB Garamond" w:eastAsia="EB Garamond"/>
        </w:rPr>
        <w:t xml:space="preserve"> </w:t>
      </w:r>
      <w:r>
        <w:rPr>
          <w:rFonts w:ascii="EB Garamond" w:hAnsi="EB Garamond" w:eastAsia="EB Garamond"/>
          <w:b w:val="0"/>
          <w:i w:val="0"/>
          <w:sz w:val="22"/>
        </w:rPr>
        <w:t>That combination creates trust.</w:t>
      </w:r>
      <w:r>
        <w:rPr>
          <w:rFonts w:ascii="EB Garamond" w:hAnsi="EB Garamond" w:eastAsia="EB Garamond"/>
        </w:rPr>
        <w:t xml:space="preserve"> </w:t>
      </w:r>
      <w:r>
        <w:rPr>
          <w:rFonts w:ascii="EB Garamond" w:hAnsi="EB Garamond" w:eastAsia="EB Garamond"/>
          <w:b w:val="0"/>
          <w:i w:val="0"/>
          <w:sz w:val="22"/>
        </w:rPr>
        <w:t>High standards.</w:t>
      </w:r>
      <w:r>
        <w:rPr>
          <w:rFonts w:ascii="EB Garamond" w:hAnsi="EB Garamond" w:eastAsia="EB Garamond"/>
        </w:rPr>
        <w:t xml:space="preserve"> </w:t>
      </w:r>
      <w:r>
        <w:rPr>
          <w:rFonts w:ascii="EB Garamond" w:hAnsi="EB Garamond" w:eastAsia="EB Garamond"/>
          <w:b w:val="0"/>
          <w:i w:val="0"/>
          <w:sz w:val="22"/>
        </w:rPr>
        <w:t>Low humiliation.</w:t>
      </w:r>
      <w:r>
        <w:rPr>
          <w:rFonts w:ascii="EB Garamond" w:hAnsi="EB Garamond" w:eastAsia="EB Garamond"/>
        </w:rPr>
        <w:t xml:space="preserve"> </w:t>
      </w:r>
      <w:r>
        <w:rPr>
          <w:rFonts w:ascii="EB Garamond" w:hAnsi="EB Garamond" w:eastAsia="EB Garamond"/>
          <w:b w:val="0"/>
          <w:i w:val="0"/>
          <w:sz w:val="22"/>
        </w:rPr>
        <w:t>Clear accountability.</w:t>
      </w:r>
      <w:r>
        <w:rPr>
          <w:rFonts w:ascii="EB Garamond" w:hAnsi="EB Garamond" w:eastAsia="EB Garamond"/>
        </w:rPr>
        <w:t xml:space="preserve"> </w:t>
      </w:r>
      <w:r>
        <w:rPr>
          <w:rFonts w:ascii="EB Garamond" w:hAnsi="EB Garamond" w:eastAsia="EB Garamond"/>
          <w:b w:val="0"/>
          <w:i w:val="0"/>
          <w:sz w:val="22"/>
        </w:rPr>
        <w:t>Steady presence.</w:t>
      </w:r>
      <w:r>
        <w:rPr>
          <w:rFonts w:ascii="EB Garamond" w:hAnsi="EB Garamond" w:eastAsia="EB Garamond"/>
        </w:rPr>
        <w:t xml:space="preserve"> </w:t>
      </w:r>
      <w:r>
        <w:rPr>
          <w:rFonts w:ascii="EB Garamond" w:hAnsi="EB Garamond" w:eastAsia="EB Garamond"/>
          <w:b w:val="0"/>
          <w:i w:val="0"/>
          <w:sz w:val="22"/>
        </w:rPr>
        <w:t>People can work with that.</w:t>
      </w:r>
      <w:r>
        <w:rPr>
          <w:rFonts w:ascii="EB Garamond" w:hAnsi="EB Garamond" w:eastAsia="EB Garamond"/>
        </w:rPr>
        <w:t xml:space="preserve"> </w:t>
      </w:r>
      <w:r>
        <w:rPr>
          <w:rFonts w:ascii="EB Garamond" w:hAnsi="EB Garamond" w:eastAsia="EB Garamond"/>
          <w:b w:val="0"/>
          <w:i w:val="0"/>
          <w:sz w:val="22"/>
        </w:rPr>
        <w:t>In fact, many people thrive inside it.</w:t>
      </w:r>
      <w:r>
        <w:rPr>
          <w:rFonts w:ascii="EB Garamond" w:hAnsi="EB Garamond" w:eastAsia="EB Garamond"/>
        </w:rPr>
        <w:t xml:space="preserve"> </w:t>
      </w:r>
      <w:r>
        <w:rPr>
          <w:rFonts w:ascii="EB Garamond" w:hAnsi="EB Garamond" w:eastAsia="EB Garamond"/>
          <w:b w:val="0"/>
          <w:i w:val="0"/>
          <w:sz w:val="22"/>
        </w:rPr>
        <w:t>Because the nervous system no longer wastes energy trying to survive the leader’s mood.</w:t>
      </w:r>
    </w:p>
    <w:p>
      <w:pPr>
        <w:spacing w:lineRule="auto" w:line="259" w:before="0" w:after="0"/>
        <w:ind w:left="0" w:right="0" w:firstLine="317"/>
        <w:jc w:val="left"/>
        <w:pStyle w:val="QGBodyText"/>
        <w:widowControl/>
      </w:pPr>
      <w:r>
        <w:rPr>
          <w:rFonts w:ascii="EB Garamond" w:hAnsi="EB Garamond" w:eastAsia="EB Garamond"/>
          <w:b w:val="0"/>
          <w:i w:val="0"/>
          <w:sz w:val="22"/>
        </w:rPr>
        <w:t>The best leaders, parents, partners, and friends are not necessarily the easiest people.</w:t>
      </w:r>
      <w:r>
        <w:rPr>
          <w:rFonts w:ascii="EB Garamond" w:hAnsi="EB Garamond" w:eastAsia="EB Garamond"/>
        </w:rPr>
        <w:t xml:space="preserve"> </w:t>
      </w:r>
      <w:r>
        <w:rPr>
          <w:rFonts w:ascii="EB Garamond" w:hAnsi="EB Garamond" w:eastAsia="EB Garamond"/>
          <w:b w:val="0"/>
          <w:i w:val="0"/>
          <w:sz w:val="22"/>
        </w:rPr>
        <w:t>They are the clearest.</w:t>
      </w:r>
      <w:r>
        <w:rPr>
          <w:rFonts w:ascii="EB Garamond" w:hAnsi="EB Garamond" w:eastAsia="EB Garamond"/>
        </w:rPr>
        <w:t xml:space="preserve"> </w:t>
      </w:r>
      <w:r>
        <w:rPr>
          <w:rFonts w:ascii="EB Garamond" w:hAnsi="EB Garamond" w:eastAsia="EB Garamond"/>
          <w:b w:val="0"/>
          <w:i w:val="0"/>
          <w:sz w:val="22"/>
        </w:rPr>
        <w:t>The safest.</w:t>
      </w:r>
      <w:r>
        <w:rPr>
          <w:rFonts w:ascii="EB Garamond" w:hAnsi="EB Garamond" w:eastAsia="EB Garamond"/>
        </w:rPr>
        <w:t xml:space="preserve"> </w:t>
      </w:r>
      <w:r>
        <w:rPr>
          <w:rFonts w:ascii="EB Garamond" w:hAnsi="EB Garamond" w:eastAsia="EB Garamond"/>
          <w:b w:val="0"/>
          <w:i w:val="0"/>
          <w:sz w:val="22"/>
        </w:rPr>
        <w:t>The most consistent in the ways that matter.</w:t>
      </w:r>
      <w:r>
        <w:rPr>
          <w:rFonts w:ascii="EB Garamond" w:hAnsi="EB Garamond" w:eastAsia="EB Garamond"/>
        </w:rPr>
        <w:t xml:space="preserve"> </w:t>
      </w:r>
      <w:r>
        <w:rPr>
          <w:rFonts w:ascii="EB Garamond" w:hAnsi="EB Garamond" w:eastAsia="EB Garamond"/>
          <w:b w:val="0"/>
          <w:i w:val="0"/>
          <w:sz w:val="22"/>
        </w:rPr>
        <w:t>You know where you stand with them.</w:t>
      </w:r>
      <w:r>
        <w:rPr>
          <w:rFonts w:ascii="EB Garamond" w:hAnsi="EB Garamond" w:eastAsia="EB Garamond"/>
        </w:rPr>
        <w:t xml:space="preserve"> </w:t>
      </w:r>
      <w:r>
        <w:rPr>
          <w:rFonts w:ascii="EB Garamond" w:hAnsi="EB Garamond" w:eastAsia="EB Garamond"/>
          <w:b w:val="0"/>
          <w:i w:val="0"/>
          <w:sz w:val="22"/>
        </w:rPr>
        <w:t>You know reality can be discussed.</w:t>
      </w:r>
      <w:r>
        <w:rPr>
          <w:rFonts w:ascii="EB Garamond" w:hAnsi="EB Garamond" w:eastAsia="EB Garamond"/>
        </w:rPr>
        <w:t xml:space="preserve"> </w:t>
      </w:r>
      <w:r>
        <w:rPr>
          <w:rFonts w:ascii="EB Garamond" w:hAnsi="EB Garamond" w:eastAsia="EB Garamond"/>
          <w:b w:val="0"/>
          <w:i w:val="0"/>
          <w:sz w:val="22"/>
        </w:rPr>
        <w:t>You know disappointment will not become emotional abandonment.</w:t>
      </w:r>
      <w:r>
        <w:rPr>
          <w:rFonts w:ascii="EB Garamond" w:hAnsi="EB Garamond" w:eastAsia="EB Garamond"/>
        </w:rPr>
        <w:t xml:space="preserve"> </w:t>
      </w:r>
      <w:r>
        <w:rPr>
          <w:rFonts w:ascii="EB Garamond" w:hAnsi="EB Garamond" w:eastAsia="EB Garamond"/>
          <w:b w:val="0"/>
          <w:i w:val="0"/>
          <w:sz w:val="22"/>
        </w:rPr>
        <w:t>You know warmth will not disappear simply because tension has entered the room.</w:t>
      </w:r>
      <w:r>
        <w:rPr>
          <w:rFonts w:ascii="EB Garamond" w:hAnsi="EB Garamond" w:eastAsia="EB Garamond"/>
        </w:rPr>
        <w:t xml:space="preserve"> </w:t>
      </w:r>
      <w:r>
        <w:rPr>
          <w:rFonts w:ascii="EB Garamond" w:hAnsi="EB Garamond" w:eastAsia="EB Garamond"/>
          <w:b w:val="0"/>
          <w:i w:val="0"/>
          <w:sz w:val="22"/>
        </w:rPr>
        <w:t>That kind of stability lets people breathe.</w:t>
      </w:r>
      <w:r>
        <w:rPr>
          <w:rFonts w:ascii="EB Garamond" w:hAnsi="EB Garamond" w:eastAsia="EB Garamond"/>
        </w:rPr>
        <w:t xml:space="preserve"> </w:t>
      </w:r>
      <w:r>
        <w:rPr>
          <w:rFonts w:ascii="EB Garamond" w:hAnsi="EB Garamond" w:eastAsia="EB Garamond"/>
          <w:b w:val="0"/>
          <w:i w:val="0"/>
          <w:sz w:val="22"/>
        </w:rPr>
        <w:t>It is also what gives words lasting credibility.</w:t>
      </w:r>
      <w:r>
        <w:rPr>
          <w:rFonts w:ascii="EB Garamond" w:hAnsi="EB Garamond" w:eastAsia="EB Garamond"/>
        </w:rPr>
        <w:t xml:space="preserve"> </w:t>
      </w:r>
      <w:r>
        <w:rPr>
          <w:rFonts w:ascii="EB Garamond" w:hAnsi="EB Garamond" w:eastAsia="EB Garamond"/>
          <w:b w:val="0"/>
          <w:i w:val="0"/>
          <w:sz w:val="22"/>
        </w:rPr>
        <w:t>If a person is kind only when admired, their kindness cannot be trusted deeply.</w:t>
      </w:r>
    </w:p>
    <w:p>
      <w:pPr>
        <w:spacing w:lineRule="auto" w:line="259" w:before="0" w:after="0"/>
        <w:ind w:left="0" w:right="0" w:firstLine="317"/>
        <w:jc w:val="left"/>
        <w:pStyle w:val="QGBodyText"/>
        <w:widowControl/>
      </w:pPr>
      <w:r>
        <w:rPr>
          <w:rFonts w:ascii="EB Garamond" w:hAnsi="EB Garamond" w:eastAsia="EB Garamond"/>
          <w:b w:val="0"/>
          <w:i w:val="0"/>
          <w:sz w:val="22"/>
        </w:rPr>
        <w:t>If a person is calm only when circumstances are easy, their calm cannot carry much weight.</w:t>
      </w:r>
      <w:r>
        <w:rPr>
          <w:rFonts w:ascii="EB Garamond" w:hAnsi="EB Garamond" w:eastAsia="EB Garamond"/>
        </w:rPr>
        <w:t xml:space="preserve"> </w:t>
      </w:r>
      <w:r>
        <w:rPr>
          <w:rFonts w:ascii="EB Garamond" w:hAnsi="EB Garamond" w:eastAsia="EB Garamond"/>
          <w:b w:val="0"/>
          <w:i w:val="0"/>
          <w:sz w:val="22"/>
        </w:rPr>
        <w:t>If a person is safe only when truth flatters them, their safety is conditional.</w:t>
      </w:r>
      <w:r>
        <w:rPr>
          <w:rFonts w:ascii="EB Garamond" w:hAnsi="EB Garamond" w:eastAsia="EB Garamond"/>
        </w:rPr>
        <w:t xml:space="preserve"> </w:t>
      </w:r>
      <w:r>
        <w:rPr>
          <w:rFonts w:ascii="EB Garamond" w:hAnsi="EB Garamond" w:eastAsia="EB Garamond"/>
          <w:b w:val="0"/>
          <w:i w:val="0"/>
          <w:sz w:val="22"/>
        </w:rPr>
        <w:t>Consistency proves character.</w:t>
      </w:r>
      <w:r>
        <w:rPr>
          <w:rFonts w:ascii="EB Garamond" w:hAnsi="EB Garamond" w:eastAsia="EB Garamond"/>
        </w:rPr>
        <w:t xml:space="preserve"> </w:t>
      </w:r>
      <w:r>
        <w:rPr>
          <w:rFonts w:ascii="EB Garamond" w:hAnsi="EB Garamond" w:eastAsia="EB Garamond"/>
          <w:b w:val="0"/>
          <w:i w:val="0"/>
          <w:sz w:val="22"/>
        </w:rPr>
        <w:t>Not instantly.</w:t>
      </w:r>
      <w:r>
        <w:rPr>
          <w:rFonts w:ascii="EB Garamond" w:hAnsi="EB Garamond" w:eastAsia="EB Garamond"/>
        </w:rPr>
        <w:t xml:space="preserve"> </w:t>
      </w:r>
      <w:r>
        <w:rPr>
          <w:rFonts w:ascii="EB Garamond" w:hAnsi="EB Garamond" w:eastAsia="EB Garamond"/>
          <w:b w:val="0"/>
          <w:i w:val="0"/>
          <w:sz w:val="22"/>
        </w:rPr>
        <w:t>Over time.</w:t>
      </w:r>
      <w:r>
        <w:rPr>
          <w:rFonts w:ascii="EB Garamond" w:hAnsi="EB Garamond" w:eastAsia="EB Garamond"/>
        </w:rPr>
        <w:t xml:space="preserve"> </w:t>
      </w:r>
      <w:r>
        <w:rPr>
          <w:rFonts w:ascii="EB Garamond" w:hAnsi="EB Garamond" w:eastAsia="EB Garamond"/>
          <w:b w:val="0"/>
          <w:i w:val="0"/>
          <w:sz w:val="22"/>
        </w:rPr>
        <w:t>The pattern explains why Quiet Gravity is built slowly.</w:t>
      </w:r>
      <w:r>
        <w:rPr>
          <w:rFonts w:ascii="EB Garamond" w:hAnsi="EB Garamond" w:eastAsia="EB Garamond"/>
        </w:rPr>
        <w:t xml:space="preserve"> </w:t>
      </w:r>
      <w:r>
        <w:rPr>
          <w:rFonts w:ascii="EB Garamond" w:hAnsi="EB Garamond" w:eastAsia="EB Garamond"/>
          <w:b w:val="0"/>
          <w:i w:val="0"/>
          <w:sz w:val="22"/>
        </w:rPr>
        <w:t>It does not come from a single powerful conversation, a single apology, a single insight, or a single moment of restraint.</w:t>
      </w:r>
      <w:r>
        <w:rPr>
          <w:rFonts w:ascii="EB Garamond" w:hAnsi="EB Garamond" w:eastAsia="EB Garamond"/>
        </w:rPr>
        <w:t xml:space="preserve"> </w:t>
      </w:r>
      <w:r>
        <w:rPr>
          <w:rFonts w:ascii="EB Garamond" w:hAnsi="EB Garamond" w:eastAsia="EB Garamond"/>
          <w:b w:val="0"/>
          <w:i w:val="0"/>
          <w:sz w:val="22"/>
        </w:rPr>
        <w:t>Those moments matter.</w:t>
      </w:r>
      <w:r>
        <w:rPr>
          <w:rFonts w:ascii="EB Garamond" w:hAnsi="EB Garamond" w:eastAsia="EB Garamond"/>
        </w:rPr>
        <w:t xml:space="preserve"> </w:t>
      </w:r>
      <w:r>
        <w:rPr>
          <w:rFonts w:ascii="EB Garamond" w:hAnsi="EB Garamond" w:eastAsia="EB Garamond"/>
          <w:b w:val="0"/>
          <w:i w:val="0"/>
          <w:sz w:val="22"/>
        </w:rPr>
        <w:t>But they become influential only when they become part of a pattern.</w:t>
      </w:r>
    </w:p>
    <w:p>
      <w:pPr>
        <w:spacing w:lineRule="auto" w:line="259" w:before="0" w:after="0"/>
        <w:ind w:left="0" w:right="0" w:firstLine="317"/>
        <w:jc w:val="left"/>
        <w:pStyle w:val="QGBodyText"/>
        <w:widowControl/>
      </w:pPr>
      <w:r>
        <w:rPr>
          <w:rFonts w:ascii="EB Garamond" w:hAnsi="EB Garamond" w:eastAsia="EB Garamond"/>
          <w:b w:val="0"/>
          <w:i w:val="0"/>
          <w:sz w:val="22"/>
        </w:rPr>
        <w:t>People need repeated evidence.</w:t>
      </w:r>
      <w:r>
        <w:rPr>
          <w:rFonts w:ascii="EB Garamond" w:hAnsi="EB Garamond" w:eastAsia="EB Garamond"/>
        </w:rPr>
        <w:t xml:space="preserve"> </w:t>
      </w:r>
      <w:r>
        <w:rPr>
          <w:rFonts w:ascii="EB Garamond" w:hAnsi="EB Garamond" w:eastAsia="EB Garamond"/>
          <w:b w:val="0"/>
          <w:i w:val="0"/>
          <w:sz w:val="22"/>
        </w:rPr>
        <w:t>They need to see that your calm is not an act.</w:t>
      </w:r>
      <w:r>
        <w:rPr>
          <w:rFonts w:ascii="EB Garamond" w:hAnsi="EB Garamond" w:eastAsia="EB Garamond"/>
        </w:rPr>
        <w:t xml:space="preserve"> </w:t>
      </w:r>
      <w:r>
        <w:rPr>
          <w:rFonts w:ascii="EB Garamond" w:hAnsi="EB Garamond" w:eastAsia="EB Garamond"/>
          <w:b w:val="0"/>
          <w:i w:val="0"/>
          <w:sz w:val="22"/>
        </w:rPr>
        <w:t>That your safety is not temporary.</w:t>
      </w:r>
      <w:r>
        <w:rPr>
          <w:rFonts w:ascii="EB Garamond" w:hAnsi="EB Garamond" w:eastAsia="EB Garamond"/>
        </w:rPr>
        <w:t xml:space="preserve"> </w:t>
      </w:r>
      <w:r>
        <w:rPr>
          <w:rFonts w:ascii="EB Garamond" w:hAnsi="EB Garamond" w:eastAsia="EB Garamond"/>
          <w:b w:val="0"/>
          <w:i w:val="0"/>
          <w:sz w:val="22"/>
        </w:rPr>
        <w:t>That your curiosity survives discomfort.</w:t>
      </w:r>
      <w:r>
        <w:rPr>
          <w:rFonts w:ascii="EB Garamond" w:hAnsi="EB Garamond" w:eastAsia="EB Garamond"/>
        </w:rPr>
        <w:t xml:space="preserve"> </w:t>
      </w:r>
      <w:r>
        <w:rPr>
          <w:rFonts w:ascii="EB Garamond" w:hAnsi="EB Garamond" w:eastAsia="EB Garamond"/>
          <w:b w:val="0"/>
          <w:i w:val="0"/>
          <w:sz w:val="22"/>
        </w:rPr>
        <w:t>That your care remains recognizable under stress.</w:t>
      </w:r>
      <w:r>
        <w:rPr>
          <w:rFonts w:ascii="EB Garamond" w:hAnsi="EB Garamond" w:eastAsia="EB Garamond"/>
        </w:rPr>
        <w:t xml:space="preserve"> </w:t>
      </w:r>
      <w:r>
        <w:rPr>
          <w:rFonts w:ascii="EB Garamond" w:hAnsi="EB Garamond" w:eastAsia="EB Garamond"/>
          <w:b w:val="0"/>
          <w:i w:val="0"/>
          <w:sz w:val="22"/>
        </w:rPr>
        <w:t>That your standards do not require emotional harm.</w:t>
      </w:r>
      <w:r>
        <w:rPr>
          <w:rFonts w:ascii="EB Garamond" w:hAnsi="EB Garamond" w:eastAsia="EB Garamond"/>
        </w:rPr>
        <w:t xml:space="preserve"> </w:t>
      </w:r>
      <w:r>
        <w:rPr>
          <w:rFonts w:ascii="EB Garamond" w:hAnsi="EB Garamond" w:eastAsia="EB Garamond"/>
          <w:b w:val="0"/>
          <w:i w:val="0"/>
          <w:sz w:val="22"/>
        </w:rPr>
        <w:t>Repeated evidence becomes trust.</w:t>
      </w:r>
      <w:r>
        <w:rPr>
          <w:rFonts w:ascii="EB Garamond" w:hAnsi="EB Garamond" w:eastAsia="EB Garamond"/>
        </w:rPr>
        <w:t xml:space="preserve"> </w:t>
      </w:r>
      <w:r>
        <w:rPr>
          <w:rFonts w:ascii="EB Garamond" w:hAnsi="EB Garamond" w:eastAsia="EB Garamond"/>
          <w:b w:val="0"/>
          <w:i w:val="0"/>
          <w:sz w:val="22"/>
        </w:rPr>
        <w:t>And trust becomes weight.</w:t>
      </w:r>
      <w:r>
        <w:rPr>
          <w:rFonts w:ascii="EB Garamond" w:hAnsi="EB Garamond" w:eastAsia="EB Garamond"/>
        </w:rPr>
        <w:t xml:space="preserve"> </w:t>
      </w:r>
      <w:r>
        <w:rPr>
          <w:rFonts w:ascii="EB Garamond" w:hAnsi="EB Garamond" w:eastAsia="EB Garamond"/>
          <w:b w:val="0"/>
          <w:i w:val="0"/>
          <w:sz w:val="22"/>
        </w:rPr>
        <w:t>The irony is that stable people often seem less dramatic than unstable people.</w:t>
      </w:r>
      <w:r>
        <w:rPr>
          <w:rFonts w:ascii="EB Garamond" w:hAnsi="EB Garamond" w:eastAsia="EB Garamond"/>
        </w:rPr>
        <w:t xml:space="preserve"> </w:t>
      </w:r>
      <w:r>
        <w:rPr>
          <w:rFonts w:ascii="EB Garamond" w:hAnsi="EB Garamond" w:eastAsia="EB Garamond"/>
          <w:b w:val="0"/>
          <w:i w:val="0"/>
          <w:sz w:val="22"/>
        </w:rPr>
        <w:t>They may not create intense highs.</w:t>
      </w:r>
      <w:r>
        <w:rPr>
          <w:rFonts w:ascii="EB Garamond" w:hAnsi="EB Garamond" w:eastAsia="EB Garamond"/>
        </w:rPr>
        <w:t xml:space="preserve"> </w:t>
      </w:r>
      <w:r>
        <w:rPr>
          <w:rFonts w:ascii="EB Garamond" w:hAnsi="EB Garamond" w:eastAsia="EB Garamond"/>
          <w:b w:val="0"/>
          <w:i w:val="0"/>
          <w:sz w:val="22"/>
        </w:rPr>
        <w:t>They may not fill rooms with emotional electricity.</w:t>
      </w:r>
      <w:r>
        <w:rPr>
          <w:rFonts w:ascii="EB Garamond" w:hAnsi="EB Garamond" w:eastAsia="EB Garamond"/>
        </w:rPr>
        <w:t xml:space="preserve"> </w:t>
      </w:r>
      <w:r>
        <w:rPr>
          <w:rFonts w:ascii="EB Garamond" w:hAnsi="EB Garamond" w:eastAsia="EB Garamond"/>
          <w:b w:val="0"/>
          <w:i w:val="0"/>
          <w:sz w:val="22"/>
        </w:rPr>
        <w:t>They may not produce grand promises or theatrical apologies.</w:t>
      </w:r>
    </w:p>
    <w:p>
      <w:pPr>
        <w:spacing w:lineRule="auto" w:line="259" w:before="0" w:after="0"/>
        <w:ind w:left="0" w:right="0" w:firstLine="317"/>
        <w:jc w:val="left"/>
        <w:pStyle w:val="QGBodyText"/>
        <w:widowControl/>
      </w:pPr>
      <w:r>
        <w:rPr>
          <w:rFonts w:ascii="EB Garamond" w:hAnsi="EB Garamond" w:eastAsia="EB Garamond"/>
          <w:b w:val="0"/>
          <w:i w:val="0"/>
          <w:sz w:val="22"/>
        </w:rPr>
        <w:t>Their strength can look ordinary from the outside.</w:t>
      </w:r>
      <w:r>
        <w:rPr>
          <w:rFonts w:ascii="EB Garamond" w:hAnsi="EB Garamond" w:eastAsia="EB Garamond"/>
        </w:rPr>
        <w:t xml:space="preserve"> </w:t>
      </w:r>
      <w:r>
        <w:rPr>
          <w:rFonts w:ascii="EB Garamond" w:hAnsi="EB Garamond" w:eastAsia="EB Garamond"/>
          <w:b w:val="0"/>
          <w:i w:val="0"/>
          <w:sz w:val="22"/>
        </w:rPr>
        <w:t>But to the people close to them, that steadiness is not ordinary.</w:t>
      </w:r>
      <w:r>
        <w:rPr>
          <w:rFonts w:ascii="EB Garamond" w:hAnsi="EB Garamond" w:eastAsia="EB Garamond"/>
        </w:rPr>
        <w:t xml:space="preserve"> </w:t>
      </w:r>
      <w:r>
        <w:rPr>
          <w:rFonts w:ascii="EB Garamond" w:hAnsi="EB Garamond" w:eastAsia="EB Garamond"/>
          <w:b w:val="0"/>
          <w:i w:val="0"/>
          <w:sz w:val="22"/>
        </w:rPr>
        <w:t>It is rest.</w:t>
      </w:r>
      <w:r>
        <w:rPr>
          <w:rFonts w:ascii="EB Garamond" w:hAnsi="EB Garamond" w:eastAsia="EB Garamond"/>
        </w:rPr>
        <w:t xml:space="preserve"> </w:t>
      </w:r>
      <w:r>
        <w:rPr>
          <w:rFonts w:ascii="EB Garamond" w:hAnsi="EB Garamond" w:eastAsia="EB Garamond"/>
          <w:b w:val="0"/>
          <w:i w:val="0"/>
          <w:sz w:val="22"/>
        </w:rPr>
        <w:t>A stable person becomes someone others can bring reality to.</w:t>
      </w:r>
      <w:r>
        <w:rPr>
          <w:rFonts w:ascii="EB Garamond" w:hAnsi="EB Garamond" w:eastAsia="EB Garamond"/>
        </w:rPr>
        <w:t xml:space="preserve"> </w:t>
      </w:r>
      <w:r>
        <w:rPr>
          <w:rFonts w:ascii="EB Garamond" w:hAnsi="EB Garamond" w:eastAsia="EB Garamond"/>
          <w:b w:val="0"/>
          <w:i w:val="0"/>
          <w:sz w:val="22"/>
        </w:rPr>
        <w:t>Someone who can hear the inconvenient truth.</w:t>
      </w:r>
      <w:r>
        <w:rPr>
          <w:rFonts w:ascii="EB Garamond" w:hAnsi="EB Garamond" w:eastAsia="EB Garamond"/>
        </w:rPr>
        <w:t xml:space="preserve"> </w:t>
      </w:r>
      <w:r>
        <w:rPr>
          <w:rFonts w:ascii="EB Garamond" w:hAnsi="EB Garamond" w:eastAsia="EB Garamond"/>
          <w:b w:val="0"/>
          <w:i w:val="0"/>
          <w:sz w:val="22"/>
        </w:rPr>
        <w:t>Someone who can hold disappointment without making it destructive.</w:t>
      </w:r>
      <w:r>
        <w:rPr>
          <w:rFonts w:ascii="EB Garamond" w:hAnsi="EB Garamond" w:eastAsia="EB Garamond"/>
        </w:rPr>
        <w:t xml:space="preserve"> </w:t>
      </w:r>
      <w:r>
        <w:rPr>
          <w:rFonts w:ascii="EB Garamond" w:hAnsi="EB Garamond" w:eastAsia="EB Garamond"/>
          <w:b w:val="0"/>
          <w:i w:val="0"/>
          <w:sz w:val="22"/>
        </w:rPr>
        <w:t>Someone who can handle emotion without becoming ruled by it.</w:t>
      </w:r>
      <w:r>
        <w:rPr>
          <w:rFonts w:ascii="EB Garamond" w:hAnsi="EB Garamond" w:eastAsia="EB Garamond"/>
        </w:rPr>
        <w:t xml:space="preserve"> </w:t>
      </w:r>
      <w:r>
        <w:rPr>
          <w:rFonts w:ascii="EB Garamond" w:hAnsi="EB Garamond" w:eastAsia="EB Garamond"/>
          <w:b w:val="0"/>
          <w:i w:val="0"/>
          <w:sz w:val="22"/>
        </w:rPr>
        <w:t>Someone whose presence does not require constant emotional calculation.</w:t>
      </w:r>
      <w:r>
        <w:rPr>
          <w:rFonts w:ascii="EB Garamond" w:hAnsi="EB Garamond" w:eastAsia="EB Garamond"/>
        </w:rPr>
        <w:t xml:space="preserve"> </w:t>
      </w:r>
      <w:r>
        <w:rPr>
          <w:rFonts w:ascii="EB Garamond" w:hAnsi="EB Garamond" w:eastAsia="EB Garamond"/>
          <w:b w:val="0"/>
          <w:i w:val="0"/>
          <w:sz w:val="22"/>
        </w:rPr>
        <w:t>This is one reason stable people are often missed deeply when they are gone.</w:t>
      </w:r>
    </w:p>
    <w:p>
      <w:pPr>
        <w:spacing w:lineRule="auto" w:line="259" w:before="0" w:after="0"/>
        <w:ind w:left="0" w:right="0" w:firstLine="317"/>
        <w:jc w:val="left"/>
        <w:pStyle w:val="QGBodyText"/>
        <w:widowControl/>
      </w:pPr>
      <w:r>
        <w:rPr>
          <w:rFonts w:ascii="EB Garamond" w:hAnsi="EB Garamond" w:eastAsia="EB Garamond"/>
          <w:b w:val="0"/>
          <w:i w:val="0"/>
          <w:sz w:val="22"/>
        </w:rPr>
        <w:t>Not always because they said the most.</w:t>
      </w:r>
      <w:r>
        <w:rPr>
          <w:rFonts w:ascii="EB Garamond" w:hAnsi="EB Garamond" w:eastAsia="EB Garamond"/>
        </w:rPr>
        <w:t xml:space="preserve"> </w:t>
      </w:r>
      <w:r>
        <w:rPr>
          <w:rFonts w:ascii="EB Garamond" w:hAnsi="EB Garamond" w:eastAsia="EB Garamond"/>
          <w:b w:val="0"/>
          <w:i w:val="0"/>
          <w:sz w:val="22"/>
        </w:rPr>
        <w:t>Because life felt less precarious around them.</w:t>
      </w:r>
      <w:r>
        <w:rPr>
          <w:rFonts w:ascii="EB Garamond" w:hAnsi="EB Garamond" w:eastAsia="EB Garamond"/>
        </w:rPr>
        <w:t xml:space="preserve"> </w:t>
      </w:r>
      <w:r>
        <w:rPr>
          <w:rFonts w:ascii="EB Garamond" w:hAnsi="EB Garamond" w:eastAsia="EB Garamond"/>
          <w:b w:val="0"/>
          <w:i w:val="0"/>
          <w:sz w:val="22"/>
        </w:rPr>
        <w:t>Their consistency became part of other people’s inner structure.</w:t>
      </w:r>
      <w:r>
        <w:rPr>
          <w:rFonts w:ascii="EB Garamond" w:hAnsi="EB Garamond" w:eastAsia="EB Garamond"/>
        </w:rPr>
        <w:t xml:space="preserve"> </w:t>
      </w:r>
      <w:r>
        <w:rPr>
          <w:rFonts w:ascii="EB Garamond" w:hAnsi="EB Garamond" w:eastAsia="EB Garamond"/>
          <w:b w:val="0"/>
          <w:i w:val="0"/>
          <w:sz w:val="22"/>
        </w:rPr>
        <w:t>A grandmother who answered the phone with the same warmth every time.</w:t>
      </w:r>
      <w:r>
        <w:rPr>
          <w:rFonts w:ascii="EB Garamond" w:hAnsi="EB Garamond" w:eastAsia="EB Garamond"/>
        </w:rPr>
        <w:t xml:space="preserve"> </w:t>
      </w:r>
      <w:r>
        <w:rPr>
          <w:rFonts w:ascii="EB Garamond" w:hAnsi="EB Garamond" w:eastAsia="EB Garamond"/>
          <w:b w:val="0"/>
          <w:i w:val="0"/>
          <w:sz w:val="22"/>
        </w:rPr>
        <w:t>A coach whose correction never attacked worth.</w:t>
      </w:r>
      <w:r>
        <w:rPr>
          <w:rFonts w:ascii="EB Garamond" w:hAnsi="EB Garamond" w:eastAsia="EB Garamond"/>
        </w:rPr>
        <w:t xml:space="preserve"> </w:t>
      </w:r>
      <w:r>
        <w:rPr>
          <w:rFonts w:ascii="EB Garamond" w:hAnsi="EB Garamond" w:eastAsia="EB Garamond"/>
          <w:b w:val="0"/>
          <w:i w:val="0"/>
          <w:sz w:val="22"/>
        </w:rPr>
        <w:t>A friend who did not disappear when life became inconvenient.</w:t>
      </w:r>
      <w:r>
        <w:rPr>
          <w:rFonts w:ascii="EB Garamond" w:hAnsi="EB Garamond" w:eastAsia="EB Garamond"/>
        </w:rPr>
        <w:t xml:space="preserve"> </w:t>
      </w:r>
      <w:r>
        <w:rPr>
          <w:rFonts w:ascii="EB Garamond" w:hAnsi="EB Garamond" w:eastAsia="EB Garamond"/>
          <w:b w:val="0"/>
          <w:i w:val="0"/>
          <w:sz w:val="22"/>
        </w:rPr>
        <w:t>A spouse whose love remained recognizable during disagreement.</w:t>
      </w:r>
      <w:r>
        <w:rPr>
          <w:rFonts w:ascii="EB Garamond" w:hAnsi="EB Garamond" w:eastAsia="EB Garamond"/>
        </w:rPr>
        <w:t xml:space="preserve"> </w:t>
      </w:r>
      <w:r>
        <w:rPr>
          <w:rFonts w:ascii="EB Garamond" w:hAnsi="EB Garamond" w:eastAsia="EB Garamond"/>
          <w:b w:val="0"/>
          <w:i w:val="0"/>
          <w:sz w:val="22"/>
        </w:rPr>
        <w:t>A parent whose presence taught the child, “Hard moments do not end connection here.”</w:t>
      </w:r>
      <w:r>
        <w:rPr>
          <w:rFonts w:ascii="EB Garamond" w:hAnsi="EB Garamond" w:eastAsia="EB Garamond"/>
        </w:rPr>
        <w:t xml:space="preserve"> </w:t>
      </w:r>
      <w:r>
        <w:rPr>
          <w:rFonts w:ascii="EB Garamond" w:hAnsi="EB Garamond" w:eastAsia="EB Garamond"/>
          <w:b w:val="0"/>
          <w:i w:val="0"/>
          <w:sz w:val="22"/>
        </w:rPr>
        <w:t>These people create a kind of emotional architecture.</w:t>
      </w:r>
    </w:p>
    <w:p>
      <w:pPr>
        <w:spacing w:lineRule="auto" w:line="259" w:before="0" w:after="0"/>
        <w:ind w:left="0" w:right="0" w:firstLine="317"/>
        <w:jc w:val="left"/>
        <w:pStyle w:val="QGBodyText"/>
        <w:widowControl/>
      </w:pPr>
      <w:r>
        <w:rPr>
          <w:rFonts w:ascii="EB Garamond" w:hAnsi="EB Garamond" w:eastAsia="EB Garamond"/>
          <w:b w:val="0"/>
          <w:i w:val="0"/>
          <w:sz w:val="22"/>
        </w:rPr>
        <w:t>You may not notice the architecture every day.</w:t>
      </w:r>
      <w:r>
        <w:rPr>
          <w:rFonts w:ascii="EB Garamond" w:hAnsi="EB Garamond" w:eastAsia="EB Garamond"/>
        </w:rPr>
        <w:t xml:space="preserve"> </w:t>
      </w:r>
      <w:r>
        <w:rPr>
          <w:rFonts w:ascii="EB Garamond" w:hAnsi="EB Garamond" w:eastAsia="EB Garamond"/>
          <w:b w:val="0"/>
          <w:i w:val="0"/>
          <w:sz w:val="22"/>
        </w:rPr>
        <w:t>But you feel what it holds.</w:t>
      </w:r>
      <w:r>
        <w:rPr>
          <w:rFonts w:ascii="EB Garamond" w:hAnsi="EB Garamond" w:eastAsia="EB Garamond"/>
        </w:rPr>
        <w:t xml:space="preserve"> </w:t>
      </w:r>
      <w:r>
        <w:rPr>
          <w:rFonts w:ascii="EB Garamond" w:hAnsi="EB Garamond" w:eastAsia="EB Garamond"/>
          <w:b w:val="0"/>
          <w:i w:val="0"/>
          <w:sz w:val="22"/>
        </w:rPr>
        <w:t>This is the weight of consistency.</w:t>
      </w:r>
      <w:r>
        <w:rPr>
          <w:rFonts w:ascii="EB Garamond" w:hAnsi="EB Garamond" w:eastAsia="EB Garamond"/>
        </w:rPr>
        <w:t xml:space="preserve"> </w:t>
      </w:r>
      <w:r>
        <w:rPr>
          <w:rFonts w:ascii="EB Garamond" w:hAnsi="EB Garamond" w:eastAsia="EB Garamond"/>
          <w:b w:val="0"/>
          <w:i w:val="0"/>
          <w:sz w:val="22"/>
        </w:rPr>
        <w:t>It is not glamorous.</w:t>
      </w:r>
      <w:r>
        <w:rPr>
          <w:rFonts w:ascii="EB Garamond" w:hAnsi="EB Garamond" w:eastAsia="EB Garamond"/>
        </w:rPr>
        <w:t xml:space="preserve"> </w:t>
      </w:r>
      <w:r>
        <w:rPr>
          <w:rFonts w:ascii="EB Garamond" w:hAnsi="EB Garamond" w:eastAsia="EB Garamond"/>
          <w:b w:val="0"/>
          <w:i w:val="0"/>
          <w:sz w:val="22"/>
        </w:rPr>
        <w:t>It is not always visible.</w:t>
      </w:r>
      <w:r>
        <w:rPr>
          <w:rFonts w:ascii="EB Garamond" w:hAnsi="EB Garamond" w:eastAsia="EB Garamond"/>
        </w:rPr>
        <w:t xml:space="preserve"> </w:t>
      </w:r>
      <w:r>
        <w:rPr>
          <w:rFonts w:ascii="EB Garamond" w:hAnsi="EB Garamond" w:eastAsia="EB Garamond"/>
          <w:b w:val="0"/>
          <w:i w:val="0"/>
          <w:sz w:val="22"/>
        </w:rPr>
        <w:t>It is not the kind of influence that demands applause.</w:t>
      </w:r>
      <w:r>
        <w:rPr>
          <w:rFonts w:ascii="EB Garamond" w:hAnsi="EB Garamond" w:eastAsia="EB Garamond"/>
        </w:rPr>
        <w:t xml:space="preserve"> </w:t>
      </w:r>
      <w:r>
        <w:rPr>
          <w:rFonts w:ascii="EB Garamond" w:hAnsi="EB Garamond" w:eastAsia="EB Garamond"/>
          <w:b w:val="0"/>
          <w:i w:val="0"/>
          <w:sz w:val="22"/>
        </w:rPr>
        <w:t>But it is one of the deepest forms of trust a person can build.</w:t>
      </w:r>
      <w:r>
        <w:rPr>
          <w:rFonts w:ascii="EB Garamond" w:hAnsi="EB Garamond" w:eastAsia="EB Garamond"/>
        </w:rPr>
        <w:t xml:space="preserve"> </w:t>
      </w:r>
      <w:r>
        <w:rPr>
          <w:rFonts w:ascii="EB Garamond" w:hAnsi="EB Garamond" w:eastAsia="EB Garamond"/>
          <w:b w:val="0"/>
          <w:i w:val="0"/>
          <w:sz w:val="22"/>
        </w:rPr>
        <w:t>To become stable is to become someone others do not have to solve emotionally before they can be honest.</w:t>
      </w:r>
      <w:r>
        <w:rPr>
          <w:rFonts w:ascii="EB Garamond" w:hAnsi="EB Garamond" w:eastAsia="EB Garamond"/>
        </w:rPr>
        <w:t xml:space="preserve"> </w:t>
      </w:r>
      <w:r>
        <w:rPr>
          <w:rFonts w:ascii="EB Garamond" w:hAnsi="EB Garamond" w:eastAsia="EB Garamond"/>
          <w:b w:val="0"/>
          <w:i w:val="0"/>
          <w:sz w:val="22"/>
        </w:rPr>
        <w:t>It is to become someone whose presence does not change so drastically that people lose their footing.</w:t>
      </w:r>
    </w:p>
    <w:p>
      <w:pPr>
        <w:spacing w:lineRule="auto" w:line="259" w:before="0" w:after="0"/>
        <w:ind w:left="0" w:right="0" w:firstLine="317"/>
        <w:jc w:val="left"/>
        <w:pStyle w:val="QGBodyText"/>
        <w:widowControl/>
      </w:pPr>
      <w:r>
        <w:rPr>
          <w:rFonts w:ascii="EB Garamond" w:hAnsi="EB Garamond" w:eastAsia="EB Garamond"/>
          <w:b w:val="0"/>
          <w:i w:val="0"/>
          <w:sz w:val="22"/>
        </w:rPr>
        <w:t>It is to become someone whose love, standards, patience, and truth remain recognizable across different moods and moments.</w:t>
      </w:r>
      <w:r>
        <w:rPr>
          <w:rFonts w:ascii="EB Garamond" w:hAnsi="EB Garamond" w:eastAsia="EB Garamond"/>
        </w:rPr>
        <w:t xml:space="preserve"> </w:t>
      </w:r>
      <w:r>
        <w:rPr>
          <w:rFonts w:ascii="EB Garamond" w:hAnsi="EB Garamond" w:eastAsia="EB Garamond"/>
          <w:b w:val="0"/>
          <w:i w:val="0"/>
          <w:sz w:val="22"/>
        </w:rPr>
        <w:t>Again, not perfectly.</w:t>
      </w:r>
      <w:r>
        <w:rPr>
          <w:rFonts w:ascii="EB Garamond" w:hAnsi="EB Garamond" w:eastAsia="EB Garamond"/>
        </w:rPr>
        <w:t xml:space="preserve"> </w:t>
      </w:r>
      <w:r>
        <w:rPr>
          <w:rFonts w:ascii="EB Garamond" w:hAnsi="EB Garamond" w:eastAsia="EB Garamond"/>
          <w:b w:val="0"/>
          <w:i w:val="0"/>
          <w:sz w:val="22"/>
        </w:rPr>
        <w:t>But repeatedly.</w:t>
      </w:r>
      <w:r>
        <w:rPr>
          <w:rFonts w:ascii="EB Garamond" w:hAnsi="EB Garamond" w:eastAsia="EB Garamond"/>
        </w:rPr>
        <w:t xml:space="preserve"> </w:t>
      </w:r>
      <w:r>
        <w:rPr>
          <w:rFonts w:ascii="EB Garamond" w:hAnsi="EB Garamond" w:eastAsia="EB Garamond"/>
          <w:b w:val="0"/>
          <w:i w:val="0"/>
          <w:sz w:val="22"/>
        </w:rPr>
        <w:t>And when you fail, you repair.</w:t>
      </w:r>
      <w:r>
        <w:rPr>
          <w:rFonts w:ascii="EB Garamond" w:hAnsi="EB Garamond" w:eastAsia="EB Garamond"/>
        </w:rPr>
        <w:t xml:space="preserve"> </w:t>
      </w:r>
      <w:r>
        <w:rPr>
          <w:rFonts w:ascii="EB Garamond" w:hAnsi="EB Garamond" w:eastAsia="EB Garamond"/>
          <w:b w:val="0"/>
          <w:i w:val="0"/>
          <w:sz w:val="22"/>
        </w:rPr>
        <w:t>That repair becomes part of the stability too.</w:t>
      </w:r>
      <w:r>
        <w:rPr>
          <w:rFonts w:ascii="EB Garamond" w:hAnsi="EB Garamond" w:eastAsia="EB Garamond"/>
        </w:rPr>
        <w:t xml:space="preserve"> </w:t>
      </w:r>
      <w:r>
        <w:rPr>
          <w:rFonts w:ascii="EB Garamond" w:hAnsi="EB Garamond" w:eastAsia="EB Garamond"/>
          <w:b w:val="0"/>
          <w:i w:val="0"/>
          <w:sz w:val="22"/>
        </w:rPr>
        <w:t>Because people do not need you to be flawless.</w:t>
      </w:r>
      <w:r>
        <w:rPr>
          <w:rFonts w:ascii="EB Garamond" w:hAnsi="EB Garamond" w:eastAsia="EB Garamond"/>
        </w:rPr>
        <w:t xml:space="preserve"> </w:t>
      </w:r>
      <w:r>
        <w:rPr>
          <w:rFonts w:ascii="EB Garamond" w:hAnsi="EB Garamond" w:eastAsia="EB Garamond"/>
          <w:b w:val="0"/>
          <w:i w:val="0"/>
          <w:sz w:val="22"/>
        </w:rPr>
        <w:t>They need to know that your emotional life is not something they must constantly survive.</w:t>
      </w:r>
      <w:r>
        <w:rPr>
          <w:rFonts w:ascii="EB Garamond" w:hAnsi="EB Garamond" w:eastAsia="EB Garamond"/>
        </w:rPr>
        <w:t xml:space="preserve"> </w:t>
      </w:r>
      <w:r>
        <w:rPr>
          <w:rFonts w:ascii="EB Garamond" w:hAnsi="EB Garamond" w:eastAsia="EB Garamond"/>
          <w:b w:val="0"/>
          <w:i w:val="0"/>
          <w:sz w:val="22"/>
        </w:rPr>
        <w:t>They need to know that your reaction will not become larger than the relationship.</w:t>
      </w:r>
      <w:r>
        <w:rPr>
          <w:rFonts w:ascii="EB Garamond" w:hAnsi="EB Garamond" w:eastAsia="EB Garamond"/>
        </w:rPr>
        <w:t xml:space="preserve"> </w:t>
      </w:r>
      <w:r>
        <w:rPr>
          <w:rFonts w:ascii="EB Garamond" w:hAnsi="EB Garamond" w:eastAsia="EB Garamond"/>
          <w:b w:val="0"/>
          <w:i w:val="0"/>
          <w:sz w:val="22"/>
        </w:rPr>
        <w:t>They need to know that hard moments can happen without dignity disappearing.</w:t>
      </w:r>
    </w:p>
    <w:p>
      <w:pPr>
        <w:spacing w:lineRule="auto" w:line="259" w:before="0" w:after="0"/>
        <w:ind w:left="0" w:right="0" w:firstLine="317"/>
        <w:jc w:val="left"/>
        <w:pStyle w:val="QGBodyText"/>
        <w:widowControl/>
      </w:pPr>
      <w:r>
        <w:rPr>
          <w:rFonts w:ascii="EB Garamond" w:hAnsi="EB Garamond" w:eastAsia="EB Garamond"/>
          <w:b w:val="0"/>
          <w:i w:val="0"/>
          <w:sz w:val="22"/>
        </w:rPr>
        <w:t>Stability gives people that knowledge.</w:t>
      </w:r>
      <w:r>
        <w:rPr>
          <w:rFonts w:ascii="EB Garamond" w:hAnsi="EB Garamond" w:eastAsia="EB Garamond"/>
        </w:rPr>
        <w:t xml:space="preserve"> </w:t>
      </w:r>
      <w:r>
        <w:rPr>
          <w:rFonts w:ascii="EB Garamond" w:hAnsi="EB Garamond" w:eastAsia="EB Garamond"/>
          <w:b w:val="0"/>
          <w:i w:val="0"/>
          <w:sz w:val="22"/>
        </w:rPr>
        <w:t>One repeated experience at a time.</w:t>
      </w:r>
      <w:r>
        <w:rPr>
          <w:rFonts w:ascii="EB Garamond" w:hAnsi="EB Garamond" w:eastAsia="EB Garamond"/>
        </w:rPr>
        <w:t xml:space="preserve"> </w:t>
      </w:r>
      <w:r>
        <w:rPr>
          <w:rFonts w:ascii="EB Garamond" w:hAnsi="EB Garamond" w:eastAsia="EB Garamond"/>
          <w:b w:val="0"/>
          <w:i w:val="0"/>
          <w:sz w:val="22"/>
        </w:rPr>
        <w:t>A steady tone.</w:t>
      </w:r>
      <w:r>
        <w:rPr>
          <w:rFonts w:ascii="EB Garamond" w:hAnsi="EB Garamond" w:eastAsia="EB Garamond"/>
        </w:rPr>
        <w:t xml:space="preserve"> </w:t>
      </w:r>
      <w:r>
        <w:rPr>
          <w:rFonts w:ascii="EB Garamond" w:hAnsi="EB Garamond" w:eastAsia="EB Garamond"/>
          <w:b w:val="0"/>
          <w:i w:val="0"/>
          <w:sz w:val="22"/>
        </w:rPr>
        <w:t>A safe correction.</w:t>
      </w:r>
    </w:p>
    <w:p>
      <w:pPr>
        <w:spacing w:lineRule="exact" w:line="231" w:before="0" w:after="80"/>
        <w:ind w:left="0" w:right="0" w:firstLine="0"/>
        <w:jc w:val="left"/>
        <w:widowControl/>
      </w:pPr>
      <w:r>
        <w:rPr>
          <w:rFonts w:ascii="EB Garamond" w:hAnsi="EB Garamond" w:eastAsia="EB Garamond"/>
          <w:b/>
          <w:i w:val="0"/>
          <w:sz w:val="22"/>
        </w:rPr>
        <w:t>A repaired mistake.</w:t>
      </w:r>
    </w:p>
    <w:p>
      <w:pPr>
        <w:spacing w:lineRule="auto" w:line="259" w:before="0" w:after="0"/>
        <w:ind w:left="0" w:right="0" w:firstLine="317"/>
        <w:jc w:val="left"/>
        <w:pStyle w:val="QGBodyText"/>
        <w:widowControl/>
      </w:pPr>
      <w:r>
        <w:rPr>
          <w:rFonts w:ascii="EB Garamond" w:hAnsi="EB Garamond" w:eastAsia="EB Garamond"/>
          <w:b w:val="0"/>
          <w:i w:val="0"/>
          <w:sz w:val="22"/>
        </w:rPr>
        <w:t>A consistent boundary.</w:t>
      </w:r>
      <w:r>
        <w:rPr>
          <w:rFonts w:ascii="EB Garamond" w:hAnsi="EB Garamond" w:eastAsia="EB Garamond"/>
        </w:rPr>
        <w:t xml:space="preserve"> </w:t>
      </w:r>
      <w:r>
        <w:rPr>
          <w:rFonts w:ascii="EB Garamond" w:hAnsi="EB Garamond" w:eastAsia="EB Garamond"/>
          <w:b w:val="0"/>
          <w:i w:val="0"/>
          <w:sz w:val="22"/>
        </w:rPr>
        <w:t>A calm response.</w:t>
      </w:r>
      <w:r>
        <w:rPr>
          <w:rFonts w:ascii="EB Garamond" w:hAnsi="EB Garamond" w:eastAsia="EB Garamond"/>
        </w:rPr>
        <w:t xml:space="preserve"> </w:t>
      </w:r>
      <w:r>
        <w:rPr>
          <w:rFonts w:ascii="EB Garamond" w:hAnsi="EB Garamond" w:eastAsia="EB Garamond"/>
          <w:b w:val="0"/>
          <w:i w:val="0"/>
          <w:sz w:val="22"/>
        </w:rPr>
        <w:t>A difficult conversation that does not become emotional punishment.</w:t>
      </w:r>
      <w:r>
        <w:rPr>
          <w:rFonts w:ascii="EB Garamond" w:hAnsi="EB Garamond" w:eastAsia="EB Garamond"/>
        </w:rPr>
        <w:t xml:space="preserve"> </w:t>
      </w:r>
      <w:r>
        <w:rPr>
          <w:rFonts w:ascii="EB Garamond" w:hAnsi="EB Garamond" w:eastAsia="EB Garamond"/>
          <w:b w:val="0"/>
          <w:i w:val="0"/>
          <w:sz w:val="22"/>
        </w:rPr>
        <w:t>Eventually, the people around you begin to feel it.</w:t>
      </w:r>
      <w:r>
        <w:rPr>
          <w:rFonts w:ascii="EB Garamond" w:hAnsi="EB Garamond" w:eastAsia="EB Garamond"/>
        </w:rPr>
        <w:t xml:space="preserve"> </w:t>
      </w:r>
      <w:r>
        <w:rPr>
          <w:rFonts w:ascii="EB Garamond" w:hAnsi="EB Garamond" w:eastAsia="EB Garamond"/>
          <w:b w:val="0"/>
          <w:i w:val="0"/>
          <w:sz w:val="22"/>
        </w:rPr>
        <w:t>They stop bracing as much.</w:t>
      </w:r>
      <w:r>
        <w:rPr>
          <w:rFonts w:ascii="EB Garamond" w:hAnsi="EB Garamond" w:eastAsia="EB Garamond"/>
        </w:rPr>
        <w:t xml:space="preserve"> </w:t>
      </w:r>
      <w:r>
        <w:rPr>
          <w:rFonts w:ascii="EB Garamond" w:hAnsi="EB Garamond" w:eastAsia="EB Garamond"/>
          <w:b w:val="0"/>
          <w:i w:val="0"/>
          <w:sz w:val="22"/>
        </w:rPr>
        <w:t>They stop editing as much.</w:t>
      </w:r>
      <w:r>
        <w:rPr>
          <w:rFonts w:ascii="EB Garamond" w:hAnsi="EB Garamond" w:eastAsia="EB Garamond"/>
        </w:rPr>
        <w:t xml:space="preserve"> </w:t>
      </w:r>
      <w:r>
        <w:rPr>
          <w:rFonts w:ascii="EB Garamond" w:hAnsi="EB Garamond" w:eastAsia="EB Garamond"/>
          <w:b w:val="0"/>
          <w:i w:val="0"/>
          <w:sz w:val="22"/>
        </w:rPr>
        <w:t>They stop preparing for impact.</w:t>
      </w:r>
      <w:r>
        <w:rPr>
          <w:rFonts w:ascii="EB Garamond" w:hAnsi="EB Garamond" w:eastAsia="EB Garamond"/>
        </w:rPr>
        <w:t xml:space="preserve"> </w:t>
      </w:r>
      <w:r>
        <w:rPr>
          <w:rFonts w:ascii="EB Garamond" w:hAnsi="EB Garamond" w:eastAsia="EB Garamond"/>
          <w:b w:val="0"/>
          <w:i w:val="0"/>
          <w:sz w:val="22"/>
        </w:rPr>
        <w:t>They begin to trust that the room will not change dangerously because truth entered it.</w:t>
      </w:r>
      <w:r>
        <w:rPr>
          <w:rFonts w:ascii="EB Garamond" w:hAnsi="EB Garamond" w:eastAsia="EB Garamond"/>
        </w:rPr>
        <w:t xml:space="preserve"> </w:t>
      </w:r>
      <w:r>
        <w:rPr>
          <w:rFonts w:ascii="EB Garamond" w:hAnsi="EB Garamond" w:eastAsia="EB Garamond"/>
          <w:b w:val="0"/>
          <w:i w:val="0"/>
          <w:sz w:val="22"/>
        </w:rPr>
        <w:t>That is stability.</w:t>
      </w:r>
      <w:r>
        <w:rPr>
          <w:rFonts w:ascii="EB Garamond" w:hAnsi="EB Garamond" w:eastAsia="EB Garamond"/>
        </w:rPr>
        <w:t xml:space="preserve"> </w:t>
      </w:r>
      <w:r>
        <w:rPr>
          <w:rFonts w:ascii="EB Garamond" w:hAnsi="EB Garamond" w:eastAsia="EB Garamond"/>
          <w:b w:val="0"/>
          <w:i w:val="0"/>
          <w:sz w:val="22"/>
        </w:rPr>
        <w:t>Not the absence of emotion.</w:t>
      </w:r>
      <w:r>
        <w:rPr>
          <w:rFonts w:ascii="EB Garamond" w:hAnsi="EB Garamond" w:eastAsia="EB Garamond"/>
        </w:rPr>
        <w:t xml:space="preserve"> </w:t>
      </w:r>
      <w:r>
        <w:rPr>
          <w:rFonts w:ascii="EB Garamond" w:hAnsi="EB Garamond" w:eastAsia="EB Garamond"/>
          <w:b w:val="0"/>
          <w:i w:val="0"/>
          <w:sz w:val="22"/>
        </w:rPr>
        <w:t>The presence of emotional reliability.</w:t>
      </w:r>
      <w:r>
        <w:rPr>
          <w:rFonts w:ascii="EB Garamond" w:hAnsi="EB Garamond" w:eastAsia="EB Garamond"/>
        </w:rPr>
        <w:t xml:space="preserve"> </w:t>
      </w:r>
      <w:r>
        <w:rPr>
          <w:rFonts w:ascii="EB Garamond" w:hAnsi="EB Garamond" w:eastAsia="EB Garamond"/>
          <w:b w:val="0"/>
          <w:i w:val="0"/>
          <w:sz w:val="22"/>
        </w:rPr>
        <w:t>The way back begins by asking where people have had to forecast you.</w:t>
      </w:r>
      <w:r>
        <w:rPr>
          <w:rFonts w:ascii="EB Garamond" w:hAnsi="EB Garamond" w:eastAsia="EB Garamond"/>
        </w:rPr>
        <w:t xml:space="preserve"> </w:t>
      </w:r>
      <w:r>
        <w:rPr>
          <w:rFonts w:ascii="EB Garamond" w:hAnsi="EB Garamond" w:eastAsia="EB Garamond"/>
          <w:b w:val="0"/>
          <w:i w:val="0"/>
          <w:sz w:val="22"/>
        </w:rPr>
        <w:t>Where have they had to study your mood before telling the truth?</w:t>
      </w:r>
    </w:p>
    <w:p>
      <w:pPr>
        <w:spacing w:lineRule="auto" w:line="259" w:before="0" w:after="0"/>
        <w:ind w:left="0" w:right="0" w:firstLine="317"/>
        <w:jc w:val="left"/>
        <w:pStyle w:val="QGBodyText"/>
        <w:widowControl/>
      </w:pPr>
      <w:r>
        <w:rPr>
          <w:rFonts w:ascii="EB Garamond" w:hAnsi="EB Garamond" w:eastAsia="EB Garamond"/>
          <w:b w:val="0"/>
          <w:i w:val="0"/>
          <w:sz w:val="22"/>
        </w:rPr>
        <w:t>Where have they had to wait for the right version of you?</w:t>
      </w:r>
      <w:r>
        <w:rPr>
          <w:rFonts w:ascii="EB Garamond" w:hAnsi="EB Garamond" w:eastAsia="EB Garamond"/>
        </w:rPr>
        <w:t xml:space="preserve"> </w:t>
      </w:r>
      <w:r>
        <w:rPr>
          <w:rFonts w:ascii="EB Garamond" w:hAnsi="EB Garamond" w:eastAsia="EB Garamond"/>
          <w:b w:val="0"/>
          <w:i w:val="0"/>
          <w:sz w:val="22"/>
        </w:rPr>
        <w:t>Where have they stopped bringing things because your response has been too different from day to day?</w:t>
      </w:r>
      <w:r>
        <w:rPr>
          <w:rFonts w:ascii="EB Garamond" w:hAnsi="EB Garamond" w:eastAsia="EB Garamond"/>
        </w:rPr>
        <w:t xml:space="preserve"> </w:t>
      </w:r>
      <w:r>
        <w:rPr>
          <w:rFonts w:ascii="EB Garamond" w:hAnsi="EB Garamond" w:eastAsia="EB Garamond"/>
          <w:b w:val="0"/>
          <w:i w:val="0"/>
          <w:sz w:val="22"/>
        </w:rPr>
        <w:t>Where has your stress become weather?</w:t>
      </w:r>
      <w:r>
        <w:rPr>
          <w:rFonts w:ascii="EB Garamond" w:hAnsi="EB Garamond" w:eastAsia="EB Garamond"/>
        </w:rPr>
        <w:t xml:space="preserve"> </w:t>
      </w:r>
      <w:r>
        <w:rPr>
          <w:rFonts w:ascii="EB Garamond" w:hAnsi="EB Garamond" w:eastAsia="EB Garamond"/>
          <w:b w:val="0"/>
          <w:i w:val="0"/>
          <w:sz w:val="22"/>
        </w:rPr>
        <w:t>Where has your disappointment become distance?</w:t>
      </w:r>
      <w:r>
        <w:rPr>
          <w:rFonts w:ascii="EB Garamond" w:hAnsi="EB Garamond" w:eastAsia="EB Garamond"/>
        </w:rPr>
        <w:t xml:space="preserve"> </w:t>
      </w:r>
      <w:r>
        <w:rPr>
          <w:rFonts w:ascii="EB Garamond" w:hAnsi="EB Garamond" w:eastAsia="EB Garamond"/>
          <w:b w:val="0"/>
          <w:i w:val="0"/>
          <w:sz w:val="22"/>
        </w:rPr>
        <w:t>Where has your love become difficult to trust under pressure?</w:t>
      </w:r>
      <w:r>
        <w:rPr>
          <w:rFonts w:ascii="EB Garamond" w:hAnsi="EB Garamond" w:eastAsia="EB Garamond"/>
        </w:rPr>
        <w:t xml:space="preserve"> </w:t>
      </w:r>
      <w:r>
        <w:rPr>
          <w:rFonts w:ascii="EB Garamond" w:hAnsi="EB Garamond" w:eastAsia="EB Garamond"/>
          <w:b w:val="0"/>
          <w:i w:val="0"/>
          <w:sz w:val="22"/>
        </w:rPr>
        <w:t>These questions may hurt.</w:t>
      </w:r>
      <w:r>
        <w:rPr>
          <w:rFonts w:ascii="EB Garamond" w:hAnsi="EB Garamond" w:eastAsia="EB Garamond"/>
        </w:rPr>
        <w:t xml:space="preserve"> </w:t>
      </w:r>
      <w:r>
        <w:rPr>
          <w:rFonts w:ascii="EB Garamond" w:hAnsi="EB Garamond" w:eastAsia="EB Garamond"/>
          <w:b w:val="0"/>
          <w:i w:val="0"/>
          <w:sz w:val="22"/>
        </w:rPr>
        <w:t>But they also open the door.</w:t>
      </w:r>
      <w:r>
        <w:rPr>
          <w:rFonts w:ascii="EB Garamond" w:hAnsi="EB Garamond" w:eastAsia="EB Garamond"/>
        </w:rPr>
        <w:t xml:space="preserve"> </w:t>
      </w:r>
      <w:r>
        <w:rPr>
          <w:rFonts w:ascii="EB Garamond" w:hAnsi="EB Garamond" w:eastAsia="EB Garamond"/>
          <w:b w:val="0"/>
          <w:i w:val="0"/>
          <w:sz w:val="22"/>
        </w:rPr>
        <w:t>You can become more consistent.</w:t>
      </w:r>
      <w:r>
        <w:rPr>
          <w:rFonts w:ascii="EB Garamond" w:hAnsi="EB Garamond" w:eastAsia="EB Garamond"/>
        </w:rPr>
        <w:t xml:space="preserve"> </w:t>
      </w:r>
      <w:r>
        <w:rPr>
          <w:rFonts w:ascii="EB Garamond" w:hAnsi="EB Garamond" w:eastAsia="EB Garamond"/>
          <w:b w:val="0"/>
          <w:i w:val="0"/>
          <w:sz w:val="22"/>
        </w:rPr>
        <w:t>You can name what others have been forced to guess.</w:t>
      </w:r>
      <w:r>
        <w:rPr>
          <w:rFonts w:ascii="EB Garamond" w:hAnsi="EB Garamond" w:eastAsia="EB Garamond"/>
        </w:rPr>
        <w:t xml:space="preserve"> </w:t>
      </w:r>
      <w:r>
        <w:rPr>
          <w:rFonts w:ascii="EB Garamond" w:hAnsi="EB Garamond" w:eastAsia="EB Garamond"/>
          <w:b w:val="0"/>
          <w:i w:val="0"/>
          <w:sz w:val="22"/>
        </w:rPr>
        <w:t>You can say, “I know my reactions have made it hard to know what to expect from me.”</w:t>
      </w:r>
    </w:p>
    <w:p>
      <w:pPr>
        <w:spacing w:lineRule="auto" w:line="259" w:before="0" w:after="0"/>
        <w:ind w:left="0" w:right="0" w:firstLine="317"/>
        <w:jc w:val="left"/>
        <w:pStyle w:val="QGBodyText"/>
        <w:widowControl/>
      </w:pPr>
      <w:r>
        <w:rPr>
          <w:rFonts w:ascii="EB Garamond" w:hAnsi="EB Garamond" w:eastAsia="EB Garamond"/>
          <w:b w:val="0"/>
          <w:i w:val="0"/>
          <w:sz w:val="22"/>
        </w:rPr>
        <w:t>You can say, “I do not want you to have to wait for the right mood to tell me the truth.”</w:t>
      </w:r>
      <w:r>
        <w:rPr>
          <w:rFonts w:ascii="EB Garamond" w:hAnsi="EB Garamond" w:eastAsia="EB Garamond"/>
        </w:rPr>
        <w:t xml:space="preserve"> </w:t>
      </w:r>
      <w:r>
        <w:rPr>
          <w:rFonts w:ascii="EB Garamond" w:hAnsi="EB Garamond" w:eastAsia="EB Garamond"/>
          <w:b w:val="0"/>
          <w:i w:val="0"/>
          <w:sz w:val="22"/>
        </w:rPr>
        <w:t>You can say, “I am working on making my care more recognizable, even when I am stressed.”</w:t>
      </w:r>
      <w:r>
        <w:rPr>
          <w:rFonts w:ascii="EB Garamond" w:hAnsi="EB Garamond" w:eastAsia="EB Garamond"/>
        </w:rPr>
        <w:t xml:space="preserve"> </w:t>
      </w:r>
      <w:r>
        <w:rPr>
          <w:rFonts w:ascii="EB Garamond" w:hAnsi="EB Garamond" w:eastAsia="EB Garamond"/>
          <w:b w:val="0"/>
          <w:i w:val="0"/>
          <w:sz w:val="22"/>
        </w:rPr>
        <w:t>You can say, “If I become sharp, I will come back and repair instead of pretending it did not happen.”</w:t>
      </w:r>
      <w:r>
        <w:rPr>
          <w:rFonts w:ascii="EB Garamond" w:hAnsi="EB Garamond" w:eastAsia="EB Garamond"/>
        </w:rPr>
        <w:t xml:space="preserve"> </w:t>
      </w:r>
      <w:r>
        <w:rPr>
          <w:rFonts w:ascii="EB Garamond" w:hAnsi="EB Garamond" w:eastAsia="EB Garamond"/>
          <w:b w:val="0"/>
          <w:i w:val="0"/>
          <w:sz w:val="22"/>
        </w:rPr>
        <w:t>These sentences begin changing the forecast.</w:t>
      </w:r>
      <w:r>
        <w:rPr>
          <w:rFonts w:ascii="EB Garamond" w:hAnsi="EB Garamond" w:eastAsia="EB Garamond"/>
        </w:rPr>
        <w:t xml:space="preserve"> </w:t>
      </w:r>
      <w:r>
        <w:rPr>
          <w:rFonts w:ascii="EB Garamond" w:hAnsi="EB Garamond" w:eastAsia="EB Garamond"/>
          <w:b w:val="0"/>
          <w:i w:val="0"/>
          <w:sz w:val="22"/>
        </w:rPr>
        <w:t>Not instantly.</w:t>
      </w:r>
      <w:r>
        <w:rPr>
          <w:rFonts w:ascii="EB Garamond" w:hAnsi="EB Garamond" w:eastAsia="EB Garamond"/>
        </w:rPr>
        <w:t xml:space="preserve"> </w:t>
      </w:r>
      <w:r>
        <w:rPr>
          <w:rFonts w:ascii="EB Garamond" w:hAnsi="EB Garamond" w:eastAsia="EB Garamond"/>
          <w:b w:val="0"/>
          <w:i w:val="0"/>
          <w:sz w:val="22"/>
        </w:rPr>
        <w:t>But honestly.</w:t>
      </w:r>
      <w:r>
        <w:rPr>
          <w:rFonts w:ascii="EB Garamond" w:hAnsi="EB Garamond" w:eastAsia="EB Garamond"/>
        </w:rPr>
        <w:t xml:space="preserve"> </w:t>
      </w:r>
      <w:r>
        <w:rPr>
          <w:rFonts w:ascii="EB Garamond" w:hAnsi="EB Garamond" w:eastAsia="EB Garamond"/>
          <w:b w:val="0"/>
          <w:i w:val="0"/>
          <w:sz w:val="22"/>
        </w:rPr>
        <w:t>People who have learned to brace will not stop bracing because you ask them to.</w:t>
      </w:r>
    </w:p>
    <w:p>
      <w:pPr>
        <w:spacing w:lineRule="auto" w:line="259" w:before="0" w:after="0"/>
        <w:ind w:left="0" w:right="0" w:firstLine="317"/>
        <w:jc w:val="left"/>
        <w:pStyle w:val="QGBodyText"/>
        <w:widowControl/>
      </w:pPr>
      <w:r>
        <w:rPr>
          <w:rFonts w:ascii="EB Garamond" w:hAnsi="EB Garamond" w:eastAsia="EB Garamond"/>
          <w:b w:val="0"/>
          <w:i w:val="0"/>
          <w:sz w:val="22"/>
        </w:rPr>
        <w:t>They will stop bracing when your pattern gives them enough evidence that they no longer have to.</w:t>
      </w:r>
      <w:r>
        <w:rPr>
          <w:rFonts w:ascii="EB Garamond" w:hAnsi="EB Garamond" w:eastAsia="EB Garamond"/>
        </w:rPr>
        <w:t xml:space="preserve"> </w:t>
      </w:r>
      <w:r>
        <w:rPr>
          <w:rFonts w:ascii="EB Garamond" w:hAnsi="EB Garamond" w:eastAsia="EB Garamond"/>
          <w:b w:val="0"/>
          <w:i w:val="0"/>
          <w:sz w:val="22"/>
        </w:rPr>
        <w:t>That is the slow mercy of stability.</w:t>
      </w:r>
      <w:r>
        <w:rPr>
          <w:rFonts w:ascii="EB Garamond" w:hAnsi="EB Garamond" w:eastAsia="EB Garamond"/>
        </w:rPr>
        <w:t xml:space="preserve"> </w:t>
      </w:r>
      <w:r>
        <w:rPr>
          <w:rFonts w:ascii="EB Garamond" w:hAnsi="EB Garamond" w:eastAsia="EB Garamond"/>
          <w:b w:val="0"/>
          <w:i w:val="0"/>
          <w:sz w:val="22"/>
        </w:rPr>
        <w:t>It does not demand trust.</w:t>
      </w:r>
      <w:r>
        <w:rPr>
          <w:rFonts w:ascii="EB Garamond" w:hAnsi="EB Garamond" w:eastAsia="EB Garamond"/>
        </w:rPr>
        <w:t xml:space="preserve"> </w:t>
      </w:r>
      <w:r>
        <w:rPr>
          <w:rFonts w:ascii="EB Garamond" w:hAnsi="EB Garamond" w:eastAsia="EB Garamond"/>
          <w:b w:val="0"/>
          <w:i w:val="0"/>
          <w:sz w:val="22"/>
        </w:rPr>
        <w:t>It earns it through repetition.</w:t>
      </w:r>
      <w:r>
        <w:rPr>
          <w:rFonts w:ascii="EB Garamond" w:hAnsi="EB Garamond" w:eastAsia="EB Garamond"/>
        </w:rPr>
        <w:t xml:space="preserve"> </w:t>
      </w:r>
      <w:r>
        <w:rPr>
          <w:rFonts w:ascii="EB Garamond" w:hAnsi="EB Garamond" w:eastAsia="EB Garamond"/>
          <w:b w:val="0"/>
          <w:i w:val="0"/>
          <w:sz w:val="22"/>
        </w:rPr>
        <w:t>And in a world where so many people have had to become experts at reading storms, becoming someone who does not constantly create weather is one of the quietest and most powerful forms of love.</w:t>
      </w:r>
    </w:p>
    <w:p>
      <w:pPr>
        <w:spacing w:lineRule="auto" w:line="259" w:before="0" w:after="0"/>
        <w:ind w:left="0" w:right="0" w:firstLine="0"/>
        <w:jc w:val="left"/>
        <w:pStyle w:val="QGBodyText"/>
        <w:widowControl/>
      </w:pPr>
      <w:r>
        <w:rPr>
          <w:rFonts w:ascii="EB Garamond" w:hAnsi="EB Garamond" w:eastAsia="EB Garamond"/>
          <w:b w:val="0"/>
          <w:i w:val="0"/>
          <w:sz w:val="22"/>
        </w:rPr>
        <w:t>It tells the people near you:</w:t>
      </w:r>
    </w:p>
    <w:p>
      <w:pPr>
        <w:spacing w:lineRule="auto" w:line="259" w:before="0" w:after="0"/>
        <w:ind w:left="0" w:right="0" w:firstLine="317"/>
        <w:jc w:val="left"/>
        <w:pStyle w:val="QGBodyText"/>
        <w:widowControl/>
      </w:pPr>
      <w:r>
        <w:rPr>
          <w:rFonts w:ascii="EB Garamond" w:hAnsi="EB Garamond" w:eastAsia="EB Garamond"/>
          <w:b w:val="0"/>
          <w:i w:val="0"/>
          <w:sz w:val="22"/>
        </w:rPr>
        <w:t>You can stop studying the sky.</w:t>
      </w:r>
      <w:r>
        <w:rPr>
          <w:rFonts w:ascii="EB Garamond" w:hAnsi="EB Garamond" w:eastAsia="EB Garamond"/>
        </w:rPr>
        <w:t xml:space="preserve"> </w:t>
      </w:r>
      <w:r>
        <w:rPr>
          <w:rFonts w:ascii="EB Garamond" w:hAnsi="EB Garamond" w:eastAsia="EB Garamond"/>
          <w:b w:val="0"/>
          <w:i w:val="0"/>
          <w:sz w:val="22"/>
        </w:rPr>
        <w:t>You can stop shrinking before the thunder.</w:t>
      </w:r>
      <w:r>
        <w:rPr>
          <w:rFonts w:ascii="EB Garamond" w:hAnsi="EB Garamond" w:eastAsia="EB Garamond"/>
        </w:rPr>
        <w:t xml:space="preserve"> </w:t>
      </w:r>
      <w:r>
        <w:rPr>
          <w:rFonts w:ascii="EB Garamond" w:hAnsi="EB Garamond" w:eastAsia="EB Garamond"/>
          <w:b w:val="0"/>
          <w:i w:val="0"/>
          <w:sz w:val="22"/>
        </w:rPr>
        <w:t>You can stop wondering which version of me will answer the door.</w:t>
      </w:r>
      <w:r>
        <w:rPr>
          <w:rFonts w:ascii="EB Garamond" w:hAnsi="EB Garamond" w:eastAsia="EB Garamond"/>
        </w:rPr>
        <w:t xml:space="preserve"> </w:t>
      </w:r>
      <w:r>
        <w:rPr>
          <w:rFonts w:ascii="EB Garamond" w:hAnsi="EB Garamond" w:eastAsia="EB Garamond"/>
          <w:b w:val="0"/>
          <w:i w:val="0"/>
          <w:sz w:val="22"/>
        </w:rPr>
        <w:t>I am still human.</w:t>
      </w:r>
      <w:r>
        <w:rPr>
          <w:rFonts w:ascii="EB Garamond" w:hAnsi="EB Garamond" w:eastAsia="EB Garamond"/>
        </w:rPr>
        <w:t xml:space="preserve"> </w:t>
      </w:r>
      <w:r>
        <w:rPr>
          <w:rFonts w:ascii="EB Garamond" w:hAnsi="EB Garamond" w:eastAsia="EB Garamond"/>
          <w:b w:val="0"/>
          <w:i w:val="0"/>
          <w:sz w:val="22"/>
        </w:rPr>
        <w:t>I will still have hard days.</w:t>
      </w:r>
      <w:r>
        <w:rPr>
          <w:rFonts w:ascii="EB Garamond" w:hAnsi="EB Garamond" w:eastAsia="EB Garamond"/>
        </w:rPr>
        <w:t xml:space="preserve"> </w:t>
      </w:r>
      <w:r>
        <w:rPr>
          <w:rFonts w:ascii="EB Garamond" w:hAnsi="EB Garamond" w:eastAsia="EB Garamond"/>
          <w:b w:val="0"/>
          <w:i w:val="0"/>
          <w:sz w:val="22"/>
        </w:rPr>
        <w:t>But I am learning to hold my weather without making it your home.</w:t>
      </w:r>
      <w:r>
        <w:rPr>
          <w:rFonts w:ascii="EB Garamond" w:hAnsi="EB Garamond" w:eastAsia="EB Garamond"/>
        </w:rPr>
        <w:t xml:space="preserve"> </w:t>
      </w:r>
      <w:r>
        <w:rPr>
          <w:rFonts w:ascii="EB Garamond" w:hAnsi="EB Garamond" w:eastAsia="EB Garamond"/>
          <w:b w:val="0"/>
          <w:i w:val="0"/>
          <w:sz w:val="22"/>
        </w:rPr>
        <w:t>That is stability.</w:t>
      </w:r>
      <w:r>
        <w:rPr>
          <w:rFonts w:ascii="EB Garamond" w:hAnsi="EB Garamond" w:eastAsia="EB Garamond"/>
        </w:rPr>
        <w:t xml:space="preserve"> </w:t>
      </w:r>
      <w:r>
        <w:rPr>
          <w:rFonts w:ascii="EB Garamond" w:hAnsi="EB Garamond" w:eastAsia="EB Garamond"/>
          <w:b w:val="0"/>
          <w:i w:val="0"/>
          <w:sz w:val="22"/>
        </w:rPr>
        <w:t>The steady weight of a person whose presence lets others finally stop preparing for impact.</w:t>
      </w:r>
    </w:p>
    <w:p>
      <w:pPr>
        <w:pStyle w:val="QGChapterLabel"/>
        <w:keepNext/>
        <w:widowControl/>
        <w:spacing w:lineRule="exact" w:line="220" w:before="883" w:after="148"/>
        <w:ind w:left="0" w:right="0" w:firstLine="0"/>
        <w:jc w:val="center"/>
        <w:pageBreakBefore/>
      </w:pPr>
      <w:r>
        <w:t>Chapter 8</w:t>
      </w:r>
    </w:p>
    <w:p>
      <w:pPr>
        <w:pStyle w:val="Heading2"/>
        <w:keepNext/>
        <w:spacing w:lineRule="exact" w:line="420" w:before="0" w:after="590"/>
        <w:ind w:left="0" w:right="0" w:firstLine="0"/>
        <w:jc w:val="center"/>
        <w:widowControl/>
      </w:pPr>
      <w:r>
        <w:t>Curiosity: Facts Before Labels</w:t>
      </w:r>
    </w:p>
    <w:p>
      <w:pPr>
        <w:pStyle w:val="QGBodyText"/>
        <w:keepNext/>
        <w:spacing w:lineRule="auto" w:line="259" w:before="0" w:after="0"/>
        <w:ind w:left="0" w:right="0" w:firstLine="0"/>
        <w:jc w:val="left"/>
        <w:widowControl/>
      </w:pPr>
      <w:r>
        <w:rPr>
          <w:rFonts w:ascii="EB Garamond" w:hAnsi="EB Garamond" w:eastAsia="EB Garamond"/>
          <w:b w:val="0"/>
          <w:i w:val="0"/>
          <w:sz w:val="22"/>
        </w:rPr>
        <w:t>The fastest explanation in a restaurant is often a character judgment. Lazy. Careless. Disrespectful. Unmotivated. Bad attitude.</w:t>
      </w:r>
      <w:r>
        <w:rPr>
          <w:rFonts w:ascii="EB Garamond" w:hAnsi="EB Garamond" w:eastAsia="EB Garamond"/>
        </w:rPr>
        <w:t xml:space="preserve"> </w:t>
      </w:r>
      <w:r>
        <w:rPr>
          <w:rFonts w:ascii="EB Garamond" w:hAnsi="EB Garamond" w:eastAsia="EB Garamond"/>
          <w:b w:val="0"/>
          <w:i w:val="0"/>
          <w:sz w:val="22"/>
        </w:rPr>
        <w:t>Curiosity slows that verdict long enough to ask whether the expectation was clear, the training was real, the station was prepared, the staffing was adequate, the instruction was consistent, or management helped create the failure.</w:t>
      </w:r>
      <w:r>
        <w:rPr>
          <w:rFonts w:ascii="EB Garamond" w:hAnsi="EB Garamond" w:eastAsia="EB Garamond"/>
        </w:rPr>
        <w:t xml:space="preserve"> </w:t>
      </w:r>
      <w:r>
        <w:rPr>
          <w:rFonts w:ascii="EB Garamond" w:hAnsi="EB Garamond" w:eastAsia="EB Garamond"/>
          <w:b w:val="0"/>
          <w:i w:val="0"/>
          <w:sz w:val="22"/>
        </w:rPr>
        <w:t>Curiosity does not remove accountability. It makes accountability accurate.</w:t>
      </w:r>
      <w:r>
        <w:rPr>
          <w:rFonts w:ascii="EB Garamond" w:hAnsi="EB Garamond" w:eastAsia="EB Garamond"/>
        </w:rPr>
        <w:t xml:space="preserve"> </w:t>
      </w:r>
      <w:r>
        <w:rPr>
          <w:rFonts w:ascii="EB Garamond" w:hAnsi="EB Garamond" w:eastAsia="EB Garamond"/>
          <w:b w:val="0"/>
          <w:i w:val="0"/>
          <w:sz w:val="22"/>
        </w:rPr>
        <w:t>Accuracy matters because authority gives a manager's first interpretation unusual force. Once “lazy,” “negative,” “not leadership material,” or “bad attitude” enters management conversation, later facts are often filtered through that label. Curiosity interrupts the label before it becomes a reputation.</w:t>
      </w:r>
    </w:p>
    <w:p>
      <w:pPr>
        <w:spacing w:lineRule="auto" w:line="259" w:before="0" w:after="0"/>
        <w:ind w:left="0" w:right="0" w:firstLine="317"/>
        <w:jc w:val="left"/>
        <w:pStyle w:val="QGBodyText"/>
        <w:widowControl/>
      </w:pPr>
      <w:r>
        <w:rPr>
          <w:rFonts w:ascii="EB Garamond" w:hAnsi="EB Garamond" w:eastAsia="EB Garamond"/>
          <w:b w:val="0"/>
          <w:i w:val="0"/>
          <w:sz w:val="22"/>
        </w:rPr>
        <w:t>A responsible sequence is simple: establish what happened, verify what was expected, examine the training and system, hear the employee's account, identify the behavior that must change, and only then decide the consequence. Character judgments should never be used as a shortcut for incomplete leadership work.</w:t>
      </w:r>
      <w:r>
        <w:rPr>
          <w:rFonts w:ascii="EB Garamond" w:hAnsi="EB Garamond" w:eastAsia="EB Garamond"/>
        </w:rPr>
        <w:t xml:space="preserve"> </w:t>
      </w:r>
      <w:r>
        <w:rPr>
          <w:rFonts w:ascii="EB Garamond" w:hAnsi="EB Garamond" w:eastAsia="EB Garamond"/>
          <w:b w:val="0"/>
          <w:i w:val="0"/>
          <w:sz w:val="22"/>
        </w:rPr>
        <w:t>There is a courtroom inside the ego.</w:t>
      </w:r>
      <w:r>
        <w:rPr>
          <w:rFonts w:ascii="EB Garamond" w:hAnsi="EB Garamond" w:eastAsia="EB Garamond"/>
        </w:rPr>
        <w:t xml:space="preserve"> </w:t>
      </w:r>
      <w:r>
        <w:rPr>
          <w:rFonts w:ascii="EB Garamond" w:hAnsi="EB Garamond" w:eastAsia="EB Garamond"/>
          <w:b w:val="0"/>
          <w:i w:val="0"/>
          <w:sz w:val="22"/>
        </w:rPr>
        <w:t>Most people do not know they are living in it.</w:t>
      </w:r>
      <w:r>
        <w:rPr>
          <w:rFonts w:ascii="EB Garamond" w:hAnsi="EB Garamond" w:eastAsia="EB Garamond"/>
        </w:rPr>
        <w:t xml:space="preserve"> </w:t>
      </w:r>
      <w:r>
        <w:rPr>
          <w:rFonts w:ascii="EB Garamond" w:hAnsi="EB Garamond" w:eastAsia="EB Garamond"/>
          <w:b w:val="0"/>
          <w:i w:val="0"/>
          <w:sz w:val="22"/>
        </w:rPr>
        <w:t>But the moment a difficult truth enters the room, the trial begins.</w:t>
      </w:r>
      <w:r>
        <w:rPr>
          <w:rFonts w:ascii="EB Garamond" w:hAnsi="EB Garamond" w:eastAsia="EB Garamond"/>
        </w:rPr>
        <w:t xml:space="preserve"> </w:t>
      </w:r>
      <w:r>
        <w:rPr>
          <w:rFonts w:ascii="EB Garamond" w:hAnsi="EB Garamond" w:eastAsia="EB Garamond"/>
          <w:b w:val="0"/>
          <w:i w:val="0"/>
          <w:sz w:val="22"/>
        </w:rPr>
        <w:t>The accusation is read.</w:t>
      </w:r>
      <w:r>
        <w:rPr>
          <w:rFonts w:ascii="EB Garamond" w:hAnsi="EB Garamond" w:eastAsia="EB Garamond"/>
        </w:rPr>
        <w:t xml:space="preserve"> </w:t>
      </w:r>
      <w:r>
        <w:rPr>
          <w:rFonts w:ascii="EB Garamond" w:hAnsi="EB Garamond" w:eastAsia="EB Garamond"/>
          <w:b w:val="0"/>
          <w:i w:val="0"/>
          <w:sz w:val="22"/>
        </w:rPr>
        <w:t>The defense stands.</w:t>
      </w:r>
    </w:p>
    <w:p>
      <w:pPr>
        <w:spacing w:lineRule="auto" w:line="259" w:before="0" w:after="0"/>
        <w:ind w:left="0" w:right="0" w:firstLine="317"/>
        <w:jc w:val="left"/>
        <w:pStyle w:val="QGBodyText"/>
        <w:widowControl/>
      </w:pPr>
      <w:r>
        <w:rPr>
          <w:rFonts w:ascii="EB Garamond" w:hAnsi="EB Garamond" w:eastAsia="EB Garamond"/>
          <w:b w:val="0"/>
          <w:i w:val="0"/>
          <w:sz w:val="22"/>
        </w:rPr>
        <w:t>Evidence is selected.</w:t>
      </w:r>
      <w:r>
        <w:rPr>
          <w:rFonts w:ascii="EB Garamond" w:hAnsi="EB Garamond" w:eastAsia="EB Garamond"/>
        </w:rPr>
        <w:t xml:space="preserve"> </w:t>
      </w:r>
      <w:r>
        <w:rPr>
          <w:rFonts w:ascii="EB Garamond" w:hAnsi="EB Garamond" w:eastAsia="EB Garamond"/>
          <w:b w:val="0"/>
          <w:i w:val="0"/>
          <w:sz w:val="22"/>
        </w:rPr>
        <w:t>Context is presented.</w:t>
      </w:r>
      <w:r>
        <w:rPr>
          <w:rFonts w:ascii="EB Garamond" w:hAnsi="EB Garamond" w:eastAsia="EB Garamond"/>
        </w:rPr>
        <w:t xml:space="preserve"> </w:t>
      </w:r>
      <w:r>
        <w:rPr>
          <w:rFonts w:ascii="EB Garamond" w:hAnsi="EB Garamond" w:eastAsia="EB Garamond"/>
          <w:b w:val="0"/>
          <w:i w:val="0"/>
          <w:sz w:val="22"/>
        </w:rPr>
        <w:t>Witnesses are dismissed.</w:t>
      </w:r>
      <w:r>
        <w:rPr>
          <w:rFonts w:ascii="EB Garamond" w:hAnsi="EB Garamond" w:eastAsia="EB Garamond"/>
        </w:rPr>
        <w:t xml:space="preserve"> </w:t>
      </w:r>
      <w:r>
        <w:rPr>
          <w:rFonts w:ascii="EB Garamond" w:hAnsi="EB Garamond" w:eastAsia="EB Garamond"/>
          <w:b w:val="0"/>
          <w:i w:val="0"/>
          <w:sz w:val="22"/>
        </w:rPr>
        <w:t>The goal is not understanding.</w:t>
      </w:r>
      <w:r>
        <w:rPr>
          <w:rFonts w:ascii="EB Garamond" w:hAnsi="EB Garamond" w:eastAsia="EB Garamond"/>
        </w:rPr>
        <w:t xml:space="preserve"> </w:t>
      </w:r>
      <w:r>
        <w:rPr>
          <w:rFonts w:ascii="EB Garamond" w:hAnsi="EB Garamond" w:eastAsia="EB Garamond"/>
          <w:b w:val="0"/>
          <w:i w:val="0"/>
          <w:sz w:val="22"/>
        </w:rPr>
        <w:t>The goal is acquittal.</w:t>
      </w:r>
      <w:r>
        <w:rPr>
          <w:rFonts w:ascii="EB Garamond" w:hAnsi="EB Garamond" w:eastAsia="EB Garamond"/>
        </w:rPr>
        <w:t xml:space="preserve"> </w:t>
      </w:r>
      <w:r>
        <w:rPr>
          <w:rFonts w:ascii="EB Garamond" w:hAnsi="EB Garamond" w:eastAsia="EB Garamond"/>
          <w:b w:val="0"/>
          <w:i w:val="0"/>
          <w:sz w:val="22"/>
        </w:rPr>
        <w:t>This is what happens when a person cannot tolerate being wrong.</w:t>
      </w:r>
      <w:r>
        <w:rPr>
          <w:rFonts w:ascii="EB Garamond" w:hAnsi="EB Garamond" w:eastAsia="EB Garamond"/>
        </w:rPr>
        <w:t xml:space="preserve"> </w:t>
      </w:r>
      <w:r>
        <w:rPr>
          <w:rFonts w:ascii="EB Garamond" w:hAnsi="EB Garamond" w:eastAsia="EB Garamond"/>
          <w:b w:val="0"/>
          <w:i w:val="0"/>
          <w:sz w:val="22"/>
        </w:rPr>
        <w:t>They do not listen to discover what is true.</w:t>
      </w:r>
      <w:r>
        <w:rPr>
          <w:rFonts w:ascii="EB Garamond" w:hAnsi="EB Garamond" w:eastAsia="EB Garamond"/>
        </w:rPr>
        <w:t xml:space="preserve"> </w:t>
      </w:r>
      <w:r>
        <w:rPr>
          <w:rFonts w:ascii="EB Garamond" w:hAnsi="EB Garamond" w:eastAsia="EB Garamond"/>
          <w:b w:val="0"/>
          <w:i w:val="0"/>
          <w:sz w:val="22"/>
        </w:rPr>
        <w:t>They listen to protect the version of themselves they need to remain intact.</w:t>
      </w:r>
      <w:r>
        <w:rPr>
          <w:rFonts w:ascii="EB Garamond" w:hAnsi="EB Garamond" w:eastAsia="EB Garamond"/>
        </w:rPr>
        <w:t xml:space="preserve"> </w:t>
      </w:r>
      <w:r>
        <w:rPr>
          <w:rFonts w:ascii="EB Garamond" w:hAnsi="EB Garamond" w:eastAsia="EB Garamond"/>
          <w:b w:val="0"/>
          <w:i w:val="0"/>
          <w:sz w:val="22"/>
        </w:rPr>
        <w:t>A wife says, “I felt alone last night.”</w:t>
      </w:r>
    </w:p>
    <w:p>
      <w:pPr>
        <w:spacing w:lineRule="auto" w:line="259" w:before="0" w:after="0"/>
        <w:ind w:left="0" w:right="0" w:firstLine="0"/>
        <w:jc w:val="left"/>
        <w:pStyle w:val="QGBodyText"/>
        <w:widowControl/>
      </w:pPr>
      <w:r>
        <w:rPr>
          <w:rFonts w:ascii="EB Garamond" w:hAnsi="EB Garamond" w:eastAsia="EB Garamond"/>
          <w:b w:val="0"/>
          <w:i w:val="0"/>
          <w:sz w:val="22"/>
        </w:rPr>
        <w:t>The courtroom hears:</w:t>
      </w:r>
    </w:p>
    <w:p>
      <w:pPr>
        <w:spacing w:lineRule="auto" w:line="259" w:before="0" w:after="0"/>
        <w:ind w:left="0" w:right="0" w:firstLine="317"/>
        <w:jc w:val="left"/>
        <w:pStyle w:val="QGBodyText"/>
        <w:widowControl/>
      </w:pPr>
      <w:r>
        <w:rPr>
          <w:rFonts w:ascii="EB Garamond" w:hAnsi="EB Garamond" w:eastAsia="EB Garamond"/>
          <w:b w:val="0"/>
          <w:i w:val="0"/>
          <w:sz w:val="22"/>
        </w:rPr>
        <w:t>You are a bad husband.</w:t>
      </w:r>
      <w:r>
        <w:rPr>
          <w:rFonts w:ascii="EB Garamond" w:hAnsi="EB Garamond" w:eastAsia="EB Garamond"/>
        </w:rPr>
        <w:t xml:space="preserve"> </w:t>
      </w:r>
      <w:r>
        <w:rPr>
          <w:rFonts w:ascii="EB Garamond" w:hAnsi="EB Garamond" w:eastAsia="EB Garamond"/>
          <w:b w:val="0"/>
          <w:i w:val="0"/>
          <w:sz w:val="22"/>
        </w:rPr>
        <w:t>A child says, “You never listen.”</w:t>
      </w:r>
    </w:p>
    <w:p>
      <w:pPr>
        <w:spacing w:lineRule="auto" w:line="259" w:before="0" w:after="0"/>
        <w:ind w:left="0" w:right="0" w:firstLine="0"/>
        <w:jc w:val="left"/>
        <w:pStyle w:val="QGBodyText"/>
        <w:widowControl/>
      </w:pPr>
      <w:r>
        <w:rPr>
          <w:rFonts w:ascii="EB Garamond" w:hAnsi="EB Garamond" w:eastAsia="EB Garamond"/>
          <w:b w:val="0"/>
          <w:i w:val="0"/>
          <w:sz w:val="22"/>
        </w:rPr>
        <w:t>The courtroom hears:</w:t>
      </w:r>
    </w:p>
    <w:p>
      <w:pPr>
        <w:spacing w:lineRule="auto" w:line="259" w:before="0" w:after="0"/>
        <w:ind w:left="0" w:right="0" w:firstLine="317"/>
        <w:jc w:val="left"/>
        <w:pStyle w:val="QGBodyText"/>
        <w:widowControl/>
      </w:pPr>
      <w:r>
        <w:rPr>
          <w:rFonts w:ascii="EB Garamond" w:hAnsi="EB Garamond" w:eastAsia="EB Garamond"/>
          <w:b w:val="0"/>
          <w:i w:val="0"/>
          <w:sz w:val="22"/>
        </w:rPr>
        <w:t>You are failing as a parent.</w:t>
      </w:r>
      <w:r>
        <w:rPr>
          <w:rFonts w:ascii="EB Garamond" w:hAnsi="EB Garamond" w:eastAsia="EB Garamond"/>
        </w:rPr>
        <w:t xml:space="preserve"> </w:t>
      </w:r>
      <w:r>
        <w:rPr>
          <w:rFonts w:ascii="EB Garamond" w:hAnsi="EB Garamond" w:eastAsia="EB Garamond"/>
          <w:b w:val="0"/>
          <w:i w:val="0"/>
          <w:sz w:val="22"/>
        </w:rPr>
        <w:t>An employee says, “I was nervous to bring this up.”</w:t>
      </w:r>
    </w:p>
    <w:p>
      <w:pPr>
        <w:spacing w:lineRule="auto" w:line="259" w:before="0" w:after="0"/>
        <w:ind w:left="0" w:right="0" w:firstLine="0"/>
        <w:jc w:val="left"/>
        <w:pStyle w:val="QGBodyText"/>
        <w:widowControl/>
      </w:pPr>
      <w:r>
        <w:rPr>
          <w:rFonts w:ascii="EB Garamond" w:hAnsi="EB Garamond" w:eastAsia="EB Garamond"/>
          <w:b w:val="0"/>
          <w:i w:val="0"/>
          <w:sz w:val="22"/>
        </w:rPr>
        <w:t>The courtroom hears:</w:t>
      </w:r>
    </w:p>
    <w:p>
      <w:pPr>
        <w:spacing w:lineRule="auto" w:line="259" w:before="0" w:after="0"/>
        <w:ind w:left="0" w:right="0" w:firstLine="317"/>
        <w:jc w:val="left"/>
        <w:pStyle w:val="QGBodyText"/>
        <w:widowControl/>
      </w:pPr>
      <w:r>
        <w:rPr>
          <w:rFonts w:ascii="EB Garamond" w:hAnsi="EB Garamond" w:eastAsia="EB Garamond"/>
          <w:b w:val="0"/>
          <w:i w:val="0"/>
          <w:sz w:val="22"/>
        </w:rPr>
        <w:t>You are not approachable.</w:t>
      </w:r>
      <w:r>
        <w:rPr>
          <w:rFonts w:ascii="EB Garamond" w:hAnsi="EB Garamond" w:eastAsia="EB Garamond"/>
        </w:rPr>
        <w:t xml:space="preserve"> </w:t>
      </w:r>
      <w:r>
        <w:rPr>
          <w:rFonts w:ascii="EB Garamond" w:hAnsi="EB Garamond" w:eastAsia="EB Garamond"/>
          <w:b w:val="0"/>
          <w:i w:val="0"/>
          <w:sz w:val="22"/>
        </w:rPr>
        <w:t>A friend says, “That hurt me.”</w:t>
      </w:r>
    </w:p>
    <w:p>
      <w:pPr>
        <w:spacing w:lineRule="auto" w:line="259" w:before="0" w:after="0"/>
        <w:ind w:left="0" w:right="0" w:firstLine="0"/>
        <w:jc w:val="left"/>
        <w:pStyle w:val="QGBodyText"/>
        <w:widowControl/>
      </w:pPr>
      <w:r>
        <w:rPr>
          <w:rFonts w:ascii="EB Garamond" w:hAnsi="EB Garamond" w:eastAsia="EB Garamond"/>
          <w:b w:val="0"/>
          <w:i w:val="0"/>
          <w:sz w:val="22"/>
        </w:rPr>
        <w:t>The courtroom hears:</w:t>
      </w:r>
    </w:p>
    <w:p>
      <w:pPr>
        <w:spacing w:lineRule="auto" w:line="259" w:before="0" w:after="0"/>
        <w:ind w:left="0" w:right="0" w:firstLine="317"/>
        <w:jc w:val="left"/>
        <w:pStyle w:val="QGBodyText"/>
        <w:widowControl/>
      </w:pPr>
      <w:r>
        <w:rPr>
          <w:rFonts w:ascii="EB Garamond" w:hAnsi="EB Garamond" w:eastAsia="EB Garamond"/>
          <w:b w:val="0"/>
          <w:i w:val="0"/>
          <w:sz w:val="22"/>
        </w:rPr>
        <w:t>You are being accused.</w:t>
      </w:r>
      <w:r>
        <w:rPr>
          <w:rFonts w:ascii="EB Garamond" w:hAnsi="EB Garamond" w:eastAsia="EB Garamond"/>
        </w:rPr>
        <w:t xml:space="preserve"> </w:t>
      </w:r>
      <w:r>
        <w:rPr>
          <w:rFonts w:ascii="EB Garamond" w:hAnsi="EB Garamond" w:eastAsia="EB Garamond"/>
          <w:b w:val="0"/>
          <w:i w:val="0"/>
          <w:sz w:val="22"/>
        </w:rPr>
        <w:t>And before the real conversation can begin, the defense is already speaking.</w:t>
      </w:r>
    </w:p>
    <w:p>
      <w:pPr>
        <w:spacing w:lineRule="auto" w:line="259" w:before="0" w:after="0"/>
        <w:ind w:left="0" w:right="0" w:firstLine="0"/>
        <w:jc w:val="left"/>
        <w:pStyle w:val="QGBodyText"/>
        <w:widowControl/>
      </w:pPr>
      <w:r>
        <w:rPr>
          <w:rFonts w:ascii="EB Garamond" w:hAnsi="EB Garamond" w:eastAsia="EB Garamond"/>
          <w:b w:val="0"/>
          <w:i w:val="0"/>
          <w:sz w:val="22"/>
        </w:rPr>
        <w:t>“I did not mean it that way.”</w:t>
      </w:r>
    </w:p>
    <w:p>
      <w:pPr>
        <w:spacing w:lineRule="auto" w:line="259" w:before="0" w:after="0"/>
        <w:ind w:left="0" w:right="0" w:firstLine="0"/>
        <w:jc w:val="left"/>
        <w:pStyle w:val="QGBodyText"/>
        <w:widowControl/>
      </w:pPr>
      <w:r>
        <w:rPr>
          <w:rFonts w:ascii="EB Garamond" w:hAnsi="EB Garamond" w:eastAsia="EB Garamond"/>
          <w:b w:val="0"/>
          <w:i w:val="0"/>
          <w:sz w:val="22"/>
        </w:rPr>
        <w:t>“That is not fair.”</w:t>
      </w:r>
    </w:p>
    <w:p>
      <w:pPr>
        <w:spacing w:lineRule="auto" w:line="259" w:before="0" w:after="0"/>
        <w:ind w:left="0" w:right="0" w:firstLine="0"/>
        <w:jc w:val="left"/>
        <w:pStyle w:val="QGBodyText"/>
        <w:widowControl/>
      </w:pPr>
      <w:r>
        <w:rPr>
          <w:rFonts w:ascii="EB Garamond" w:hAnsi="EB Garamond" w:eastAsia="EB Garamond"/>
          <w:b w:val="0"/>
          <w:i w:val="0"/>
          <w:sz w:val="22"/>
        </w:rPr>
        <w:t>“You are taking it wrong.”</w:t>
      </w:r>
    </w:p>
    <w:p>
      <w:pPr>
        <w:spacing w:lineRule="auto" w:line="259" w:before="0" w:after="0"/>
        <w:ind w:left="0" w:right="0" w:firstLine="0"/>
        <w:jc w:val="left"/>
        <w:pStyle w:val="QGBodyText"/>
        <w:widowControl/>
      </w:pPr>
      <w:r>
        <w:rPr>
          <w:rFonts w:ascii="EB Garamond" w:hAnsi="EB Garamond" w:eastAsia="EB Garamond"/>
          <w:b w:val="0"/>
          <w:i w:val="0"/>
          <w:sz w:val="22"/>
        </w:rPr>
        <w:t>“You do not understand what I was dealing with.”</w:t>
      </w:r>
    </w:p>
    <w:p>
      <w:pPr>
        <w:spacing w:lineRule="auto" w:line="259" w:before="0" w:after="0"/>
        <w:ind w:left="0" w:right="0" w:firstLine="0"/>
        <w:jc w:val="left"/>
        <w:pStyle w:val="QGBodyText"/>
        <w:widowControl/>
      </w:pPr>
      <w:r>
        <w:rPr>
          <w:rFonts w:ascii="EB Garamond" w:hAnsi="EB Garamond" w:eastAsia="EB Garamond"/>
          <w:b w:val="0"/>
          <w:i w:val="0"/>
          <w:sz w:val="22"/>
        </w:rPr>
        <w:t>“I always have to be the bad guy.”</w:t>
      </w:r>
    </w:p>
    <w:p>
      <w:pPr>
        <w:spacing w:lineRule="auto" w:line="259" w:before="0" w:after="0"/>
        <w:ind w:left="0" w:right="0" w:firstLine="0"/>
        <w:jc w:val="left"/>
        <w:pStyle w:val="QGBodyText"/>
        <w:widowControl/>
      </w:pPr>
      <w:r>
        <w:rPr>
          <w:rFonts w:ascii="EB Garamond" w:hAnsi="EB Garamond" w:eastAsia="EB Garamond"/>
          <w:b w:val="0"/>
          <w:i w:val="0"/>
          <w:sz w:val="22"/>
        </w:rPr>
        <w:t>“After everything I have done?”</w:t>
      </w:r>
    </w:p>
    <w:p>
      <w:pPr>
        <w:spacing w:lineRule="auto" w:line="259" w:before="0" w:after="0"/>
        <w:ind w:left="0" w:right="0" w:firstLine="317"/>
        <w:jc w:val="left"/>
        <w:pStyle w:val="QGBodyText"/>
        <w:widowControl/>
      </w:pPr>
      <w:r>
        <w:rPr>
          <w:rFonts w:ascii="EB Garamond" w:hAnsi="EB Garamond" w:eastAsia="EB Garamond"/>
          <w:b w:val="0"/>
          <w:i w:val="0"/>
          <w:sz w:val="22"/>
        </w:rPr>
        <w:t>The words may vary.</w:t>
      </w:r>
      <w:r>
        <w:rPr>
          <w:rFonts w:ascii="EB Garamond" w:hAnsi="EB Garamond" w:eastAsia="EB Garamond"/>
        </w:rPr>
        <w:t xml:space="preserve"> </w:t>
      </w:r>
      <w:r>
        <w:rPr>
          <w:rFonts w:ascii="EB Garamond" w:hAnsi="EB Garamond" w:eastAsia="EB Garamond"/>
          <w:b w:val="0"/>
          <w:i w:val="0"/>
          <w:sz w:val="22"/>
        </w:rPr>
        <w:t>The pattern is the same.</w:t>
      </w:r>
      <w:r>
        <w:rPr>
          <w:rFonts w:ascii="EB Garamond" w:hAnsi="EB Garamond" w:eastAsia="EB Garamond"/>
        </w:rPr>
        <w:t xml:space="preserve"> </w:t>
      </w:r>
      <w:r>
        <w:rPr>
          <w:rFonts w:ascii="EB Garamond" w:hAnsi="EB Garamond" w:eastAsia="EB Garamond"/>
          <w:b w:val="0"/>
          <w:i w:val="0"/>
          <w:sz w:val="22"/>
        </w:rPr>
        <w:t>Someone brought an experience.</w:t>
      </w:r>
      <w:r>
        <w:rPr>
          <w:rFonts w:ascii="EB Garamond" w:hAnsi="EB Garamond" w:eastAsia="EB Garamond"/>
        </w:rPr>
        <w:t xml:space="preserve"> </w:t>
      </w:r>
      <w:r>
        <w:rPr>
          <w:rFonts w:ascii="EB Garamond" w:hAnsi="EB Garamond" w:eastAsia="EB Garamond"/>
          <w:b w:val="0"/>
          <w:i w:val="0"/>
          <w:sz w:val="22"/>
        </w:rPr>
        <w:t>The ego turned it into a charge.</w:t>
      </w:r>
      <w:r>
        <w:rPr>
          <w:rFonts w:ascii="EB Garamond" w:hAnsi="EB Garamond" w:eastAsia="EB Garamond"/>
        </w:rPr>
        <w:t xml:space="preserve"> </w:t>
      </w:r>
      <w:r>
        <w:rPr>
          <w:rFonts w:ascii="EB Garamond" w:hAnsi="EB Garamond" w:eastAsia="EB Garamond"/>
          <w:b w:val="0"/>
          <w:i w:val="0"/>
          <w:sz w:val="22"/>
        </w:rPr>
        <w:t>This is how curiosity disappears.</w:t>
      </w:r>
      <w:r>
        <w:rPr>
          <w:rFonts w:ascii="EB Garamond" w:hAnsi="EB Garamond" w:eastAsia="EB Garamond"/>
        </w:rPr>
        <w:t xml:space="preserve"> </w:t>
      </w:r>
      <w:r>
        <w:rPr>
          <w:rFonts w:ascii="EB Garamond" w:hAnsi="EB Garamond" w:eastAsia="EB Garamond"/>
          <w:b w:val="0"/>
          <w:i w:val="0"/>
          <w:sz w:val="22"/>
        </w:rPr>
        <w:t>Not because the person has no intelligence.</w:t>
      </w:r>
      <w:r>
        <w:rPr>
          <w:rFonts w:ascii="EB Garamond" w:hAnsi="EB Garamond" w:eastAsia="EB Garamond"/>
        </w:rPr>
        <w:t xml:space="preserve"> </w:t>
      </w:r>
      <w:r>
        <w:rPr>
          <w:rFonts w:ascii="EB Garamond" w:hAnsi="EB Garamond" w:eastAsia="EB Garamond"/>
          <w:b w:val="0"/>
          <w:i w:val="0"/>
          <w:sz w:val="22"/>
        </w:rPr>
        <w:t>Not because they do not care.</w:t>
      </w:r>
      <w:r>
        <w:rPr>
          <w:rFonts w:ascii="EB Garamond" w:hAnsi="EB Garamond" w:eastAsia="EB Garamond"/>
        </w:rPr>
        <w:t xml:space="preserve"> </w:t>
      </w:r>
      <w:r>
        <w:rPr>
          <w:rFonts w:ascii="EB Garamond" w:hAnsi="EB Garamond" w:eastAsia="EB Garamond"/>
          <w:b w:val="0"/>
          <w:i w:val="0"/>
          <w:sz w:val="22"/>
        </w:rPr>
        <w:t>Not because they are incapable of love.</w:t>
      </w:r>
      <w:r>
        <w:rPr>
          <w:rFonts w:ascii="EB Garamond" w:hAnsi="EB Garamond" w:eastAsia="EB Garamond"/>
        </w:rPr>
        <w:t xml:space="preserve"> </w:t>
      </w:r>
      <w:r>
        <w:rPr>
          <w:rFonts w:ascii="EB Garamond" w:hAnsi="EB Garamond" w:eastAsia="EB Garamond"/>
          <w:b w:val="0"/>
          <w:i w:val="0"/>
          <w:sz w:val="22"/>
        </w:rPr>
        <w:t>Curiosity disappears because the truth feels like a threat to identity.</w:t>
      </w:r>
      <w:r>
        <w:rPr>
          <w:rFonts w:ascii="EB Garamond" w:hAnsi="EB Garamond" w:eastAsia="EB Garamond"/>
        </w:rPr>
        <w:t xml:space="preserve"> </w:t>
      </w:r>
      <w:r>
        <w:rPr>
          <w:rFonts w:ascii="EB Garamond" w:hAnsi="EB Garamond" w:eastAsia="EB Garamond"/>
          <w:b w:val="0"/>
          <w:i w:val="0"/>
          <w:sz w:val="22"/>
        </w:rPr>
        <w:t>And when identity feels threatened, many people stop listening for meaning and start listening for danger.</w:t>
      </w:r>
      <w:r>
        <w:rPr>
          <w:rFonts w:ascii="EB Garamond" w:hAnsi="EB Garamond" w:eastAsia="EB Garamond"/>
        </w:rPr>
        <w:t xml:space="preserve"> </w:t>
      </w:r>
      <w:r>
        <w:rPr>
          <w:rFonts w:ascii="EB Garamond" w:hAnsi="EB Garamond" w:eastAsia="EB Garamond"/>
          <w:b w:val="0"/>
          <w:i w:val="0"/>
          <w:sz w:val="22"/>
        </w:rPr>
        <w:t>That is why defensiveness is so costly.</w:t>
      </w:r>
      <w:r>
        <w:rPr>
          <w:rFonts w:ascii="EB Garamond" w:hAnsi="EB Garamond" w:eastAsia="EB Garamond"/>
        </w:rPr>
        <w:t xml:space="preserve"> </w:t>
      </w:r>
      <w:r>
        <w:rPr>
          <w:rFonts w:ascii="EB Garamond" w:hAnsi="EB Garamond" w:eastAsia="EB Garamond"/>
          <w:b w:val="0"/>
          <w:i w:val="0"/>
          <w:sz w:val="22"/>
        </w:rPr>
        <w:t>It does not merely make someone harder to talk to.</w:t>
      </w:r>
    </w:p>
    <w:p>
      <w:pPr>
        <w:spacing w:lineRule="auto" w:line="259" w:before="0" w:after="0"/>
        <w:ind w:left="0" w:right="0" w:firstLine="317"/>
        <w:jc w:val="left"/>
        <w:pStyle w:val="QGBodyText"/>
        <w:widowControl/>
      </w:pPr>
      <w:r>
        <w:rPr>
          <w:rFonts w:ascii="EB Garamond" w:hAnsi="EB Garamond" w:eastAsia="EB Garamond"/>
          <w:b w:val="0"/>
          <w:i w:val="0"/>
          <w:sz w:val="22"/>
        </w:rPr>
        <w:t>It makes reality harder to reach.</w:t>
      </w:r>
      <w:r>
        <w:rPr>
          <w:rFonts w:ascii="EB Garamond" w:hAnsi="EB Garamond" w:eastAsia="EB Garamond"/>
        </w:rPr>
        <w:t xml:space="preserve"> </w:t>
      </w:r>
      <w:r>
        <w:rPr>
          <w:rFonts w:ascii="EB Garamond" w:hAnsi="EB Garamond" w:eastAsia="EB Garamond"/>
          <w:b w:val="0"/>
          <w:i w:val="0"/>
          <w:sz w:val="22"/>
        </w:rPr>
        <w:t>A defensive person may say they want the truth.</w:t>
      </w:r>
      <w:r>
        <w:rPr>
          <w:rFonts w:ascii="EB Garamond" w:hAnsi="EB Garamond" w:eastAsia="EB Garamond"/>
        </w:rPr>
        <w:t xml:space="preserve"> </w:t>
      </w:r>
      <w:r>
        <w:rPr>
          <w:rFonts w:ascii="EB Garamond" w:hAnsi="EB Garamond" w:eastAsia="EB Garamond"/>
          <w:b w:val="0"/>
          <w:i w:val="0"/>
          <w:sz w:val="22"/>
        </w:rPr>
        <w:t>But the truth has to pass through too many guards.</w:t>
      </w:r>
      <w:r>
        <w:rPr>
          <w:rFonts w:ascii="EB Garamond" w:hAnsi="EB Garamond" w:eastAsia="EB Garamond"/>
        </w:rPr>
        <w:t xml:space="preserve"> </w:t>
      </w:r>
      <w:r>
        <w:rPr>
          <w:rFonts w:ascii="EB Garamond" w:hAnsi="EB Garamond" w:eastAsia="EB Garamond"/>
          <w:b w:val="0"/>
          <w:i w:val="0"/>
          <w:sz w:val="22"/>
        </w:rPr>
        <w:t>It has to survive tone.</w:t>
      </w:r>
      <w:r>
        <w:rPr>
          <w:rFonts w:ascii="EB Garamond" w:hAnsi="EB Garamond" w:eastAsia="EB Garamond"/>
        </w:rPr>
        <w:t xml:space="preserve"> </w:t>
      </w:r>
      <w:r>
        <w:rPr>
          <w:rFonts w:ascii="EB Garamond" w:hAnsi="EB Garamond" w:eastAsia="EB Garamond"/>
          <w:b w:val="0"/>
          <w:i w:val="0"/>
          <w:sz w:val="22"/>
        </w:rPr>
        <w:t>Survive interruption.</w:t>
      </w:r>
      <w:r>
        <w:rPr>
          <w:rFonts w:ascii="EB Garamond" w:hAnsi="EB Garamond" w:eastAsia="EB Garamond"/>
        </w:rPr>
        <w:t xml:space="preserve"> </w:t>
      </w:r>
      <w:r>
        <w:rPr>
          <w:rFonts w:ascii="EB Garamond" w:hAnsi="EB Garamond" w:eastAsia="EB Garamond"/>
          <w:b w:val="0"/>
          <w:i w:val="0"/>
          <w:sz w:val="22"/>
        </w:rPr>
        <w:t>Survive explanation.</w:t>
      </w:r>
      <w:r>
        <w:rPr>
          <w:rFonts w:ascii="EB Garamond" w:hAnsi="EB Garamond" w:eastAsia="EB Garamond"/>
        </w:rPr>
        <w:t xml:space="preserve"> </w:t>
      </w:r>
      <w:r>
        <w:rPr>
          <w:rFonts w:ascii="EB Garamond" w:hAnsi="EB Garamond" w:eastAsia="EB Garamond"/>
          <w:b w:val="0"/>
          <w:i w:val="0"/>
          <w:sz w:val="22"/>
        </w:rPr>
        <w:t>Survive correction.</w:t>
      </w:r>
      <w:r>
        <w:rPr>
          <w:rFonts w:ascii="EB Garamond" w:hAnsi="EB Garamond" w:eastAsia="EB Garamond"/>
        </w:rPr>
        <w:t xml:space="preserve"> </w:t>
      </w:r>
      <w:r>
        <w:rPr>
          <w:rFonts w:ascii="EB Garamond" w:hAnsi="EB Garamond" w:eastAsia="EB Garamond"/>
          <w:b w:val="0"/>
          <w:i w:val="0"/>
          <w:sz w:val="22"/>
        </w:rPr>
        <w:t>Survive the person’s need to remain innocent before anyone can discuss what actually happened.</w:t>
      </w:r>
      <w:r>
        <w:rPr>
          <w:rFonts w:ascii="EB Garamond" w:hAnsi="EB Garamond" w:eastAsia="EB Garamond"/>
        </w:rPr>
        <w:t xml:space="preserve"> </w:t>
      </w:r>
      <w:r>
        <w:rPr>
          <w:rFonts w:ascii="EB Garamond" w:hAnsi="EB Garamond" w:eastAsia="EB Garamond"/>
          <w:b w:val="0"/>
          <w:i w:val="0"/>
          <w:sz w:val="22"/>
        </w:rPr>
        <w:t>After a while, people stop bringing truth to the courtroom.</w:t>
      </w:r>
      <w:r>
        <w:rPr>
          <w:rFonts w:ascii="EB Garamond" w:hAnsi="EB Garamond" w:eastAsia="EB Garamond"/>
        </w:rPr>
        <w:t xml:space="preserve"> </w:t>
      </w:r>
      <w:r>
        <w:rPr>
          <w:rFonts w:ascii="EB Garamond" w:hAnsi="EB Garamond" w:eastAsia="EB Garamond"/>
          <w:b w:val="0"/>
          <w:i w:val="0"/>
          <w:sz w:val="22"/>
        </w:rPr>
        <w:t>They already know how the trial ends.</w:t>
      </w:r>
      <w:r>
        <w:rPr>
          <w:rFonts w:ascii="EB Garamond" w:hAnsi="EB Garamond" w:eastAsia="EB Garamond"/>
        </w:rPr>
        <w:t xml:space="preserve"> </w:t>
      </w:r>
      <w:r>
        <w:rPr>
          <w:rFonts w:ascii="EB Garamond" w:hAnsi="EB Garamond" w:eastAsia="EB Garamond"/>
          <w:b w:val="0"/>
          <w:i w:val="0"/>
          <w:sz w:val="22"/>
        </w:rPr>
        <w:t>Curiosity is the fourth force of Quiet Gravity because it keeps the inner courtroom from becoming the whole relationship.</w:t>
      </w:r>
    </w:p>
    <w:p>
      <w:pPr>
        <w:spacing w:lineRule="auto" w:line="259" w:before="0" w:after="0"/>
        <w:ind w:left="0" w:right="0" w:firstLine="317"/>
        <w:jc w:val="left"/>
        <w:pStyle w:val="QGBodyText"/>
        <w:widowControl/>
      </w:pPr>
      <w:r>
        <w:rPr>
          <w:rFonts w:ascii="EB Garamond" w:hAnsi="EB Garamond" w:eastAsia="EB Garamond"/>
          <w:b w:val="0"/>
          <w:i w:val="0"/>
          <w:sz w:val="22"/>
        </w:rPr>
        <w:t>Curiosity is not weakness.</w:t>
      </w:r>
      <w:r>
        <w:rPr>
          <w:rFonts w:ascii="EB Garamond" w:hAnsi="EB Garamond" w:eastAsia="EB Garamond"/>
        </w:rPr>
        <w:t xml:space="preserve"> </w:t>
      </w:r>
      <w:r>
        <w:rPr>
          <w:rFonts w:ascii="EB Garamond" w:hAnsi="EB Garamond" w:eastAsia="EB Garamond"/>
          <w:b w:val="0"/>
          <w:i w:val="0"/>
          <w:sz w:val="22"/>
        </w:rPr>
        <w:t>It is not agreeing with everything.</w:t>
      </w:r>
      <w:r>
        <w:rPr>
          <w:rFonts w:ascii="EB Garamond" w:hAnsi="EB Garamond" w:eastAsia="EB Garamond"/>
        </w:rPr>
        <w:t xml:space="preserve"> </w:t>
      </w:r>
      <w:r>
        <w:rPr>
          <w:rFonts w:ascii="EB Garamond" w:hAnsi="EB Garamond" w:eastAsia="EB Garamond"/>
          <w:b w:val="0"/>
          <w:i w:val="0"/>
          <w:sz w:val="22"/>
        </w:rPr>
        <w:t>It is not abandoning your perspective.</w:t>
      </w:r>
      <w:r>
        <w:rPr>
          <w:rFonts w:ascii="EB Garamond" w:hAnsi="EB Garamond" w:eastAsia="EB Garamond"/>
        </w:rPr>
        <w:t xml:space="preserve"> </w:t>
      </w:r>
      <w:r>
        <w:rPr>
          <w:rFonts w:ascii="EB Garamond" w:hAnsi="EB Garamond" w:eastAsia="EB Garamond"/>
          <w:b w:val="0"/>
          <w:i w:val="0"/>
          <w:sz w:val="22"/>
        </w:rPr>
        <w:t>It is not letting other people define reality for you.</w:t>
      </w:r>
      <w:r>
        <w:rPr>
          <w:rFonts w:ascii="EB Garamond" w:hAnsi="EB Garamond" w:eastAsia="EB Garamond"/>
        </w:rPr>
        <w:t xml:space="preserve"> </w:t>
      </w:r>
      <w:r>
        <w:rPr>
          <w:rFonts w:ascii="EB Garamond" w:hAnsi="EB Garamond" w:eastAsia="EB Garamond"/>
          <w:b w:val="0"/>
          <w:i w:val="0"/>
          <w:sz w:val="22"/>
        </w:rPr>
        <w:t>Curiosity is the discipline of staying open long enough to understand before protecting yourself.</w:t>
      </w:r>
      <w:r>
        <w:rPr>
          <w:rFonts w:ascii="EB Garamond" w:hAnsi="EB Garamond" w:eastAsia="EB Garamond"/>
        </w:rPr>
        <w:t xml:space="preserve"> </w:t>
      </w:r>
      <w:r>
        <w:rPr>
          <w:rFonts w:ascii="EB Garamond" w:hAnsi="EB Garamond" w:eastAsia="EB Garamond"/>
          <w:b w:val="0"/>
          <w:i w:val="0"/>
          <w:sz w:val="22"/>
        </w:rPr>
        <w:t>That order changes everything.</w:t>
      </w:r>
      <w:r>
        <w:rPr>
          <w:rFonts w:ascii="EB Garamond" w:hAnsi="EB Garamond" w:eastAsia="EB Garamond"/>
        </w:rPr>
        <w:t xml:space="preserve"> </w:t>
      </w:r>
      <w:r>
        <w:rPr>
          <w:rFonts w:ascii="EB Garamond" w:hAnsi="EB Garamond" w:eastAsia="EB Garamond"/>
          <w:b w:val="0"/>
          <w:i w:val="0"/>
          <w:sz w:val="22"/>
        </w:rPr>
        <w:t>Understand first.</w:t>
      </w:r>
      <w:r>
        <w:rPr>
          <w:rFonts w:ascii="EB Garamond" w:hAnsi="EB Garamond" w:eastAsia="EB Garamond"/>
        </w:rPr>
        <w:t xml:space="preserve"> </w:t>
      </w:r>
      <w:r>
        <w:rPr>
          <w:rFonts w:ascii="EB Garamond" w:hAnsi="EB Garamond" w:eastAsia="EB Garamond"/>
          <w:b w:val="0"/>
          <w:i w:val="0"/>
          <w:sz w:val="22"/>
        </w:rPr>
        <w:t>Then respond.</w:t>
      </w:r>
      <w:r>
        <w:rPr>
          <w:rFonts w:ascii="EB Garamond" w:hAnsi="EB Garamond" w:eastAsia="EB Garamond"/>
        </w:rPr>
        <w:t xml:space="preserve"> </w:t>
      </w:r>
      <w:r>
        <w:rPr>
          <w:rFonts w:ascii="EB Garamond" w:hAnsi="EB Garamond" w:eastAsia="EB Garamond"/>
          <w:b w:val="0"/>
          <w:i w:val="0"/>
          <w:sz w:val="22"/>
        </w:rPr>
        <w:t>Receive first.</w:t>
      </w:r>
      <w:r>
        <w:rPr>
          <w:rFonts w:ascii="EB Garamond" w:hAnsi="EB Garamond" w:eastAsia="EB Garamond"/>
        </w:rPr>
        <w:t xml:space="preserve"> </w:t>
      </w:r>
      <w:r>
        <w:rPr>
          <w:rFonts w:ascii="EB Garamond" w:hAnsi="EB Garamond" w:eastAsia="EB Garamond"/>
          <w:b w:val="0"/>
          <w:i w:val="0"/>
          <w:sz w:val="22"/>
        </w:rPr>
        <w:t>Then sort.</w:t>
      </w:r>
      <w:r>
        <w:rPr>
          <w:rFonts w:ascii="EB Garamond" w:hAnsi="EB Garamond" w:eastAsia="EB Garamond"/>
        </w:rPr>
        <w:t xml:space="preserve"> </w:t>
      </w:r>
      <w:r>
        <w:rPr>
          <w:rFonts w:ascii="EB Garamond" w:hAnsi="EB Garamond" w:eastAsia="EB Garamond"/>
          <w:b w:val="0"/>
          <w:i w:val="0"/>
          <w:sz w:val="22"/>
        </w:rPr>
        <w:t>Listen first.</w:t>
      </w:r>
      <w:r>
        <w:rPr>
          <w:rFonts w:ascii="EB Garamond" w:hAnsi="EB Garamond" w:eastAsia="EB Garamond"/>
        </w:rPr>
        <w:t xml:space="preserve"> </w:t>
      </w:r>
      <w:r>
        <w:rPr>
          <w:rFonts w:ascii="EB Garamond" w:hAnsi="EB Garamond" w:eastAsia="EB Garamond"/>
          <w:b w:val="0"/>
          <w:i w:val="0"/>
          <w:sz w:val="22"/>
        </w:rPr>
        <w:t>Then clarify.</w:t>
      </w:r>
      <w:r>
        <w:rPr>
          <w:rFonts w:ascii="EB Garamond" w:hAnsi="EB Garamond" w:eastAsia="EB Garamond"/>
        </w:rPr>
        <w:t xml:space="preserve"> </w:t>
      </w:r>
      <w:r>
        <w:rPr>
          <w:rFonts w:ascii="EB Garamond" w:hAnsi="EB Garamond" w:eastAsia="EB Garamond"/>
          <w:b w:val="0"/>
          <w:i w:val="0"/>
          <w:sz w:val="22"/>
        </w:rPr>
        <w:t>Most people reverse the order.</w:t>
      </w:r>
      <w:r>
        <w:rPr>
          <w:rFonts w:ascii="EB Garamond" w:hAnsi="EB Garamond" w:eastAsia="EB Garamond"/>
        </w:rPr>
        <w:t xml:space="preserve"> </w:t>
      </w:r>
      <w:r>
        <w:rPr>
          <w:rFonts w:ascii="EB Garamond" w:hAnsi="EB Garamond" w:eastAsia="EB Garamond"/>
          <w:b w:val="0"/>
          <w:i w:val="0"/>
          <w:sz w:val="22"/>
        </w:rPr>
        <w:t>They defend first, then ask questions later.</w:t>
      </w:r>
      <w:r>
        <w:rPr>
          <w:rFonts w:ascii="EB Garamond" w:hAnsi="EB Garamond" w:eastAsia="EB Garamond"/>
        </w:rPr>
        <w:t xml:space="preserve"> </w:t>
      </w:r>
      <w:r>
        <w:rPr>
          <w:rFonts w:ascii="EB Garamond" w:hAnsi="EB Garamond" w:eastAsia="EB Garamond"/>
          <w:b w:val="0"/>
          <w:i w:val="0"/>
          <w:sz w:val="22"/>
        </w:rPr>
        <w:t>By then, the room has already learned something.</w:t>
      </w:r>
      <w:r>
        <w:rPr>
          <w:rFonts w:ascii="EB Garamond" w:hAnsi="EB Garamond" w:eastAsia="EB Garamond"/>
        </w:rPr>
        <w:t xml:space="preserve"> </w:t>
      </w:r>
      <w:r>
        <w:rPr>
          <w:rFonts w:ascii="EB Garamond" w:hAnsi="EB Garamond" w:eastAsia="EB Garamond"/>
          <w:b w:val="0"/>
          <w:i w:val="0"/>
          <w:sz w:val="22"/>
        </w:rPr>
        <w:t>This person is not safe with unflattering truth.</w:t>
      </w:r>
    </w:p>
    <w:p>
      <w:pPr>
        <w:spacing w:lineRule="auto" w:line="259" w:before="0" w:after="0"/>
        <w:ind w:left="0" w:right="0" w:firstLine="317"/>
        <w:jc w:val="left"/>
        <w:pStyle w:val="QGBodyText"/>
        <w:widowControl/>
      </w:pPr>
      <w:r>
        <w:rPr>
          <w:rFonts w:ascii="EB Garamond" w:hAnsi="EB Garamond" w:eastAsia="EB Garamond"/>
          <w:b w:val="0"/>
          <w:i w:val="0"/>
          <w:sz w:val="22"/>
        </w:rPr>
        <w:t>A man once believed he was good at communication because he talked openly.</w:t>
      </w:r>
      <w:r>
        <w:rPr>
          <w:rFonts w:ascii="EB Garamond" w:hAnsi="EB Garamond" w:eastAsia="EB Garamond"/>
        </w:rPr>
        <w:t xml:space="preserve"> </w:t>
      </w:r>
      <w:r>
        <w:rPr>
          <w:rFonts w:ascii="EB Garamond" w:hAnsi="EB Garamond" w:eastAsia="EB Garamond"/>
          <w:b w:val="0"/>
          <w:i w:val="0"/>
          <w:sz w:val="22"/>
        </w:rPr>
        <w:t>He could explain his feelings.</w:t>
      </w:r>
      <w:r>
        <w:rPr>
          <w:rFonts w:ascii="EB Garamond" w:hAnsi="EB Garamond" w:eastAsia="EB Garamond"/>
        </w:rPr>
        <w:t xml:space="preserve"> </w:t>
      </w:r>
      <w:r>
        <w:rPr>
          <w:rFonts w:ascii="EB Garamond" w:hAnsi="EB Garamond" w:eastAsia="EB Garamond"/>
          <w:b w:val="0"/>
          <w:i w:val="0"/>
          <w:sz w:val="22"/>
        </w:rPr>
        <w:t>He could describe his childhood.</w:t>
      </w:r>
      <w:r>
        <w:rPr>
          <w:rFonts w:ascii="EB Garamond" w:hAnsi="EB Garamond" w:eastAsia="EB Garamond"/>
        </w:rPr>
        <w:t xml:space="preserve"> </w:t>
      </w:r>
      <w:r>
        <w:rPr>
          <w:rFonts w:ascii="EB Garamond" w:hAnsi="EB Garamond" w:eastAsia="EB Garamond"/>
          <w:b w:val="0"/>
          <w:i w:val="0"/>
          <w:sz w:val="22"/>
        </w:rPr>
        <w:t>He could name his intentions.</w:t>
      </w:r>
      <w:r>
        <w:rPr>
          <w:rFonts w:ascii="EB Garamond" w:hAnsi="EB Garamond" w:eastAsia="EB Garamond"/>
        </w:rPr>
        <w:t xml:space="preserve"> </w:t>
      </w:r>
      <w:r>
        <w:rPr>
          <w:rFonts w:ascii="EB Garamond" w:hAnsi="EB Garamond" w:eastAsia="EB Garamond"/>
          <w:b w:val="0"/>
          <w:i w:val="0"/>
          <w:sz w:val="22"/>
        </w:rPr>
        <w:t>He could talk for hours about relationships, growth, and what mattered to him.</w:t>
      </w:r>
      <w:r>
        <w:rPr>
          <w:rFonts w:ascii="EB Garamond" w:hAnsi="EB Garamond" w:eastAsia="EB Garamond"/>
        </w:rPr>
        <w:t xml:space="preserve"> </w:t>
      </w:r>
      <w:r>
        <w:rPr>
          <w:rFonts w:ascii="EB Garamond" w:hAnsi="EB Garamond" w:eastAsia="EB Garamond"/>
          <w:b w:val="0"/>
          <w:i w:val="0"/>
          <w:sz w:val="22"/>
        </w:rPr>
        <w:t>But whenever his partner brought up something painful, the openness disappeared.</w:t>
      </w:r>
      <w:r>
        <w:rPr>
          <w:rFonts w:ascii="EB Garamond" w:hAnsi="EB Garamond" w:eastAsia="EB Garamond"/>
        </w:rPr>
        <w:t xml:space="preserve"> </w:t>
      </w:r>
      <w:r>
        <w:rPr>
          <w:rFonts w:ascii="EB Garamond" w:hAnsi="EB Garamond" w:eastAsia="EB Garamond"/>
          <w:b w:val="0"/>
          <w:i w:val="0"/>
          <w:sz w:val="22"/>
        </w:rPr>
        <w:t>He became precise.</w:t>
      </w:r>
      <w:r>
        <w:rPr>
          <w:rFonts w:ascii="EB Garamond" w:hAnsi="EB Garamond" w:eastAsia="EB Garamond"/>
        </w:rPr>
        <w:t xml:space="preserve"> </w:t>
      </w:r>
      <w:r>
        <w:rPr>
          <w:rFonts w:ascii="EB Garamond" w:hAnsi="EB Garamond" w:eastAsia="EB Garamond"/>
          <w:b w:val="0"/>
          <w:i w:val="0"/>
          <w:sz w:val="22"/>
        </w:rPr>
        <w:t>Careful.</w:t>
      </w:r>
      <w:r>
        <w:rPr>
          <w:rFonts w:ascii="EB Garamond" w:hAnsi="EB Garamond" w:eastAsia="EB Garamond"/>
        </w:rPr>
        <w:t xml:space="preserve"> </w:t>
      </w:r>
      <w:r>
        <w:rPr>
          <w:rFonts w:ascii="EB Garamond" w:hAnsi="EB Garamond" w:eastAsia="EB Garamond"/>
          <w:b w:val="0"/>
          <w:i w:val="0"/>
          <w:sz w:val="22"/>
        </w:rPr>
        <w:t>Argumentative.</w:t>
      </w:r>
      <w:r>
        <w:rPr>
          <w:rFonts w:ascii="EB Garamond" w:hAnsi="EB Garamond" w:eastAsia="EB Garamond"/>
        </w:rPr>
        <w:t xml:space="preserve"> </w:t>
      </w:r>
      <w:r>
        <w:rPr>
          <w:rFonts w:ascii="EB Garamond" w:hAnsi="EB Garamond" w:eastAsia="EB Garamond"/>
          <w:b w:val="0"/>
          <w:i w:val="0"/>
          <w:sz w:val="22"/>
        </w:rPr>
        <w:t>He corrected timelines.</w:t>
      </w:r>
      <w:r>
        <w:rPr>
          <w:rFonts w:ascii="EB Garamond" w:hAnsi="EB Garamond" w:eastAsia="EB Garamond"/>
        </w:rPr>
        <w:t xml:space="preserve"> </w:t>
      </w:r>
      <w:r>
        <w:rPr>
          <w:rFonts w:ascii="EB Garamond" w:hAnsi="EB Garamond" w:eastAsia="EB Garamond"/>
          <w:b w:val="0"/>
          <w:i w:val="0"/>
          <w:sz w:val="22"/>
        </w:rPr>
        <w:t>Challenged wording.</w:t>
      </w:r>
      <w:r>
        <w:rPr>
          <w:rFonts w:ascii="EB Garamond" w:hAnsi="EB Garamond" w:eastAsia="EB Garamond"/>
        </w:rPr>
        <w:t xml:space="preserve"> </w:t>
      </w:r>
      <w:r>
        <w:rPr>
          <w:rFonts w:ascii="EB Garamond" w:hAnsi="EB Garamond" w:eastAsia="EB Garamond"/>
          <w:b w:val="0"/>
          <w:i w:val="0"/>
          <w:sz w:val="22"/>
        </w:rPr>
        <w:t>Explained context.</w:t>
      </w:r>
      <w:r>
        <w:rPr>
          <w:rFonts w:ascii="EB Garamond" w:hAnsi="EB Garamond" w:eastAsia="EB Garamond"/>
        </w:rPr>
        <w:t xml:space="preserve"> </w:t>
      </w:r>
      <w:r>
        <w:rPr>
          <w:rFonts w:ascii="EB Garamond" w:hAnsi="EB Garamond" w:eastAsia="EB Garamond"/>
          <w:b w:val="0"/>
          <w:i w:val="0"/>
          <w:sz w:val="22"/>
        </w:rPr>
        <w:t>Questioned whether she was remembering accurately.</w:t>
      </w:r>
      <w:r>
        <w:rPr>
          <w:rFonts w:ascii="EB Garamond" w:hAnsi="EB Garamond" w:eastAsia="EB Garamond"/>
        </w:rPr>
        <w:t xml:space="preserve"> </w:t>
      </w:r>
      <w:r>
        <w:rPr>
          <w:rFonts w:ascii="EB Garamond" w:hAnsi="EB Garamond" w:eastAsia="EB Garamond"/>
          <w:b w:val="0"/>
          <w:i w:val="0"/>
          <w:sz w:val="22"/>
        </w:rPr>
        <w:t>By the end of each conversation, the original hurt was buried under a debate about details.</w:t>
      </w:r>
    </w:p>
    <w:p>
      <w:pPr>
        <w:spacing w:lineRule="auto" w:line="259" w:before="0" w:after="0"/>
        <w:ind w:left="0" w:right="0" w:firstLine="317"/>
        <w:jc w:val="left"/>
        <w:pStyle w:val="QGBodyText"/>
        <w:widowControl/>
      </w:pPr>
      <w:r>
        <w:rPr>
          <w:rFonts w:ascii="EB Garamond" w:hAnsi="EB Garamond" w:eastAsia="EB Garamond"/>
          <w:b w:val="0"/>
          <w:i w:val="0"/>
          <w:sz w:val="22"/>
        </w:rPr>
        <w:t>He thought they were communicating.</w:t>
      </w:r>
      <w:r>
        <w:rPr>
          <w:rFonts w:ascii="EB Garamond" w:hAnsi="EB Garamond" w:eastAsia="EB Garamond"/>
        </w:rPr>
        <w:t xml:space="preserve"> </w:t>
      </w:r>
      <w:r>
        <w:rPr>
          <w:rFonts w:ascii="EB Garamond" w:hAnsi="EB Garamond" w:eastAsia="EB Garamond"/>
          <w:b w:val="0"/>
          <w:i w:val="0"/>
          <w:sz w:val="22"/>
        </w:rPr>
        <w:t>She felt cross-examined.</w:t>
      </w:r>
      <w:r>
        <w:rPr>
          <w:rFonts w:ascii="EB Garamond" w:hAnsi="EB Garamond" w:eastAsia="EB Garamond"/>
        </w:rPr>
        <w:t xml:space="preserve"> </w:t>
      </w:r>
      <w:r>
        <w:rPr>
          <w:rFonts w:ascii="EB Garamond" w:hAnsi="EB Garamond" w:eastAsia="EB Garamond"/>
          <w:b w:val="0"/>
          <w:i w:val="0"/>
          <w:sz w:val="22"/>
        </w:rPr>
        <w:t>That is among the hidden forms of defensiveness.</w:t>
      </w:r>
      <w:r>
        <w:rPr>
          <w:rFonts w:ascii="EB Garamond" w:hAnsi="EB Garamond" w:eastAsia="EB Garamond"/>
        </w:rPr>
        <w:t xml:space="preserve"> </w:t>
      </w:r>
      <w:r>
        <w:rPr>
          <w:rFonts w:ascii="EB Garamond" w:hAnsi="EB Garamond" w:eastAsia="EB Garamond"/>
          <w:b w:val="0"/>
          <w:i w:val="0"/>
          <w:sz w:val="22"/>
        </w:rPr>
        <w:t>It does not always look like yelling.</w:t>
      </w:r>
      <w:r>
        <w:rPr>
          <w:rFonts w:ascii="EB Garamond" w:hAnsi="EB Garamond" w:eastAsia="EB Garamond"/>
        </w:rPr>
        <w:t xml:space="preserve"> </w:t>
      </w:r>
      <w:r>
        <w:rPr>
          <w:rFonts w:ascii="EB Garamond" w:hAnsi="EB Garamond" w:eastAsia="EB Garamond"/>
          <w:b w:val="0"/>
          <w:i w:val="0"/>
          <w:sz w:val="22"/>
        </w:rPr>
        <w:t>Sometimes it looks like over-explaining.</w:t>
      </w:r>
      <w:r>
        <w:rPr>
          <w:rFonts w:ascii="EB Garamond" w:hAnsi="EB Garamond" w:eastAsia="EB Garamond"/>
        </w:rPr>
        <w:t xml:space="preserve"> </w:t>
      </w:r>
      <w:r>
        <w:rPr>
          <w:rFonts w:ascii="EB Garamond" w:hAnsi="EB Garamond" w:eastAsia="EB Garamond"/>
          <w:b w:val="0"/>
          <w:i w:val="0"/>
          <w:sz w:val="22"/>
        </w:rPr>
        <w:t>Sometimes it looks like intellectualizing.</w:t>
      </w:r>
      <w:r>
        <w:rPr>
          <w:rFonts w:ascii="EB Garamond" w:hAnsi="EB Garamond" w:eastAsia="EB Garamond"/>
        </w:rPr>
        <w:t xml:space="preserve"> </w:t>
      </w:r>
      <w:r>
        <w:rPr>
          <w:rFonts w:ascii="EB Garamond" w:hAnsi="EB Garamond" w:eastAsia="EB Garamond"/>
          <w:b w:val="0"/>
          <w:i w:val="0"/>
          <w:sz w:val="22"/>
        </w:rPr>
        <w:t>Sometimes it looks like making the other person prove their pain with courtroom-level accuracy before you will care about it.</w:t>
      </w:r>
      <w:r>
        <w:rPr>
          <w:rFonts w:ascii="EB Garamond" w:hAnsi="EB Garamond" w:eastAsia="EB Garamond"/>
        </w:rPr>
        <w:t xml:space="preserve"> </w:t>
      </w:r>
      <w:r>
        <w:rPr>
          <w:rFonts w:ascii="EB Garamond" w:hAnsi="EB Garamond" w:eastAsia="EB Garamond"/>
          <w:b w:val="0"/>
          <w:i w:val="0"/>
          <w:sz w:val="22"/>
        </w:rPr>
        <w:t>Some people do not deny the hurt directly.</w:t>
      </w:r>
      <w:r>
        <w:rPr>
          <w:rFonts w:ascii="EB Garamond" w:hAnsi="EB Garamond" w:eastAsia="EB Garamond"/>
        </w:rPr>
        <w:t xml:space="preserve"> </w:t>
      </w:r>
      <w:r>
        <w:rPr>
          <w:rFonts w:ascii="EB Garamond" w:hAnsi="EB Garamond" w:eastAsia="EB Garamond"/>
          <w:b w:val="0"/>
          <w:i w:val="0"/>
          <w:sz w:val="22"/>
        </w:rPr>
        <w:t>They make the hurt work too hard to be believed.</w:t>
      </w:r>
      <w:r>
        <w:rPr>
          <w:rFonts w:ascii="EB Garamond" w:hAnsi="EB Garamond" w:eastAsia="EB Garamond"/>
        </w:rPr>
        <w:t xml:space="preserve"> </w:t>
      </w:r>
      <w:r>
        <w:rPr>
          <w:rFonts w:ascii="EB Garamond" w:hAnsi="EB Garamond" w:eastAsia="EB Garamond"/>
          <w:b w:val="0"/>
          <w:i w:val="0"/>
          <w:sz w:val="22"/>
        </w:rPr>
        <w:t>This exhausts relationships.</w:t>
      </w:r>
      <w:r>
        <w:rPr>
          <w:rFonts w:ascii="EB Garamond" w:hAnsi="EB Garamond" w:eastAsia="EB Garamond"/>
        </w:rPr>
        <w:t xml:space="preserve"> </w:t>
      </w:r>
      <w:r>
        <w:rPr>
          <w:rFonts w:ascii="EB Garamond" w:hAnsi="EB Garamond" w:eastAsia="EB Garamond"/>
          <w:b w:val="0"/>
          <w:i w:val="0"/>
          <w:sz w:val="22"/>
        </w:rPr>
        <w:t>Because most people cannot keep offering their pain to someone who keeps treating it like a case to defeat.</w:t>
      </w:r>
    </w:p>
    <w:p>
      <w:pPr>
        <w:spacing w:lineRule="auto" w:line="259" w:before="0" w:after="0"/>
        <w:ind w:left="0" w:right="0" w:firstLine="317"/>
        <w:jc w:val="left"/>
        <w:pStyle w:val="QGBodyText"/>
        <w:widowControl/>
      </w:pPr>
      <w:r>
        <w:rPr>
          <w:rFonts w:ascii="EB Garamond" w:hAnsi="EB Garamond" w:eastAsia="EB Garamond"/>
          <w:b w:val="0"/>
          <w:i w:val="0"/>
          <w:sz w:val="22"/>
        </w:rPr>
        <w:t>A person says, “You embarrassed me.”</w:t>
      </w:r>
      <w:r>
        <w:rPr>
          <w:rFonts w:ascii="EB Garamond" w:hAnsi="EB Garamond" w:eastAsia="EB Garamond"/>
        </w:rPr>
        <w:t xml:space="preserve"> </w:t>
      </w:r>
      <w:r>
        <w:rPr>
          <w:rFonts w:ascii="EB Garamond" w:hAnsi="EB Garamond" w:eastAsia="EB Garamond"/>
          <w:b w:val="0"/>
          <w:i w:val="0"/>
          <w:sz w:val="22"/>
        </w:rPr>
        <w:t>The defensive mind says, “That was not my intention.”</w:t>
      </w:r>
      <w:r>
        <w:rPr>
          <w:rFonts w:ascii="EB Garamond" w:hAnsi="EB Garamond" w:eastAsia="EB Garamond"/>
        </w:rPr>
        <w:t xml:space="preserve"> </w:t>
      </w:r>
      <w:r>
        <w:rPr>
          <w:rFonts w:ascii="EB Garamond" w:hAnsi="EB Garamond" w:eastAsia="EB Garamond"/>
          <w:b w:val="0"/>
          <w:i w:val="0"/>
          <w:sz w:val="22"/>
        </w:rPr>
        <w:t>The curious mind says, “What part felt embarrassing?”</w:t>
      </w:r>
      <w:r>
        <w:rPr>
          <w:rFonts w:ascii="EB Garamond" w:hAnsi="EB Garamond" w:eastAsia="EB Garamond"/>
        </w:rPr>
        <w:t xml:space="preserve"> </w:t>
      </w:r>
      <w:r>
        <w:rPr>
          <w:rFonts w:ascii="EB Garamond" w:hAnsi="EB Garamond" w:eastAsia="EB Garamond"/>
          <w:b w:val="0"/>
          <w:i w:val="0"/>
          <w:sz w:val="22"/>
        </w:rPr>
        <w:t>A person says, “I have been feeling distant from you.”</w:t>
      </w:r>
      <w:r>
        <w:rPr>
          <w:rFonts w:ascii="EB Garamond" w:hAnsi="EB Garamond" w:eastAsia="EB Garamond"/>
        </w:rPr>
        <w:t xml:space="preserve"> </w:t>
      </w:r>
      <w:r>
        <w:rPr>
          <w:rFonts w:ascii="EB Garamond" w:hAnsi="EB Garamond" w:eastAsia="EB Garamond"/>
          <w:b w:val="0"/>
          <w:i w:val="0"/>
          <w:sz w:val="22"/>
        </w:rPr>
        <w:t>The defensive mind says, “I have been busy.”</w:t>
      </w:r>
      <w:r>
        <w:rPr>
          <w:rFonts w:ascii="EB Garamond" w:hAnsi="EB Garamond" w:eastAsia="EB Garamond"/>
        </w:rPr>
        <w:t xml:space="preserve"> </w:t>
      </w:r>
      <w:r>
        <w:rPr>
          <w:rFonts w:ascii="EB Garamond" w:hAnsi="EB Garamond" w:eastAsia="EB Garamond"/>
          <w:b w:val="0"/>
          <w:i w:val="0"/>
          <w:sz w:val="22"/>
        </w:rPr>
        <w:t>The curious mind says, “When did you start feeling that?”</w:t>
      </w:r>
      <w:r>
        <w:rPr>
          <w:rFonts w:ascii="EB Garamond" w:hAnsi="EB Garamond" w:eastAsia="EB Garamond"/>
        </w:rPr>
        <w:t xml:space="preserve"> </w:t>
      </w:r>
      <w:r>
        <w:rPr>
          <w:rFonts w:ascii="EB Garamond" w:hAnsi="EB Garamond" w:eastAsia="EB Garamond"/>
          <w:b w:val="0"/>
          <w:i w:val="0"/>
          <w:sz w:val="22"/>
        </w:rPr>
        <w:t>A person says, “I did not feel heard.”</w:t>
      </w:r>
      <w:r>
        <w:rPr>
          <w:rFonts w:ascii="EB Garamond" w:hAnsi="EB Garamond" w:eastAsia="EB Garamond"/>
        </w:rPr>
        <w:t xml:space="preserve"> </w:t>
      </w:r>
      <w:r>
        <w:rPr>
          <w:rFonts w:ascii="EB Garamond" w:hAnsi="EB Garamond" w:eastAsia="EB Garamond"/>
          <w:b w:val="0"/>
          <w:i w:val="0"/>
          <w:sz w:val="22"/>
        </w:rPr>
        <w:t>The defensive mind says, “I was listening.”</w:t>
      </w:r>
      <w:r>
        <w:rPr>
          <w:rFonts w:ascii="EB Garamond" w:hAnsi="EB Garamond" w:eastAsia="EB Garamond"/>
        </w:rPr>
        <w:t xml:space="preserve"> </w:t>
      </w:r>
      <w:r>
        <w:rPr>
          <w:rFonts w:ascii="EB Garamond" w:hAnsi="EB Garamond" w:eastAsia="EB Garamond"/>
          <w:b w:val="0"/>
          <w:i w:val="0"/>
          <w:sz w:val="22"/>
        </w:rPr>
        <w:t>The curious mind says, “What did I miss?”</w:t>
      </w:r>
      <w:r>
        <w:rPr>
          <w:rFonts w:ascii="EB Garamond" w:hAnsi="EB Garamond" w:eastAsia="EB Garamond"/>
        </w:rPr>
        <w:t xml:space="preserve"> </w:t>
      </w:r>
      <w:r>
        <w:rPr>
          <w:rFonts w:ascii="EB Garamond" w:hAnsi="EB Garamond" w:eastAsia="EB Garamond"/>
          <w:b w:val="0"/>
          <w:i w:val="0"/>
          <w:sz w:val="22"/>
        </w:rPr>
        <w:t>The curious response does not surrender truth.</w:t>
      </w:r>
      <w:r>
        <w:rPr>
          <w:rFonts w:ascii="EB Garamond" w:hAnsi="EB Garamond" w:eastAsia="EB Garamond"/>
        </w:rPr>
        <w:t xml:space="preserve"> </w:t>
      </w:r>
      <w:r>
        <w:rPr>
          <w:rFonts w:ascii="EB Garamond" w:hAnsi="EB Garamond" w:eastAsia="EB Garamond"/>
          <w:b w:val="0"/>
          <w:i w:val="0"/>
          <w:sz w:val="22"/>
        </w:rPr>
        <w:t>It creates room for it.</w:t>
      </w:r>
    </w:p>
    <w:p>
      <w:pPr>
        <w:spacing w:lineRule="auto" w:line="259" w:before="0" w:after="0"/>
        <w:ind w:left="0" w:right="0" w:firstLine="317"/>
        <w:jc w:val="left"/>
        <w:pStyle w:val="QGBodyText"/>
        <w:widowControl/>
      </w:pPr>
      <w:r>
        <w:rPr>
          <w:rFonts w:ascii="EB Garamond" w:hAnsi="EB Garamond" w:eastAsia="EB Garamond"/>
          <w:b w:val="0"/>
          <w:i w:val="0"/>
          <w:sz w:val="22"/>
        </w:rPr>
        <w:t>That room matters.</w:t>
      </w:r>
      <w:r>
        <w:rPr>
          <w:rFonts w:ascii="EB Garamond" w:hAnsi="EB Garamond" w:eastAsia="EB Garamond"/>
        </w:rPr>
        <w:t xml:space="preserve"> </w:t>
      </w:r>
      <w:r>
        <w:rPr>
          <w:rFonts w:ascii="EB Garamond" w:hAnsi="EB Garamond" w:eastAsia="EB Garamond"/>
          <w:b w:val="0"/>
          <w:i w:val="0"/>
          <w:sz w:val="22"/>
        </w:rPr>
        <w:t>Because what people first say is often not the deepest thing they are trying to say.</w:t>
      </w:r>
      <w:r>
        <w:rPr>
          <w:rFonts w:ascii="EB Garamond" w:hAnsi="EB Garamond" w:eastAsia="EB Garamond"/>
        </w:rPr>
        <w:t xml:space="preserve"> </w:t>
      </w:r>
      <w:r>
        <w:rPr>
          <w:rFonts w:ascii="EB Garamond" w:hAnsi="EB Garamond" w:eastAsia="EB Garamond"/>
          <w:b w:val="0"/>
          <w:i w:val="0"/>
          <w:sz w:val="22"/>
        </w:rPr>
        <w:t>Hurt often comes out awkwardly.</w:t>
      </w:r>
      <w:r>
        <w:rPr>
          <w:rFonts w:ascii="EB Garamond" w:hAnsi="EB Garamond" w:eastAsia="EB Garamond"/>
        </w:rPr>
        <w:t xml:space="preserve"> </w:t>
      </w:r>
      <w:r>
        <w:rPr>
          <w:rFonts w:ascii="EB Garamond" w:hAnsi="EB Garamond" w:eastAsia="EB Garamond"/>
          <w:b w:val="0"/>
          <w:i w:val="0"/>
          <w:sz w:val="22"/>
        </w:rPr>
        <w:t>Fear comes out sharply.</w:t>
      </w:r>
      <w:r>
        <w:rPr>
          <w:rFonts w:ascii="EB Garamond" w:hAnsi="EB Garamond" w:eastAsia="EB Garamond"/>
        </w:rPr>
        <w:t xml:space="preserve"> </w:t>
      </w:r>
      <w:r>
        <w:rPr>
          <w:rFonts w:ascii="EB Garamond" w:hAnsi="EB Garamond" w:eastAsia="EB Garamond"/>
          <w:b w:val="0"/>
          <w:i w:val="0"/>
          <w:sz w:val="22"/>
        </w:rPr>
        <w:t>Loneliness comes out as criticism.</w:t>
      </w:r>
      <w:r>
        <w:rPr>
          <w:rFonts w:ascii="EB Garamond" w:hAnsi="EB Garamond" w:eastAsia="EB Garamond"/>
        </w:rPr>
        <w:t xml:space="preserve"> </w:t>
      </w:r>
      <w:r>
        <w:rPr>
          <w:rFonts w:ascii="EB Garamond" w:hAnsi="EB Garamond" w:eastAsia="EB Garamond"/>
          <w:b w:val="0"/>
          <w:i w:val="0"/>
          <w:sz w:val="22"/>
        </w:rPr>
        <w:t>Shame comes out as anger.</w:t>
      </w:r>
      <w:r>
        <w:rPr>
          <w:rFonts w:ascii="EB Garamond" w:hAnsi="EB Garamond" w:eastAsia="EB Garamond"/>
        </w:rPr>
        <w:t xml:space="preserve"> </w:t>
      </w:r>
      <w:r>
        <w:rPr>
          <w:rFonts w:ascii="EB Garamond" w:hAnsi="EB Garamond" w:eastAsia="EB Garamond"/>
          <w:b w:val="0"/>
          <w:i w:val="0"/>
          <w:sz w:val="22"/>
        </w:rPr>
        <w:t>Need comes out as complaint.</w:t>
      </w:r>
      <w:r>
        <w:rPr>
          <w:rFonts w:ascii="EB Garamond" w:hAnsi="EB Garamond" w:eastAsia="EB Garamond"/>
        </w:rPr>
        <w:t xml:space="preserve"> </w:t>
      </w:r>
      <w:r>
        <w:rPr>
          <w:rFonts w:ascii="EB Garamond" w:hAnsi="EB Garamond" w:eastAsia="EB Garamond"/>
          <w:b w:val="0"/>
          <w:i w:val="0"/>
          <w:sz w:val="22"/>
        </w:rPr>
        <w:t>The first sentence may be imperfect.</w:t>
      </w:r>
      <w:r>
        <w:rPr>
          <w:rFonts w:ascii="EB Garamond" w:hAnsi="EB Garamond" w:eastAsia="EB Garamond"/>
        </w:rPr>
        <w:t xml:space="preserve"> </w:t>
      </w:r>
      <w:r>
        <w:rPr>
          <w:rFonts w:ascii="EB Garamond" w:hAnsi="EB Garamond" w:eastAsia="EB Garamond"/>
          <w:b w:val="0"/>
          <w:i w:val="0"/>
          <w:sz w:val="22"/>
        </w:rPr>
        <w:t>If you punish the first sentence, the deeper one may never arrive.</w:t>
      </w:r>
      <w:r>
        <w:rPr>
          <w:rFonts w:ascii="EB Garamond" w:hAnsi="EB Garamond" w:eastAsia="EB Garamond"/>
        </w:rPr>
        <w:t xml:space="preserve"> </w:t>
      </w:r>
      <w:r>
        <w:rPr>
          <w:rFonts w:ascii="EB Garamond" w:hAnsi="EB Garamond" w:eastAsia="EB Garamond"/>
          <w:b w:val="0"/>
          <w:i w:val="0"/>
          <w:sz w:val="22"/>
        </w:rPr>
        <w:t>Curiosity listens beneath the imperfect delivery.</w:t>
      </w:r>
    </w:p>
    <w:p>
      <w:pPr>
        <w:spacing w:lineRule="auto" w:line="259" w:before="0" w:after="0"/>
        <w:ind w:left="0" w:right="0" w:firstLine="0"/>
        <w:jc w:val="left"/>
        <w:pStyle w:val="QGBodyText"/>
        <w:widowControl/>
      </w:pPr>
      <w:r>
        <w:rPr>
          <w:rFonts w:ascii="EB Garamond" w:hAnsi="EB Garamond" w:eastAsia="EB Garamond"/>
          <w:b w:val="0"/>
          <w:i w:val="0"/>
          <w:sz w:val="22"/>
        </w:rPr>
        <w:t>It asks:</w:t>
      </w:r>
    </w:p>
    <w:p>
      <w:pPr>
        <w:spacing w:lineRule="auto" w:line="259" w:before="0" w:after="0"/>
        <w:ind w:left="0" w:right="0" w:firstLine="317"/>
        <w:jc w:val="left"/>
        <w:pStyle w:val="QGBodyText"/>
        <w:widowControl/>
      </w:pPr>
      <w:r>
        <w:rPr>
          <w:rFonts w:ascii="EB Garamond" w:hAnsi="EB Garamond" w:eastAsia="EB Garamond"/>
          <w:b w:val="0"/>
          <w:i w:val="0"/>
          <w:sz w:val="22"/>
        </w:rPr>
        <w:t>What is the ache underneath this?</w:t>
      </w:r>
      <w:r>
        <w:rPr>
          <w:rFonts w:ascii="EB Garamond" w:hAnsi="EB Garamond" w:eastAsia="EB Garamond"/>
        </w:rPr>
        <w:t xml:space="preserve"> </w:t>
      </w:r>
      <w:r>
        <w:rPr>
          <w:rFonts w:ascii="EB Garamond" w:hAnsi="EB Garamond" w:eastAsia="EB Garamond"/>
          <w:b w:val="0"/>
          <w:i w:val="0"/>
          <w:sz w:val="22"/>
        </w:rPr>
        <w:t>What is this person trying to protect?</w:t>
      </w:r>
      <w:r>
        <w:rPr>
          <w:rFonts w:ascii="EB Garamond" w:hAnsi="EB Garamond" w:eastAsia="EB Garamond"/>
        </w:rPr>
        <w:t xml:space="preserve"> </w:t>
      </w:r>
      <w:r>
        <w:rPr>
          <w:rFonts w:ascii="EB Garamond" w:hAnsi="EB Garamond" w:eastAsia="EB Garamond"/>
          <w:b w:val="0"/>
          <w:i w:val="0"/>
          <w:sz w:val="22"/>
        </w:rPr>
        <w:t>What pain is arriving through words that are not yet clean?</w:t>
      </w:r>
      <w:r>
        <w:rPr>
          <w:rFonts w:ascii="EB Garamond" w:hAnsi="EB Garamond" w:eastAsia="EB Garamond"/>
        </w:rPr>
        <w:t xml:space="preserve"> </w:t>
      </w:r>
      <w:r>
        <w:rPr>
          <w:rFonts w:ascii="EB Garamond" w:hAnsi="EB Garamond" w:eastAsia="EB Garamond"/>
          <w:b w:val="0"/>
          <w:i w:val="0"/>
          <w:sz w:val="22"/>
        </w:rPr>
        <w:t>What might be true here, even if it is not the whole truth?</w:t>
      </w:r>
      <w:r>
        <w:rPr>
          <w:rFonts w:ascii="EB Garamond" w:hAnsi="EB Garamond" w:eastAsia="EB Garamond"/>
        </w:rPr>
        <w:t xml:space="preserve"> </w:t>
      </w:r>
      <w:r>
        <w:rPr>
          <w:rFonts w:ascii="EB Garamond" w:hAnsi="EB Garamond" w:eastAsia="EB Garamond"/>
          <w:b w:val="0"/>
          <w:i w:val="0"/>
          <w:sz w:val="22"/>
        </w:rPr>
        <w:t>That last question is one of the most important questions a person can learn to ask.</w:t>
      </w:r>
      <w:r>
        <w:rPr>
          <w:rFonts w:ascii="EB Garamond" w:hAnsi="EB Garamond" w:eastAsia="EB Garamond"/>
        </w:rPr>
        <w:t xml:space="preserve"> </w:t>
      </w:r>
      <w:r>
        <w:rPr>
          <w:rFonts w:ascii="EB Garamond" w:hAnsi="EB Garamond" w:eastAsia="EB Garamond"/>
          <w:b w:val="0"/>
          <w:i w:val="0"/>
          <w:sz w:val="22"/>
        </w:rPr>
        <w:t>What might be true here?</w:t>
      </w:r>
      <w:r>
        <w:rPr>
          <w:rFonts w:ascii="EB Garamond" w:hAnsi="EB Garamond" w:eastAsia="EB Garamond"/>
        </w:rPr>
        <w:t xml:space="preserve"> </w:t>
      </w:r>
      <w:r>
        <w:rPr>
          <w:rFonts w:ascii="EB Garamond" w:hAnsi="EB Garamond" w:eastAsia="EB Garamond"/>
          <w:b w:val="0"/>
          <w:i w:val="0"/>
          <w:sz w:val="22"/>
        </w:rPr>
        <w:t>Not what proves I am wrong.</w:t>
      </w:r>
      <w:r>
        <w:rPr>
          <w:rFonts w:ascii="EB Garamond" w:hAnsi="EB Garamond" w:eastAsia="EB Garamond"/>
        </w:rPr>
        <w:t xml:space="preserve"> </w:t>
      </w:r>
      <w:r>
        <w:rPr>
          <w:rFonts w:ascii="EB Garamond" w:hAnsi="EB Garamond" w:eastAsia="EB Garamond"/>
          <w:b w:val="0"/>
          <w:i w:val="0"/>
          <w:sz w:val="22"/>
        </w:rPr>
        <w:t>Not what proves they are right.</w:t>
      </w:r>
      <w:r>
        <w:rPr>
          <w:rFonts w:ascii="EB Garamond" w:hAnsi="EB Garamond" w:eastAsia="EB Garamond"/>
        </w:rPr>
        <w:t xml:space="preserve"> </w:t>
      </w:r>
      <w:r>
        <w:rPr>
          <w:rFonts w:ascii="EB Garamond" w:hAnsi="EB Garamond" w:eastAsia="EB Garamond"/>
          <w:b w:val="0"/>
          <w:i w:val="0"/>
          <w:sz w:val="22"/>
        </w:rPr>
        <w:t>Not what destroys my side of the story.</w:t>
      </w:r>
      <w:r>
        <w:rPr>
          <w:rFonts w:ascii="EB Garamond" w:hAnsi="EB Garamond" w:eastAsia="EB Garamond"/>
        </w:rPr>
        <w:t xml:space="preserve"> </w:t>
      </w:r>
      <w:r>
        <w:rPr>
          <w:rFonts w:ascii="EB Garamond" w:hAnsi="EB Garamond" w:eastAsia="EB Garamond"/>
          <w:b w:val="0"/>
          <w:i w:val="0"/>
          <w:sz w:val="22"/>
        </w:rPr>
        <w:t>What might be true here?</w:t>
      </w:r>
    </w:p>
    <w:p>
      <w:pPr>
        <w:spacing w:lineRule="auto" w:line="259" w:before="0" w:after="0"/>
        <w:ind w:left="0" w:right="0" w:firstLine="317"/>
        <w:jc w:val="left"/>
        <w:pStyle w:val="QGBodyText"/>
        <w:widowControl/>
      </w:pPr>
      <w:r>
        <w:rPr>
          <w:rFonts w:ascii="EB Garamond" w:hAnsi="EB Garamond" w:eastAsia="EB Garamond"/>
          <w:b w:val="0"/>
          <w:i w:val="0"/>
          <w:sz w:val="22"/>
        </w:rPr>
        <w:t>This question lowers the ego’s weapons.</w:t>
      </w:r>
      <w:r>
        <w:rPr>
          <w:rFonts w:ascii="EB Garamond" w:hAnsi="EB Garamond" w:eastAsia="EB Garamond"/>
        </w:rPr>
        <w:t xml:space="preserve"> </w:t>
      </w:r>
      <w:r>
        <w:rPr>
          <w:rFonts w:ascii="EB Garamond" w:hAnsi="EB Garamond" w:eastAsia="EB Garamond"/>
          <w:b w:val="0"/>
          <w:i w:val="0"/>
          <w:sz w:val="22"/>
        </w:rPr>
        <w:t>It allows reality to be larger than self-protection.</w:t>
      </w:r>
      <w:r>
        <w:rPr>
          <w:rFonts w:ascii="EB Garamond" w:hAnsi="EB Garamond" w:eastAsia="EB Garamond"/>
        </w:rPr>
        <w:t xml:space="preserve"> </w:t>
      </w:r>
      <w:r>
        <w:rPr>
          <w:rFonts w:ascii="EB Garamond" w:hAnsi="EB Garamond" w:eastAsia="EB Garamond"/>
          <w:b w:val="0"/>
          <w:i w:val="0"/>
          <w:sz w:val="22"/>
        </w:rPr>
        <w:t>It makes growth possible.</w:t>
      </w:r>
      <w:r>
        <w:rPr>
          <w:rFonts w:ascii="EB Garamond" w:hAnsi="EB Garamond" w:eastAsia="EB Garamond"/>
        </w:rPr>
        <w:t xml:space="preserve"> </w:t>
      </w:r>
      <w:r>
        <w:rPr>
          <w:rFonts w:ascii="EB Garamond" w:hAnsi="EB Garamond" w:eastAsia="EB Garamond"/>
          <w:b w:val="0"/>
          <w:i w:val="0"/>
          <w:sz w:val="22"/>
        </w:rPr>
        <w:t>A father was once confronted by his adult daughter during a visit.</w:t>
      </w:r>
      <w:r>
        <w:rPr>
          <w:rFonts w:ascii="EB Garamond" w:hAnsi="EB Garamond" w:eastAsia="EB Garamond"/>
        </w:rPr>
        <w:t xml:space="preserve"> </w:t>
      </w:r>
      <w:r>
        <w:rPr>
          <w:rFonts w:ascii="EB Garamond" w:hAnsi="EB Garamond" w:eastAsia="EB Garamond"/>
          <w:b w:val="0"/>
          <w:i w:val="0"/>
          <w:sz w:val="22"/>
        </w:rPr>
        <w:t>She told him she had often felt emotionally alone as a child.</w:t>
      </w:r>
      <w:r>
        <w:rPr>
          <w:rFonts w:ascii="EB Garamond" w:hAnsi="EB Garamond" w:eastAsia="EB Garamond"/>
        </w:rPr>
        <w:t xml:space="preserve"> </w:t>
      </w:r>
      <w:r>
        <w:rPr>
          <w:rFonts w:ascii="EB Garamond" w:hAnsi="EB Garamond" w:eastAsia="EB Garamond"/>
          <w:b w:val="0"/>
          <w:i w:val="0"/>
          <w:sz w:val="22"/>
        </w:rPr>
        <w:t>He felt the sentence like a wound.</w:t>
      </w:r>
      <w:r>
        <w:rPr>
          <w:rFonts w:ascii="EB Garamond" w:hAnsi="EB Garamond" w:eastAsia="EB Garamond"/>
        </w:rPr>
        <w:t xml:space="preserve"> </w:t>
      </w:r>
      <w:r>
        <w:rPr>
          <w:rFonts w:ascii="EB Garamond" w:hAnsi="EB Garamond" w:eastAsia="EB Garamond"/>
          <w:b w:val="0"/>
          <w:i w:val="0"/>
          <w:sz w:val="22"/>
        </w:rPr>
        <w:t>His first instinct was to defend.</w:t>
      </w:r>
      <w:r>
        <w:rPr>
          <w:rFonts w:ascii="EB Garamond" w:hAnsi="EB Garamond" w:eastAsia="EB Garamond"/>
        </w:rPr>
        <w:t xml:space="preserve"> </w:t>
      </w:r>
      <w:r>
        <w:rPr>
          <w:rFonts w:ascii="EB Garamond" w:hAnsi="EB Garamond" w:eastAsia="EB Garamond"/>
          <w:b w:val="0"/>
          <w:i w:val="0"/>
          <w:sz w:val="22"/>
        </w:rPr>
        <w:t>He had worked hard.</w:t>
      </w:r>
      <w:r>
        <w:rPr>
          <w:rFonts w:ascii="EB Garamond" w:hAnsi="EB Garamond" w:eastAsia="EB Garamond"/>
        </w:rPr>
        <w:t xml:space="preserve"> </w:t>
      </w:r>
      <w:r>
        <w:rPr>
          <w:rFonts w:ascii="EB Garamond" w:hAnsi="EB Garamond" w:eastAsia="EB Garamond"/>
          <w:b w:val="0"/>
          <w:i w:val="0"/>
          <w:sz w:val="22"/>
        </w:rPr>
        <w:t>He had provided.</w:t>
      </w:r>
      <w:r>
        <w:rPr>
          <w:rFonts w:ascii="EB Garamond" w:hAnsi="EB Garamond" w:eastAsia="EB Garamond"/>
        </w:rPr>
        <w:t xml:space="preserve"> </w:t>
      </w:r>
      <w:r>
        <w:rPr>
          <w:rFonts w:ascii="EB Garamond" w:hAnsi="EB Garamond" w:eastAsia="EB Garamond"/>
          <w:b w:val="0"/>
          <w:i w:val="0"/>
          <w:sz w:val="22"/>
        </w:rPr>
        <w:t>He had driven to practices.</w:t>
      </w:r>
      <w:r>
        <w:rPr>
          <w:rFonts w:ascii="EB Garamond" w:hAnsi="EB Garamond" w:eastAsia="EB Garamond"/>
        </w:rPr>
        <w:t xml:space="preserve"> </w:t>
      </w:r>
      <w:r>
        <w:rPr>
          <w:rFonts w:ascii="EB Garamond" w:hAnsi="EB Garamond" w:eastAsia="EB Garamond"/>
          <w:b w:val="0"/>
          <w:i w:val="0"/>
          <w:sz w:val="22"/>
        </w:rPr>
        <w:t>He had paid for school clothes, birthday parties, braces, car repairs, and college applications.</w:t>
      </w:r>
      <w:r>
        <w:rPr>
          <w:rFonts w:ascii="EB Garamond" w:hAnsi="EB Garamond" w:eastAsia="EB Garamond"/>
        </w:rPr>
        <w:t xml:space="preserve"> </w:t>
      </w:r>
      <w:r>
        <w:rPr>
          <w:rFonts w:ascii="EB Garamond" w:hAnsi="EB Garamond" w:eastAsia="EB Garamond"/>
          <w:b w:val="0"/>
          <w:i w:val="0"/>
          <w:sz w:val="22"/>
        </w:rPr>
        <w:t>He had never abandoned her.</w:t>
      </w:r>
    </w:p>
    <w:p>
      <w:pPr>
        <w:spacing w:lineRule="auto" w:line="259" w:before="0" w:after="0"/>
        <w:ind w:left="0" w:right="0" w:firstLine="317"/>
        <w:jc w:val="left"/>
        <w:pStyle w:val="QGBodyText"/>
        <w:widowControl/>
      </w:pPr>
      <w:r>
        <w:rPr>
          <w:rFonts w:ascii="EB Garamond" w:hAnsi="EB Garamond" w:eastAsia="EB Garamond"/>
          <w:b w:val="0"/>
          <w:i w:val="0"/>
          <w:sz w:val="22"/>
        </w:rPr>
        <w:t>He had never stopped loving her.</w:t>
      </w:r>
      <w:r>
        <w:rPr>
          <w:rFonts w:ascii="EB Garamond" w:hAnsi="EB Garamond" w:eastAsia="EB Garamond"/>
        </w:rPr>
        <w:t xml:space="preserve"> </w:t>
      </w:r>
      <w:r>
        <w:rPr>
          <w:rFonts w:ascii="EB Garamond" w:hAnsi="EB Garamond" w:eastAsia="EB Garamond"/>
          <w:b w:val="0"/>
          <w:i w:val="0"/>
          <w:sz w:val="22"/>
        </w:rPr>
        <w:t>His mind gathered evidence quickly.</w:t>
      </w:r>
      <w:r>
        <w:rPr>
          <w:rFonts w:ascii="EB Garamond" w:hAnsi="EB Garamond" w:eastAsia="EB Garamond"/>
        </w:rPr>
        <w:t xml:space="preserve"> </w:t>
      </w:r>
      <w:r>
        <w:rPr>
          <w:rFonts w:ascii="EB Garamond" w:hAnsi="EB Garamond" w:eastAsia="EB Garamond"/>
          <w:b w:val="0"/>
          <w:i w:val="0"/>
          <w:sz w:val="22"/>
        </w:rPr>
        <w:t>The defense was ready.</w:t>
      </w:r>
      <w:r>
        <w:rPr>
          <w:rFonts w:ascii="EB Garamond" w:hAnsi="EB Garamond" w:eastAsia="EB Garamond"/>
        </w:rPr>
        <w:t xml:space="preserve"> </w:t>
      </w:r>
      <w:r>
        <w:rPr>
          <w:rFonts w:ascii="EB Garamond" w:hAnsi="EB Garamond" w:eastAsia="EB Garamond"/>
          <w:b w:val="0"/>
          <w:i w:val="0"/>
          <w:sz w:val="22"/>
        </w:rPr>
        <w:t>But something in her face stopped him.</w:t>
      </w:r>
      <w:r>
        <w:rPr>
          <w:rFonts w:ascii="EB Garamond" w:hAnsi="EB Garamond" w:eastAsia="EB Garamond"/>
        </w:rPr>
        <w:t xml:space="preserve"> </w:t>
      </w:r>
      <w:r>
        <w:rPr>
          <w:rFonts w:ascii="EB Garamond" w:hAnsi="EB Garamond" w:eastAsia="EB Garamond"/>
          <w:b w:val="0"/>
          <w:i w:val="0"/>
          <w:sz w:val="22"/>
        </w:rPr>
        <w:t>She did not look angry.</w:t>
      </w:r>
      <w:r>
        <w:rPr>
          <w:rFonts w:ascii="EB Garamond" w:hAnsi="EB Garamond" w:eastAsia="EB Garamond"/>
        </w:rPr>
        <w:t xml:space="preserve"> </w:t>
      </w:r>
      <w:r>
        <w:rPr>
          <w:rFonts w:ascii="EB Garamond" w:hAnsi="EB Garamond" w:eastAsia="EB Garamond"/>
          <w:b w:val="0"/>
          <w:i w:val="0"/>
          <w:sz w:val="22"/>
        </w:rPr>
        <w:t>She looked tired.</w:t>
      </w:r>
      <w:r>
        <w:rPr>
          <w:rFonts w:ascii="EB Garamond" w:hAnsi="EB Garamond" w:eastAsia="EB Garamond"/>
        </w:rPr>
        <w:t xml:space="preserve"> </w:t>
      </w:r>
      <w:r>
        <w:rPr>
          <w:rFonts w:ascii="EB Garamond" w:hAnsi="EB Garamond" w:eastAsia="EB Garamond"/>
          <w:b w:val="0"/>
          <w:i w:val="0"/>
          <w:sz w:val="22"/>
        </w:rPr>
        <w:t>Not the tiredness of an argument.</w:t>
      </w:r>
      <w:r>
        <w:rPr>
          <w:rFonts w:ascii="EB Garamond" w:hAnsi="EB Garamond" w:eastAsia="EB Garamond"/>
        </w:rPr>
        <w:t xml:space="preserve"> </w:t>
      </w:r>
      <w:r>
        <w:rPr>
          <w:rFonts w:ascii="EB Garamond" w:hAnsi="EB Garamond" w:eastAsia="EB Garamond"/>
          <w:b w:val="0"/>
          <w:i w:val="0"/>
          <w:sz w:val="22"/>
        </w:rPr>
        <w:t>The tiredness of carrying a sentence for too long.</w:t>
      </w:r>
      <w:r>
        <w:rPr>
          <w:rFonts w:ascii="EB Garamond" w:hAnsi="EB Garamond" w:eastAsia="EB Garamond"/>
        </w:rPr>
        <w:t xml:space="preserve"> </w:t>
      </w:r>
      <w:r>
        <w:rPr>
          <w:rFonts w:ascii="EB Garamond" w:hAnsi="EB Garamond" w:eastAsia="EB Garamond"/>
          <w:b w:val="0"/>
          <w:i w:val="0"/>
          <w:sz w:val="22"/>
        </w:rPr>
        <w:t>So he did something different from what he had done most of his life.</w:t>
      </w:r>
      <w:r>
        <w:rPr>
          <w:rFonts w:ascii="EB Garamond" w:hAnsi="EB Garamond" w:eastAsia="EB Garamond"/>
        </w:rPr>
        <w:t xml:space="preserve"> </w:t>
      </w:r>
      <w:r>
        <w:rPr>
          <w:rFonts w:ascii="EB Garamond" w:hAnsi="EB Garamond" w:eastAsia="EB Garamond"/>
          <w:b w:val="0"/>
          <w:i w:val="0"/>
          <w:sz w:val="22"/>
        </w:rPr>
        <w:t>He did not explain.</w:t>
      </w:r>
      <w:r>
        <w:rPr>
          <w:rFonts w:ascii="EB Garamond" w:hAnsi="EB Garamond" w:eastAsia="EB Garamond"/>
        </w:rPr>
        <w:t xml:space="preserve"> </w:t>
      </w:r>
      <w:r>
        <w:rPr>
          <w:rFonts w:ascii="EB Garamond" w:hAnsi="EB Garamond" w:eastAsia="EB Garamond"/>
          <w:b w:val="0"/>
          <w:i w:val="0"/>
          <w:sz w:val="22"/>
        </w:rPr>
        <w:t>He asked, “When did you feel it most?”</w:t>
      </w:r>
      <w:r>
        <w:rPr>
          <w:rFonts w:ascii="EB Garamond" w:hAnsi="EB Garamond" w:eastAsia="EB Garamond"/>
        </w:rPr>
        <w:t xml:space="preserve"> </w:t>
      </w:r>
      <w:r>
        <w:rPr>
          <w:rFonts w:ascii="EB Garamond" w:hAnsi="EB Garamond" w:eastAsia="EB Garamond"/>
          <w:b w:val="0"/>
          <w:i w:val="0"/>
          <w:sz w:val="22"/>
        </w:rPr>
        <w:t>The daughter began to cry.</w:t>
      </w:r>
      <w:r>
        <w:rPr>
          <w:rFonts w:ascii="EB Garamond" w:hAnsi="EB Garamond" w:eastAsia="EB Garamond"/>
        </w:rPr>
        <w:t xml:space="preserve"> </w:t>
      </w:r>
      <w:r>
        <w:rPr>
          <w:rFonts w:ascii="EB Garamond" w:hAnsi="EB Garamond" w:eastAsia="EB Garamond"/>
          <w:b w:val="0"/>
          <w:i w:val="0"/>
          <w:sz w:val="22"/>
        </w:rPr>
        <w:t>Not because the question fixed the past.</w:t>
      </w:r>
    </w:p>
    <w:p>
      <w:pPr>
        <w:spacing w:lineRule="auto" w:line="259" w:before="0" w:after="0"/>
        <w:ind w:left="0" w:right="0" w:firstLine="317"/>
        <w:jc w:val="left"/>
        <w:pStyle w:val="QGBodyText"/>
        <w:widowControl/>
      </w:pPr>
      <w:r>
        <w:rPr>
          <w:rFonts w:ascii="EB Garamond" w:hAnsi="EB Garamond" w:eastAsia="EB Garamond"/>
          <w:b w:val="0"/>
          <w:i w:val="0"/>
          <w:sz w:val="22"/>
        </w:rPr>
        <w:t>Because, for once, the door stayed open.</w:t>
      </w:r>
      <w:r>
        <w:rPr>
          <w:rFonts w:ascii="EB Garamond" w:hAnsi="EB Garamond" w:eastAsia="EB Garamond"/>
        </w:rPr>
        <w:t xml:space="preserve"> </w:t>
      </w:r>
      <w:r>
        <w:rPr>
          <w:rFonts w:ascii="EB Garamond" w:hAnsi="EB Garamond" w:eastAsia="EB Garamond"/>
          <w:b w:val="0"/>
          <w:i w:val="0"/>
          <w:sz w:val="22"/>
        </w:rPr>
        <w:t>That is curiosity.</w:t>
      </w:r>
      <w:r>
        <w:rPr>
          <w:rFonts w:ascii="EB Garamond" w:hAnsi="EB Garamond" w:eastAsia="EB Garamond"/>
        </w:rPr>
        <w:t xml:space="preserve"> </w:t>
      </w:r>
      <w:r>
        <w:rPr>
          <w:rFonts w:ascii="EB Garamond" w:hAnsi="EB Garamond" w:eastAsia="EB Garamond"/>
          <w:b w:val="0"/>
          <w:i w:val="0"/>
          <w:sz w:val="22"/>
        </w:rPr>
        <w:t>The willingness to let a painful truth breathe before you decide what to do with it.</w:t>
      </w:r>
      <w:r>
        <w:rPr>
          <w:rFonts w:ascii="EB Garamond" w:hAnsi="EB Garamond" w:eastAsia="EB Garamond"/>
        </w:rPr>
        <w:t xml:space="preserve"> </w:t>
      </w:r>
      <w:r>
        <w:rPr>
          <w:rFonts w:ascii="EB Garamond" w:hAnsi="EB Garamond" w:eastAsia="EB Garamond"/>
          <w:b w:val="0"/>
          <w:i w:val="0"/>
          <w:sz w:val="22"/>
        </w:rPr>
        <w:t>Many people say they want closeness, but they attack the doorway closeness tries to use.</w:t>
      </w:r>
      <w:r>
        <w:rPr>
          <w:rFonts w:ascii="EB Garamond" w:hAnsi="EB Garamond" w:eastAsia="EB Garamond"/>
        </w:rPr>
        <w:t xml:space="preserve"> </w:t>
      </w:r>
      <w:r>
        <w:rPr>
          <w:rFonts w:ascii="EB Garamond" w:hAnsi="EB Garamond" w:eastAsia="EB Garamond"/>
          <w:b w:val="0"/>
          <w:i w:val="0"/>
          <w:sz w:val="22"/>
        </w:rPr>
        <w:t>They want to be known, but they defend against being revealed.</w:t>
      </w:r>
      <w:r>
        <w:rPr>
          <w:rFonts w:ascii="EB Garamond" w:hAnsi="EB Garamond" w:eastAsia="EB Garamond"/>
        </w:rPr>
        <w:t xml:space="preserve"> </w:t>
      </w:r>
      <w:r>
        <w:rPr>
          <w:rFonts w:ascii="EB Garamond" w:hAnsi="EB Garamond" w:eastAsia="EB Garamond"/>
          <w:b w:val="0"/>
          <w:i w:val="0"/>
          <w:sz w:val="22"/>
        </w:rPr>
        <w:t>They want trust, but they treat feedback like betrayal.</w:t>
      </w:r>
      <w:r>
        <w:rPr>
          <w:rFonts w:ascii="EB Garamond" w:hAnsi="EB Garamond" w:eastAsia="EB Garamond"/>
        </w:rPr>
        <w:t xml:space="preserve"> </w:t>
      </w:r>
      <w:r>
        <w:rPr>
          <w:rFonts w:ascii="EB Garamond" w:hAnsi="EB Garamond" w:eastAsia="EB Garamond"/>
          <w:b w:val="0"/>
          <w:i w:val="0"/>
          <w:sz w:val="22"/>
        </w:rPr>
        <w:t>They want people to open, but they punish the discomfort that openness brings.</w:t>
      </w:r>
      <w:r>
        <w:rPr>
          <w:rFonts w:ascii="EB Garamond" w:hAnsi="EB Garamond" w:eastAsia="EB Garamond"/>
        </w:rPr>
        <w:t xml:space="preserve"> </w:t>
      </w:r>
      <w:r>
        <w:rPr>
          <w:rFonts w:ascii="EB Garamond" w:hAnsi="EB Garamond" w:eastAsia="EB Garamond"/>
          <w:b w:val="0"/>
          <w:i w:val="0"/>
          <w:sz w:val="22"/>
        </w:rPr>
        <w:t>Curiosity is the way through that contradiction.</w:t>
      </w:r>
      <w:r>
        <w:rPr>
          <w:rFonts w:ascii="EB Garamond" w:hAnsi="EB Garamond" w:eastAsia="EB Garamond"/>
        </w:rPr>
        <w:t xml:space="preserve"> </w:t>
      </w:r>
      <w:r>
        <w:rPr>
          <w:rFonts w:ascii="EB Garamond" w:hAnsi="EB Garamond" w:eastAsia="EB Garamond"/>
          <w:b w:val="0"/>
          <w:i w:val="0"/>
          <w:sz w:val="22"/>
        </w:rPr>
        <w:t>It says, “I do not have to agree immediately to keep listening.”</w:t>
      </w:r>
    </w:p>
    <w:p>
      <w:pPr>
        <w:spacing w:lineRule="auto" w:line="259" w:before="0" w:after="0"/>
        <w:ind w:left="0" w:right="0" w:firstLine="317"/>
        <w:jc w:val="left"/>
        <w:pStyle w:val="QGBodyText"/>
        <w:widowControl/>
      </w:pPr>
      <w:r>
        <w:rPr>
          <w:rFonts w:ascii="EB Garamond" w:hAnsi="EB Garamond" w:eastAsia="EB Garamond"/>
          <w:b w:val="0"/>
          <w:i w:val="0"/>
          <w:sz w:val="22"/>
        </w:rPr>
        <w:t>It says, “I can be uncomfortable without becoming unreachable.”</w:t>
      </w:r>
      <w:r>
        <w:rPr>
          <w:rFonts w:ascii="EB Garamond" w:hAnsi="EB Garamond" w:eastAsia="EB Garamond"/>
        </w:rPr>
        <w:t xml:space="preserve"> </w:t>
      </w:r>
      <w:r>
        <w:rPr>
          <w:rFonts w:ascii="EB Garamond" w:hAnsi="EB Garamond" w:eastAsia="EB Garamond"/>
          <w:b w:val="0"/>
          <w:i w:val="0"/>
          <w:sz w:val="22"/>
        </w:rPr>
        <w:t>It says, “My worth is not destroyed by information I did not want to hear.”</w:t>
      </w:r>
      <w:r>
        <w:rPr>
          <w:rFonts w:ascii="EB Garamond" w:hAnsi="EB Garamond" w:eastAsia="EB Garamond"/>
        </w:rPr>
        <w:t xml:space="preserve"> </w:t>
      </w:r>
      <w:r>
        <w:rPr>
          <w:rFonts w:ascii="EB Garamond" w:hAnsi="EB Garamond" w:eastAsia="EB Garamond"/>
          <w:b w:val="0"/>
          <w:i w:val="0"/>
          <w:sz w:val="22"/>
        </w:rPr>
        <w:t>That is emotional strength.</w:t>
      </w:r>
      <w:r>
        <w:rPr>
          <w:rFonts w:ascii="EB Garamond" w:hAnsi="EB Garamond" w:eastAsia="EB Garamond"/>
        </w:rPr>
        <w:t xml:space="preserve"> </w:t>
      </w:r>
      <w:r>
        <w:rPr>
          <w:rFonts w:ascii="EB Garamond" w:hAnsi="EB Garamond" w:eastAsia="EB Garamond"/>
          <w:b w:val="0"/>
          <w:i w:val="0"/>
          <w:sz w:val="22"/>
        </w:rPr>
        <w:t>A person who cannot be curious under threat becomes difficult to be honest with.</w:t>
      </w:r>
      <w:r>
        <w:rPr>
          <w:rFonts w:ascii="EB Garamond" w:hAnsi="EB Garamond" w:eastAsia="EB Garamond"/>
        </w:rPr>
        <w:t xml:space="preserve"> </w:t>
      </w:r>
      <w:r>
        <w:rPr>
          <w:rFonts w:ascii="EB Garamond" w:hAnsi="EB Garamond" w:eastAsia="EB Garamond"/>
          <w:b w:val="0"/>
          <w:i w:val="0"/>
          <w:sz w:val="22"/>
        </w:rPr>
        <w:t>People begin managing them.</w:t>
      </w:r>
      <w:r>
        <w:rPr>
          <w:rFonts w:ascii="EB Garamond" w:hAnsi="EB Garamond" w:eastAsia="EB Garamond"/>
        </w:rPr>
        <w:t xml:space="preserve"> </w:t>
      </w:r>
      <w:r>
        <w:rPr>
          <w:rFonts w:ascii="EB Garamond" w:hAnsi="EB Garamond" w:eastAsia="EB Garamond"/>
          <w:b w:val="0"/>
          <w:i w:val="0"/>
          <w:sz w:val="22"/>
        </w:rPr>
        <w:t>Softening truth.</w:t>
      </w:r>
      <w:r>
        <w:rPr>
          <w:rFonts w:ascii="EB Garamond" w:hAnsi="EB Garamond" w:eastAsia="EB Garamond"/>
        </w:rPr>
        <w:t xml:space="preserve"> </w:t>
      </w:r>
      <w:r>
        <w:rPr>
          <w:rFonts w:ascii="EB Garamond" w:hAnsi="EB Garamond" w:eastAsia="EB Garamond"/>
          <w:b w:val="0"/>
          <w:i w:val="0"/>
          <w:sz w:val="22"/>
        </w:rPr>
        <w:t>Delaying conversations.</w:t>
      </w:r>
      <w:r>
        <w:rPr>
          <w:rFonts w:ascii="EB Garamond" w:hAnsi="EB Garamond" w:eastAsia="EB Garamond"/>
        </w:rPr>
        <w:t xml:space="preserve"> </w:t>
      </w:r>
      <w:r>
        <w:rPr>
          <w:rFonts w:ascii="EB Garamond" w:hAnsi="EB Garamond" w:eastAsia="EB Garamond"/>
          <w:b w:val="0"/>
          <w:i w:val="0"/>
          <w:sz w:val="22"/>
        </w:rPr>
        <w:t>Choosing safer words.</w:t>
      </w:r>
      <w:r>
        <w:rPr>
          <w:rFonts w:ascii="EB Garamond" w:hAnsi="EB Garamond" w:eastAsia="EB Garamond"/>
        </w:rPr>
        <w:t xml:space="preserve"> </w:t>
      </w:r>
      <w:r>
        <w:rPr>
          <w:rFonts w:ascii="EB Garamond" w:hAnsi="EB Garamond" w:eastAsia="EB Garamond"/>
          <w:b w:val="0"/>
          <w:i w:val="0"/>
          <w:sz w:val="22"/>
        </w:rPr>
        <w:t>Avoiding certain subjects.</w:t>
      </w:r>
      <w:r>
        <w:rPr>
          <w:rFonts w:ascii="EB Garamond" w:hAnsi="EB Garamond" w:eastAsia="EB Garamond"/>
        </w:rPr>
        <w:t xml:space="preserve"> </w:t>
      </w:r>
      <w:r>
        <w:rPr>
          <w:rFonts w:ascii="EB Garamond" w:hAnsi="EB Garamond" w:eastAsia="EB Garamond"/>
          <w:b w:val="0"/>
          <w:i w:val="0"/>
          <w:sz w:val="22"/>
        </w:rPr>
        <w:t>Pretending things are fine.</w:t>
      </w:r>
      <w:r>
        <w:rPr>
          <w:rFonts w:ascii="EB Garamond" w:hAnsi="EB Garamond" w:eastAsia="EB Garamond"/>
        </w:rPr>
        <w:t xml:space="preserve"> </w:t>
      </w:r>
      <w:r>
        <w:rPr>
          <w:rFonts w:ascii="EB Garamond" w:hAnsi="EB Garamond" w:eastAsia="EB Garamond"/>
          <w:b w:val="0"/>
          <w:i w:val="0"/>
          <w:sz w:val="22"/>
        </w:rPr>
        <w:t>Not because the relationship is healthy.</w:t>
      </w:r>
      <w:r>
        <w:rPr>
          <w:rFonts w:ascii="EB Garamond" w:hAnsi="EB Garamond" w:eastAsia="EB Garamond"/>
        </w:rPr>
        <w:t xml:space="preserve"> </w:t>
      </w:r>
      <w:r>
        <w:rPr>
          <w:rFonts w:ascii="EB Garamond" w:hAnsi="EB Garamond" w:eastAsia="EB Garamond"/>
          <w:b w:val="0"/>
          <w:i w:val="0"/>
          <w:sz w:val="22"/>
        </w:rPr>
        <w:t>Because the person’s ego takes up too much space.</w:t>
      </w:r>
      <w:r>
        <w:rPr>
          <w:rFonts w:ascii="EB Garamond" w:hAnsi="EB Garamond" w:eastAsia="EB Garamond"/>
        </w:rPr>
        <w:t xml:space="preserve"> </w:t>
      </w:r>
      <w:r>
        <w:rPr>
          <w:rFonts w:ascii="EB Garamond" w:hAnsi="EB Garamond" w:eastAsia="EB Garamond"/>
          <w:b w:val="0"/>
          <w:i w:val="0"/>
          <w:sz w:val="22"/>
        </w:rPr>
        <w:t>Defensiveness makes other people become editors.</w:t>
      </w:r>
      <w:r>
        <w:rPr>
          <w:rFonts w:ascii="EB Garamond" w:hAnsi="EB Garamond" w:eastAsia="EB Garamond"/>
        </w:rPr>
        <w:t xml:space="preserve"> </w:t>
      </w:r>
      <w:r>
        <w:rPr>
          <w:rFonts w:ascii="EB Garamond" w:hAnsi="EB Garamond" w:eastAsia="EB Garamond"/>
          <w:b w:val="0"/>
          <w:i w:val="0"/>
          <w:sz w:val="22"/>
        </w:rPr>
        <w:t>They edit tone.</w:t>
      </w:r>
    </w:p>
    <w:p>
      <w:pPr>
        <w:spacing w:lineRule="auto" w:line="259" w:before="0" w:after="0"/>
        <w:ind w:left="0" w:right="0" w:firstLine="317"/>
        <w:jc w:val="left"/>
        <w:pStyle w:val="QGBodyText"/>
        <w:widowControl/>
      </w:pPr>
      <w:r>
        <w:rPr>
          <w:rFonts w:ascii="EB Garamond" w:hAnsi="EB Garamond" w:eastAsia="EB Garamond"/>
          <w:b w:val="0"/>
          <w:i w:val="0"/>
          <w:sz w:val="22"/>
        </w:rPr>
        <w:t>Edit timing.</w:t>
      </w:r>
      <w:r>
        <w:rPr>
          <w:rFonts w:ascii="EB Garamond" w:hAnsi="EB Garamond" w:eastAsia="EB Garamond"/>
        </w:rPr>
        <w:t xml:space="preserve"> </w:t>
      </w:r>
      <w:r>
        <w:rPr>
          <w:rFonts w:ascii="EB Garamond" w:hAnsi="EB Garamond" w:eastAsia="EB Garamond"/>
          <w:b w:val="0"/>
          <w:i w:val="0"/>
          <w:sz w:val="22"/>
        </w:rPr>
        <w:t>Edit content.</w:t>
      </w:r>
      <w:r>
        <w:rPr>
          <w:rFonts w:ascii="EB Garamond" w:hAnsi="EB Garamond" w:eastAsia="EB Garamond"/>
        </w:rPr>
        <w:t xml:space="preserve"> </w:t>
      </w:r>
      <w:r>
        <w:rPr>
          <w:rFonts w:ascii="EB Garamond" w:hAnsi="EB Garamond" w:eastAsia="EB Garamond"/>
          <w:b w:val="0"/>
          <w:i w:val="0"/>
          <w:sz w:val="22"/>
        </w:rPr>
        <w:t>Edit emotion.</w:t>
      </w:r>
      <w:r>
        <w:rPr>
          <w:rFonts w:ascii="EB Garamond" w:hAnsi="EB Garamond" w:eastAsia="EB Garamond"/>
        </w:rPr>
        <w:t xml:space="preserve"> </w:t>
      </w:r>
      <w:r>
        <w:rPr>
          <w:rFonts w:ascii="EB Garamond" w:hAnsi="EB Garamond" w:eastAsia="EB Garamond"/>
          <w:b w:val="0"/>
          <w:i w:val="0"/>
          <w:sz w:val="22"/>
        </w:rPr>
        <w:t>Edit themselves.</w:t>
      </w:r>
      <w:r>
        <w:rPr>
          <w:rFonts w:ascii="EB Garamond" w:hAnsi="EB Garamond" w:eastAsia="EB Garamond"/>
        </w:rPr>
        <w:t xml:space="preserve"> </w:t>
      </w:r>
      <w:r>
        <w:rPr>
          <w:rFonts w:ascii="EB Garamond" w:hAnsi="EB Garamond" w:eastAsia="EB Garamond"/>
          <w:b w:val="0"/>
          <w:i w:val="0"/>
          <w:sz w:val="22"/>
        </w:rPr>
        <w:t>Eventually they may stop bringing anything that requires editing.</w:t>
      </w:r>
      <w:r>
        <w:rPr>
          <w:rFonts w:ascii="EB Garamond" w:hAnsi="EB Garamond" w:eastAsia="EB Garamond"/>
        </w:rPr>
        <w:t xml:space="preserve"> </w:t>
      </w:r>
      <w:r>
        <w:rPr>
          <w:rFonts w:ascii="EB Garamond" w:hAnsi="EB Garamond" w:eastAsia="EB Garamond"/>
          <w:b w:val="0"/>
          <w:i w:val="0"/>
          <w:sz w:val="22"/>
        </w:rPr>
        <w:t>This is how defensiveness creates loneliness.</w:t>
      </w:r>
      <w:r>
        <w:rPr>
          <w:rFonts w:ascii="EB Garamond" w:hAnsi="EB Garamond" w:eastAsia="EB Garamond"/>
        </w:rPr>
        <w:t xml:space="preserve"> </w:t>
      </w:r>
      <w:r>
        <w:rPr>
          <w:rFonts w:ascii="EB Garamond" w:hAnsi="EB Garamond" w:eastAsia="EB Garamond"/>
          <w:b w:val="0"/>
          <w:i w:val="0"/>
          <w:sz w:val="22"/>
        </w:rPr>
        <w:t>The defensive person believes they are protecting themselves from unfairness.</w:t>
      </w:r>
      <w:r>
        <w:rPr>
          <w:rFonts w:ascii="EB Garamond" w:hAnsi="EB Garamond" w:eastAsia="EB Garamond"/>
        </w:rPr>
        <w:t xml:space="preserve"> </w:t>
      </w:r>
      <w:r>
        <w:rPr>
          <w:rFonts w:ascii="EB Garamond" w:hAnsi="EB Garamond" w:eastAsia="EB Garamond"/>
          <w:b w:val="0"/>
          <w:i w:val="0"/>
          <w:sz w:val="22"/>
        </w:rPr>
        <w:t>But over time, they are also protecting themselves from intimacy.</w:t>
      </w:r>
      <w:r>
        <w:rPr>
          <w:rFonts w:ascii="EB Garamond" w:hAnsi="EB Garamond" w:eastAsia="EB Garamond"/>
        </w:rPr>
        <w:t xml:space="preserve"> </w:t>
      </w:r>
      <w:r>
        <w:rPr>
          <w:rFonts w:ascii="EB Garamond" w:hAnsi="EB Garamond" w:eastAsia="EB Garamond"/>
          <w:b w:val="0"/>
          <w:i w:val="0"/>
          <w:sz w:val="22"/>
        </w:rPr>
        <w:t>Because intimacy requires access.</w:t>
      </w:r>
      <w:r>
        <w:rPr>
          <w:rFonts w:ascii="EB Garamond" w:hAnsi="EB Garamond" w:eastAsia="EB Garamond"/>
        </w:rPr>
        <w:t xml:space="preserve"> </w:t>
      </w:r>
      <w:r>
        <w:rPr>
          <w:rFonts w:ascii="EB Garamond" w:hAnsi="EB Garamond" w:eastAsia="EB Garamond"/>
          <w:b w:val="0"/>
          <w:i w:val="0"/>
          <w:sz w:val="22"/>
        </w:rPr>
        <w:t>And no one can stay deeply close to someone who makes every hard truth unsafe to touch.</w:t>
      </w:r>
      <w:r>
        <w:rPr>
          <w:rFonts w:ascii="EB Garamond" w:hAnsi="EB Garamond" w:eastAsia="EB Garamond"/>
        </w:rPr>
        <w:t xml:space="preserve"> </w:t>
      </w:r>
      <w:r>
        <w:rPr>
          <w:rFonts w:ascii="EB Garamond" w:hAnsi="EB Garamond" w:eastAsia="EB Garamond"/>
          <w:b w:val="0"/>
          <w:i w:val="0"/>
          <w:sz w:val="22"/>
        </w:rPr>
        <w:t>There are marriages where one person knows exactly which topics cannot be raised.</w:t>
      </w:r>
      <w:r>
        <w:rPr>
          <w:rFonts w:ascii="EB Garamond" w:hAnsi="EB Garamond" w:eastAsia="EB Garamond"/>
        </w:rPr>
        <w:t xml:space="preserve"> </w:t>
      </w:r>
      <w:r>
        <w:rPr>
          <w:rFonts w:ascii="EB Garamond" w:hAnsi="EB Garamond" w:eastAsia="EB Garamond"/>
          <w:b w:val="0"/>
          <w:i w:val="0"/>
          <w:sz w:val="22"/>
        </w:rPr>
        <w:t>There are families where children learn which emotions make the parent defensive.</w:t>
      </w:r>
    </w:p>
    <w:p>
      <w:pPr>
        <w:spacing w:lineRule="auto" w:line="259" w:before="0" w:after="0"/>
        <w:ind w:left="0" w:right="0" w:firstLine="317"/>
        <w:jc w:val="left"/>
        <w:pStyle w:val="QGBodyText"/>
        <w:widowControl/>
      </w:pPr>
      <w:r>
        <w:rPr>
          <w:rFonts w:ascii="EB Garamond" w:hAnsi="EB Garamond" w:eastAsia="EB Garamond"/>
          <w:b w:val="0"/>
          <w:i w:val="0"/>
          <w:sz w:val="22"/>
        </w:rPr>
        <w:t>There are workplaces where employees know feedback must be wrapped so carefully that the real message barely survives.</w:t>
      </w:r>
      <w:r>
        <w:rPr>
          <w:rFonts w:ascii="EB Garamond" w:hAnsi="EB Garamond" w:eastAsia="EB Garamond"/>
        </w:rPr>
        <w:t xml:space="preserve"> </w:t>
      </w:r>
      <w:r>
        <w:rPr>
          <w:rFonts w:ascii="EB Garamond" w:hAnsi="EB Garamond" w:eastAsia="EB Garamond"/>
          <w:b w:val="0"/>
          <w:i w:val="0"/>
          <w:sz w:val="22"/>
        </w:rPr>
        <w:t>There are friendships where honesty becomes too exhausting to attempt.</w:t>
      </w:r>
      <w:r>
        <w:rPr>
          <w:rFonts w:ascii="EB Garamond" w:hAnsi="EB Garamond" w:eastAsia="EB Garamond"/>
        </w:rPr>
        <w:t xml:space="preserve"> </w:t>
      </w:r>
      <w:r>
        <w:rPr>
          <w:rFonts w:ascii="EB Garamond" w:hAnsi="EB Garamond" w:eastAsia="EB Garamond"/>
          <w:b w:val="0"/>
          <w:i w:val="0"/>
          <w:sz w:val="22"/>
        </w:rPr>
        <w:t>The defensive person may feel misunderstood.</w:t>
      </w:r>
      <w:r>
        <w:rPr>
          <w:rFonts w:ascii="EB Garamond" w:hAnsi="EB Garamond" w:eastAsia="EB Garamond"/>
        </w:rPr>
        <w:t xml:space="preserve"> </w:t>
      </w:r>
      <w:r>
        <w:rPr>
          <w:rFonts w:ascii="EB Garamond" w:hAnsi="EB Garamond" w:eastAsia="EB Garamond"/>
          <w:b w:val="0"/>
          <w:i w:val="0"/>
          <w:sz w:val="22"/>
        </w:rPr>
        <w:t>But often they are not misunderstood.</w:t>
      </w:r>
      <w:r>
        <w:rPr>
          <w:rFonts w:ascii="EB Garamond" w:hAnsi="EB Garamond" w:eastAsia="EB Garamond"/>
        </w:rPr>
        <w:t xml:space="preserve"> </w:t>
      </w:r>
      <w:r>
        <w:rPr>
          <w:rFonts w:ascii="EB Garamond" w:hAnsi="EB Garamond" w:eastAsia="EB Garamond"/>
          <w:b w:val="0"/>
          <w:i w:val="0"/>
          <w:sz w:val="22"/>
        </w:rPr>
        <w:t>They are under-informed because people have stopped telling them the whole truth.</w:t>
      </w:r>
      <w:r>
        <w:rPr>
          <w:rFonts w:ascii="EB Garamond" w:hAnsi="EB Garamond" w:eastAsia="EB Garamond"/>
        </w:rPr>
        <w:t xml:space="preserve"> </w:t>
      </w:r>
      <w:r>
        <w:rPr>
          <w:rFonts w:ascii="EB Garamond" w:hAnsi="EB Garamond" w:eastAsia="EB Garamond"/>
          <w:b w:val="0"/>
          <w:i w:val="0"/>
          <w:sz w:val="22"/>
        </w:rPr>
        <w:t>That is the tragedy.</w:t>
      </w:r>
      <w:r>
        <w:rPr>
          <w:rFonts w:ascii="EB Garamond" w:hAnsi="EB Garamond" w:eastAsia="EB Garamond"/>
        </w:rPr>
        <w:t xml:space="preserve"> </w:t>
      </w:r>
      <w:r>
        <w:rPr>
          <w:rFonts w:ascii="EB Garamond" w:hAnsi="EB Garamond" w:eastAsia="EB Garamond"/>
          <w:b w:val="0"/>
          <w:i w:val="0"/>
          <w:sz w:val="22"/>
        </w:rPr>
        <w:t>Defensiveness does not only reject feedback.</w:t>
      </w:r>
      <w:r>
        <w:rPr>
          <w:rFonts w:ascii="EB Garamond" w:hAnsi="EB Garamond" w:eastAsia="EB Garamond"/>
        </w:rPr>
        <w:t xml:space="preserve"> </w:t>
      </w:r>
      <w:r>
        <w:rPr>
          <w:rFonts w:ascii="EB Garamond" w:hAnsi="EB Garamond" w:eastAsia="EB Garamond"/>
          <w:b w:val="0"/>
          <w:i w:val="0"/>
          <w:sz w:val="22"/>
        </w:rPr>
        <w:t>It reduces the amount of reality a person receives.</w:t>
      </w:r>
      <w:r>
        <w:rPr>
          <w:rFonts w:ascii="EB Garamond" w:hAnsi="EB Garamond" w:eastAsia="EB Garamond"/>
        </w:rPr>
        <w:t xml:space="preserve"> </w:t>
      </w:r>
      <w:r>
        <w:rPr>
          <w:rFonts w:ascii="EB Garamond" w:hAnsi="EB Garamond" w:eastAsia="EB Garamond"/>
          <w:b w:val="0"/>
          <w:i w:val="0"/>
          <w:sz w:val="22"/>
        </w:rPr>
        <w:t>And when you receive less reality, you make worse decisions.</w:t>
      </w:r>
      <w:r>
        <w:rPr>
          <w:rFonts w:ascii="EB Garamond" w:hAnsi="EB Garamond" w:eastAsia="EB Garamond"/>
        </w:rPr>
        <w:t xml:space="preserve"> </w:t>
      </w:r>
      <w:r>
        <w:rPr>
          <w:rFonts w:ascii="EB Garamond" w:hAnsi="EB Garamond" w:eastAsia="EB Garamond"/>
          <w:b w:val="0"/>
          <w:i w:val="0"/>
          <w:sz w:val="22"/>
        </w:rPr>
        <w:t>As a parent.</w:t>
      </w:r>
    </w:p>
    <w:p>
      <w:pPr>
        <w:spacing w:lineRule="auto" w:line="259" w:before="0" w:after="0"/>
        <w:ind w:left="0" w:right="0" w:firstLine="317"/>
        <w:jc w:val="left"/>
        <w:pStyle w:val="QGBodyText"/>
        <w:widowControl/>
      </w:pPr>
      <w:r>
        <w:rPr>
          <w:rFonts w:ascii="EB Garamond" w:hAnsi="EB Garamond" w:eastAsia="EB Garamond"/>
          <w:b w:val="0"/>
          <w:i w:val="0"/>
          <w:sz w:val="22"/>
        </w:rPr>
        <w:t>As a leader.</w:t>
      </w:r>
      <w:r>
        <w:rPr>
          <w:rFonts w:ascii="EB Garamond" w:hAnsi="EB Garamond" w:eastAsia="EB Garamond"/>
        </w:rPr>
        <w:t xml:space="preserve"> </w:t>
      </w:r>
      <w:r>
        <w:rPr>
          <w:rFonts w:ascii="EB Garamond" w:hAnsi="EB Garamond" w:eastAsia="EB Garamond"/>
          <w:b w:val="0"/>
          <w:i w:val="0"/>
          <w:sz w:val="22"/>
        </w:rPr>
        <w:t>As a partner.</w:t>
      </w:r>
      <w:r>
        <w:rPr>
          <w:rFonts w:ascii="EB Garamond" w:hAnsi="EB Garamond" w:eastAsia="EB Garamond"/>
        </w:rPr>
        <w:t xml:space="preserve"> </w:t>
      </w:r>
      <w:r>
        <w:rPr>
          <w:rFonts w:ascii="EB Garamond" w:hAnsi="EB Garamond" w:eastAsia="EB Garamond"/>
          <w:b w:val="0"/>
          <w:i w:val="0"/>
          <w:sz w:val="22"/>
        </w:rPr>
        <w:t>As a friend.</w:t>
      </w:r>
      <w:r>
        <w:rPr>
          <w:rFonts w:ascii="EB Garamond" w:hAnsi="EB Garamond" w:eastAsia="EB Garamond"/>
        </w:rPr>
        <w:t xml:space="preserve"> </w:t>
      </w:r>
      <w:r>
        <w:rPr>
          <w:rFonts w:ascii="EB Garamond" w:hAnsi="EB Garamond" w:eastAsia="EB Garamond"/>
          <w:b w:val="0"/>
          <w:i w:val="0"/>
          <w:sz w:val="22"/>
        </w:rPr>
        <w:t>As a human being.</w:t>
      </w:r>
      <w:r>
        <w:rPr>
          <w:rFonts w:ascii="EB Garamond" w:hAnsi="EB Garamond" w:eastAsia="EB Garamond"/>
        </w:rPr>
        <w:t xml:space="preserve"> </w:t>
      </w:r>
      <w:r>
        <w:rPr>
          <w:rFonts w:ascii="EB Garamond" w:hAnsi="EB Garamond" w:eastAsia="EB Garamond"/>
          <w:b w:val="0"/>
          <w:i w:val="0"/>
          <w:sz w:val="22"/>
        </w:rPr>
        <w:t>Curiosity keeps reality available.</w:t>
      </w:r>
      <w:r>
        <w:rPr>
          <w:rFonts w:ascii="EB Garamond" w:hAnsi="EB Garamond" w:eastAsia="EB Garamond"/>
        </w:rPr>
        <w:t xml:space="preserve"> </w:t>
      </w:r>
      <w:r>
        <w:rPr>
          <w:rFonts w:ascii="EB Garamond" w:hAnsi="EB Garamond" w:eastAsia="EB Garamond"/>
          <w:b w:val="0"/>
          <w:i w:val="0"/>
          <w:sz w:val="22"/>
        </w:rPr>
        <w:t>It does not mean every piece of feedback is accurate.</w:t>
      </w:r>
      <w:r>
        <w:rPr>
          <w:rFonts w:ascii="EB Garamond" w:hAnsi="EB Garamond" w:eastAsia="EB Garamond"/>
        </w:rPr>
        <w:t xml:space="preserve"> </w:t>
      </w:r>
      <w:r>
        <w:rPr>
          <w:rFonts w:ascii="EB Garamond" w:hAnsi="EB Garamond" w:eastAsia="EB Garamond"/>
          <w:b w:val="0"/>
          <w:i w:val="0"/>
          <w:sz w:val="22"/>
        </w:rPr>
        <w:t>Some feedback is unfair.</w:t>
      </w:r>
      <w:r>
        <w:rPr>
          <w:rFonts w:ascii="EB Garamond" w:hAnsi="EB Garamond" w:eastAsia="EB Garamond"/>
        </w:rPr>
        <w:t xml:space="preserve"> </w:t>
      </w:r>
      <w:r>
        <w:rPr>
          <w:rFonts w:ascii="EB Garamond" w:hAnsi="EB Garamond" w:eastAsia="EB Garamond"/>
          <w:b w:val="0"/>
          <w:i w:val="0"/>
          <w:sz w:val="22"/>
        </w:rPr>
        <w:t>Some criticism is projection.</w:t>
      </w:r>
      <w:r>
        <w:rPr>
          <w:rFonts w:ascii="EB Garamond" w:hAnsi="EB Garamond" w:eastAsia="EB Garamond"/>
        </w:rPr>
        <w:t xml:space="preserve"> </w:t>
      </w:r>
      <w:r>
        <w:rPr>
          <w:rFonts w:ascii="EB Garamond" w:hAnsi="EB Garamond" w:eastAsia="EB Garamond"/>
          <w:b w:val="0"/>
          <w:i w:val="0"/>
          <w:sz w:val="22"/>
        </w:rPr>
        <w:t>Some pain is being carried from somewhere else.</w:t>
      </w:r>
      <w:r>
        <w:rPr>
          <w:rFonts w:ascii="EB Garamond" w:hAnsi="EB Garamond" w:eastAsia="EB Garamond"/>
        </w:rPr>
        <w:t xml:space="preserve"> </w:t>
      </w:r>
      <w:r>
        <w:rPr>
          <w:rFonts w:ascii="EB Garamond" w:hAnsi="EB Garamond" w:eastAsia="EB Garamond"/>
          <w:b w:val="0"/>
          <w:i w:val="0"/>
          <w:sz w:val="22"/>
        </w:rPr>
        <w:t>Some accusations are distorted.</w:t>
      </w:r>
      <w:r>
        <w:rPr>
          <w:rFonts w:ascii="EB Garamond" w:hAnsi="EB Garamond" w:eastAsia="EB Garamond"/>
        </w:rPr>
        <w:t xml:space="preserve"> </w:t>
      </w:r>
      <w:r>
        <w:rPr>
          <w:rFonts w:ascii="EB Garamond" w:hAnsi="EB Garamond" w:eastAsia="EB Garamond"/>
          <w:b w:val="0"/>
          <w:i w:val="0"/>
          <w:sz w:val="22"/>
        </w:rPr>
        <w:t>Some people will misunderstand you no matter how carefully you live.</w:t>
      </w:r>
      <w:r>
        <w:rPr>
          <w:rFonts w:ascii="EB Garamond" w:hAnsi="EB Garamond" w:eastAsia="EB Garamond"/>
        </w:rPr>
        <w:t xml:space="preserve"> </w:t>
      </w:r>
      <w:r>
        <w:rPr>
          <w:rFonts w:ascii="EB Garamond" w:hAnsi="EB Garamond" w:eastAsia="EB Garamond"/>
          <w:b w:val="0"/>
          <w:i w:val="0"/>
          <w:sz w:val="22"/>
        </w:rPr>
        <w:t>Curiosity does not require surrendering discernment.</w:t>
      </w:r>
      <w:r>
        <w:rPr>
          <w:rFonts w:ascii="EB Garamond" w:hAnsi="EB Garamond" w:eastAsia="EB Garamond"/>
        </w:rPr>
        <w:t xml:space="preserve"> </w:t>
      </w:r>
      <w:r>
        <w:rPr>
          <w:rFonts w:ascii="EB Garamond" w:hAnsi="EB Garamond" w:eastAsia="EB Garamond"/>
          <w:b w:val="0"/>
          <w:i w:val="0"/>
          <w:sz w:val="22"/>
        </w:rPr>
        <w:t>It simply refuses to use discernment as an excuse for immediate defense.</w:t>
      </w:r>
    </w:p>
    <w:p>
      <w:pPr>
        <w:spacing w:lineRule="auto" w:line="259" w:before="0" w:after="0"/>
        <w:ind w:left="0" w:right="0" w:firstLine="0"/>
        <w:jc w:val="left"/>
        <w:pStyle w:val="QGBodyText"/>
        <w:widowControl/>
      </w:pPr>
      <w:r>
        <w:rPr>
          <w:rFonts w:ascii="EB Garamond" w:hAnsi="EB Garamond" w:eastAsia="EB Garamond"/>
          <w:b w:val="0"/>
          <w:i w:val="0"/>
          <w:sz w:val="22"/>
        </w:rPr>
        <w:t>A mature person can say:</w:t>
      </w:r>
    </w:p>
    <w:p>
      <w:pPr>
        <w:spacing w:lineRule="auto" w:line="259" w:before="0" w:after="0"/>
        <w:ind w:left="0" w:right="0" w:firstLine="0"/>
        <w:jc w:val="left"/>
        <w:pStyle w:val="QGBodyText"/>
        <w:widowControl/>
      </w:pPr>
      <w:r>
        <w:rPr>
          <w:rFonts w:ascii="EB Garamond" w:hAnsi="EB Garamond" w:eastAsia="EB Garamond"/>
          <w:b w:val="0"/>
          <w:i w:val="0"/>
          <w:sz w:val="22"/>
        </w:rPr>
        <w:t>“I am not sure I see it the same way yet, but I want to understand how you got there.”</w:t>
      </w:r>
    </w:p>
    <w:p>
      <w:pPr>
        <w:spacing w:lineRule="auto" w:line="259" w:before="0" w:after="0"/>
        <w:ind w:left="0" w:right="0" w:firstLine="317"/>
        <w:jc w:val="left"/>
        <w:pStyle w:val="QGBodyText"/>
        <w:widowControl/>
      </w:pPr>
      <w:r>
        <w:rPr>
          <w:rFonts w:ascii="EB Garamond" w:hAnsi="EB Garamond" w:eastAsia="EB Garamond"/>
          <w:b w:val="0"/>
          <w:i w:val="0"/>
          <w:sz w:val="22"/>
        </w:rPr>
        <w:t>That sentence is powerful.</w:t>
      </w:r>
      <w:r>
        <w:rPr>
          <w:rFonts w:ascii="EB Garamond" w:hAnsi="EB Garamond" w:eastAsia="EB Garamond"/>
        </w:rPr>
        <w:t xml:space="preserve"> </w:t>
      </w:r>
      <w:r>
        <w:rPr>
          <w:rFonts w:ascii="EB Garamond" w:hAnsi="EB Garamond" w:eastAsia="EB Garamond"/>
          <w:b w:val="0"/>
          <w:i w:val="0"/>
          <w:sz w:val="22"/>
        </w:rPr>
        <w:t>It protects dignity on both sides.</w:t>
      </w:r>
      <w:r>
        <w:rPr>
          <w:rFonts w:ascii="EB Garamond" w:hAnsi="EB Garamond" w:eastAsia="EB Garamond"/>
        </w:rPr>
        <w:t xml:space="preserve"> </w:t>
      </w:r>
      <w:r>
        <w:rPr>
          <w:rFonts w:ascii="EB Garamond" w:hAnsi="EB Garamond" w:eastAsia="EB Garamond"/>
          <w:b w:val="0"/>
          <w:i w:val="0"/>
          <w:sz w:val="22"/>
        </w:rPr>
        <w:t>It does not collapse.</w:t>
      </w:r>
      <w:r>
        <w:rPr>
          <w:rFonts w:ascii="EB Garamond" w:hAnsi="EB Garamond" w:eastAsia="EB Garamond"/>
        </w:rPr>
        <w:t xml:space="preserve"> </w:t>
      </w:r>
      <w:r>
        <w:rPr>
          <w:rFonts w:ascii="EB Garamond" w:hAnsi="EB Garamond" w:eastAsia="EB Garamond"/>
          <w:b w:val="0"/>
          <w:i w:val="0"/>
          <w:sz w:val="22"/>
        </w:rPr>
        <w:t>It does not attack.</w:t>
      </w:r>
      <w:r>
        <w:rPr>
          <w:rFonts w:ascii="EB Garamond" w:hAnsi="EB Garamond" w:eastAsia="EB Garamond"/>
        </w:rPr>
        <w:t xml:space="preserve"> </w:t>
      </w:r>
      <w:r>
        <w:rPr>
          <w:rFonts w:ascii="EB Garamond" w:hAnsi="EB Garamond" w:eastAsia="EB Garamond"/>
          <w:b w:val="0"/>
          <w:i w:val="0"/>
          <w:sz w:val="22"/>
        </w:rPr>
        <w:t>It does not pretend agreement.</w:t>
      </w:r>
      <w:r>
        <w:rPr>
          <w:rFonts w:ascii="EB Garamond" w:hAnsi="EB Garamond" w:eastAsia="EB Garamond"/>
        </w:rPr>
        <w:t xml:space="preserve"> </w:t>
      </w:r>
      <w:r>
        <w:rPr>
          <w:rFonts w:ascii="EB Garamond" w:hAnsi="EB Garamond" w:eastAsia="EB Garamond"/>
          <w:b w:val="0"/>
          <w:i w:val="0"/>
          <w:sz w:val="22"/>
        </w:rPr>
        <w:t>It keeps the bridge standing.</w:t>
      </w:r>
      <w:r>
        <w:rPr>
          <w:rFonts w:ascii="EB Garamond" w:hAnsi="EB Garamond" w:eastAsia="EB Garamond"/>
        </w:rPr>
        <w:t xml:space="preserve"> </w:t>
      </w:r>
      <w:r>
        <w:rPr>
          <w:rFonts w:ascii="EB Garamond" w:hAnsi="EB Garamond" w:eastAsia="EB Garamond"/>
          <w:b w:val="0"/>
          <w:i w:val="0"/>
          <w:sz w:val="22"/>
        </w:rPr>
        <w:t>Many relationships do not need instant agreement.</w:t>
      </w:r>
      <w:r>
        <w:rPr>
          <w:rFonts w:ascii="EB Garamond" w:hAnsi="EB Garamond" w:eastAsia="EB Garamond"/>
        </w:rPr>
        <w:t xml:space="preserve"> </w:t>
      </w:r>
      <w:r>
        <w:rPr>
          <w:rFonts w:ascii="EB Garamond" w:hAnsi="EB Garamond" w:eastAsia="EB Garamond"/>
          <w:b w:val="0"/>
          <w:i w:val="0"/>
          <w:sz w:val="22"/>
        </w:rPr>
        <w:t>They need the bridge to remain standing long enough for understanding to cross.</w:t>
      </w:r>
      <w:r>
        <w:rPr>
          <w:rFonts w:ascii="EB Garamond" w:hAnsi="EB Garamond" w:eastAsia="EB Garamond"/>
        </w:rPr>
        <w:t xml:space="preserve"> </w:t>
      </w:r>
      <w:r>
        <w:rPr>
          <w:rFonts w:ascii="EB Garamond" w:hAnsi="EB Garamond" w:eastAsia="EB Garamond"/>
          <w:b w:val="0"/>
          <w:i w:val="0"/>
          <w:sz w:val="22"/>
        </w:rPr>
        <w:t>Curiosity builds that bridge.</w:t>
      </w:r>
      <w:r>
        <w:rPr>
          <w:rFonts w:ascii="EB Garamond" w:hAnsi="EB Garamond" w:eastAsia="EB Garamond"/>
        </w:rPr>
        <w:t xml:space="preserve"> </w:t>
      </w:r>
      <w:r>
        <w:rPr>
          <w:rFonts w:ascii="EB Garamond" w:hAnsi="EB Garamond" w:eastAsia="EB Garamond"/>
          <w:b w:val="0"/>
          <w:i w:val="0"/>
          <w:sz w:val="22"/>
        </w:rPr>
        <w:t>Defensiveness burns it and then complains that no one comes closer.</w:t>
      </w:r>
      <w:r>
        <w:rPr>
          <w:rFonts w:ascii="EB Garamond" w:hAnsi="EB Garamond" w:eastAsia="EB Garamond"/>
        </w:rPr>
        <w:t xml:space="preserve"> </w:t>
      </w:r>
      <w:r>
        <w:rPr>
          <w:rFonts w:ascii="EB Garamond" w:hAnsi="EB Garamond" w:eastAsia="EB Garamond"/>
          <w:b w:val="0"/>
          <w:i w:val="0"/>
          <w:sz w:val="22"/>
        </w:rPr>
        <w:t>One reason defensiveness feels so automatic is that many people learned early that being wrong was dangerous.</w:t>
      </w:r>
      <w:r>
        <w:rPr>
          <w:rFonts w:ascii="EB Garamond" w:hAnsi="EB Garamond" w:eastAsia="EB Garamond"/>
        </w:rPr>
        <w:t xml:space="preserve"> </w:t>
      </w:r>
      <w:r>
        <w:rPr>
          <w:rFonts w:ascii="EB Garamond" w:hAnsi="EB Garamond" w:eastAsia="EB Garamond"/>
          <w:b w:val="0"/>
          <w:i w:val="0"/>
          <w:sz w:val="22"/>
        </w:rPr>
        <w:t>In some homes, mistakes were not corrected.</w:t>
      </w:r>
    </w:p>
    <w:p>
      <w:pPr>
        <w:spacing w:lineRule="auto" w:line="259" w:before="0" w:after="0"/>
        <w:ind w:left="0" w:right="0" w:firstLine="317"/>
        <w:jc w:val="left"/>
        <w:pStyle w:val="QGBodyText"/>
        <w:widowControl/>
      </w:pPr>
      <w:r>
        <w:rPr>
          <w:rFonts w:ascii="EB Garamond" w:hAnsi="EB Garamond" w:eastAsia="EB Garamond"/>
          <w:b w:val="0"/>
          <w:i w:val="0"/>
          <w:sz w:val="22"/>
        </w:rPr>
        <w:t>They were used.</w:t>
      </w:r>
      <w:r>
        <w:rPr>
          <w:rFonts w:ascii="EB Garamond" w:hAnsi="EB Garamond" w:eastAsia="EB Garamond"/>
        </w:rPr>
        <w:t xml:space="preserve"> </w:t>
      </w:r>
      <w:r>
        <w:rPr>
          <w:rFonts w:ascii="EB Garamond" w:hAnsi="EB Garamond" w:eastAsia="EB Garamond"/>
          <w:b w:val="0"/>
          <w:i w:val="0"/>
          <w:sz w:val="22"/>
        </w:rPr>
        <w:t>Used to shame.</w:t>
      </w:r>
      <w:r>
        <w:rPr>
          <w:rFonts w:ascii="EB Garamond" w:hAnsi="EB Garamond" w:eastAsia="EB Garamond"/>
        </w:rPr>
        <w:t xml:space="preserve"> </w:t>
      </w:r>
      <w:r>
        <w:rPr>
          <w:rFonts w:ascii="EB Garamond" w:hAnsi="EB Garamond" w:eastAsia="EB Garamond"/>
          <w:b w:val="0"/>
          <w:i w:val="0"/>
          <w:sz w:val="22"/>
        </w:rPr>
        <w:t>Used to compare.</w:t>
      </w:r>
      <w:r>
        <w:rPr>
          <w:rFonts w:ascii="EB Garamond" w:hAnsi="EB Garamond" w:eastAsia="EB Garamond"/>
        </w:rPr>
        <w:t xml:space="preserve"> </w:t>
      </w:r>
      <w:r>
        <w:rPr>
          <w:rFonts w:ascii="EB Garamond" w:hAnsi="EB Garamond" w:eastAsia="EB Garamond"/>
          <w:b w:val="0"/>
          <w:i w:val="0"/>
          <w:sz w:val="22"/>
        </w:rPr>
        <w:t>Used to withdraw affection.</w:t>
      </w:r>
      <w:r>
        <w:rPr>
          <w:rFonts w:ascii="EB Garamond" w:hAnsi="EB Garamond" w:eastAsia="EB Garamond"/>
        </w:rPr>
        <w:t xml:space="preserve"> </w:t>
      </w:r>
      <w:r>
        <w:rPr>
          <w:rFonts w:ascii="EB Garamond" w:hAnsi="EB Garamond" w:eastAsia="EB Garamond"/>
          <w:b w:val="0"/>
          <w:i w:val="0"/>
          <w:sz w:val="22"/>
        </w:rPr>
        <w:t>Used to prove something about character.</w:t>
      </w:r>
      <w:r>
        <w:rPr>
          <w:rFonts w:ascii="EB Garamond" w:hAnsi="EB Garamond" w:eastAsia="EB Garamond"/>
        </w:rPr>
        <w:t xml:space="preserve"> </w:t>
      </w:r>
      <w:r>
        <w:rPr>
          <w:rFonts w:ascii="EB Garamond" w:hAnsi="EB Garamond" w:eastAsia="EB Garamond"/>
          <w:b w:val="0"/>
          <w:i w:val="0"/>
          <w:sz w:val="22"/>
        </w:rPr>
        <w:t>A child raised in that kind of environment may grow into an adult who hears every correction as a threat.</w:t>
      </w:r>
      <w:r>
        <w:rPr>
          <w:rFonts w:ascii="EB Garamond" w:hAnsi="EB Garamond" w:eastAsia="EB Garamond"/>
        </w:rPr>
        <w:t xml:space="preserve"> </w:t>
      </w:r>
      <w:r>
        <w:rPr>
          <w:rFonts w:ascii="EB Garamond" w:hAnsi="EB Garamond" w:eastAsia="EB Garamond"/>
          <w:b w:val="0"/>
          <w:i w:val="0"/>
          <w:sz w:val="22"/>
        </w:rPr>
        <w:t>The body remembers.</w:t>
      </w:r>
      <w:r>
        <w:rPr>
          <w:rFonts w:ascii="EB Garamond" w:hAnsi="EB Garamond" w:eastAsia="EB Garamond"/>
        </w:rPr>
        <w:t xml:space="preserve"> </w:t>
      </w:r>
      <w:r>
        <w:rPr>
          <w:rFonts w:ascii="EB Garamond" w:hAnsi="EB Garamond" w:eastAsia="EB Garamond"/>
          <w:b w:val="0"/>
          <w:i w:val="0"/>
          <w:sz w:val="22"/>
        </w:rPr>
        <w:t>It hears feedback and prepares for humiliation.</w:t>
      </w:r>
      <w:r>
        <w:rPr>
          <w:rFonts w:ascii="EB Garamond" w:hAnsi="EB Garamond" w:eastAsia="EB Garamond"/>
        </w:rPr>
        <w:t xml:space="preserve"> </w:t>
      </w:r>
      <w:r>
        <w:rPr>
          <w:rFonts w:ascii="EB Garamond" w:hAnsi="EB Garamond" w:eastAsia="EB Garamond"/>
          <w:b w:val="0"/>
          <w:i w:val="0"/>
          <w:sz w:val="22"/>
        </w:rPr>
        <w:t>It hears disappointment and prepares for abandonment.</w:t>
      </w:r>
      <w:r>
        <w:rPr>
          <w:rFonts w:ascii="EB Garamond" w:hAnsi="EB Garamond" w:eastAsia="EB Garamond"/>
        </w:rPr>
        <w:t xml:space="preserve"> </w:t>
      </w:r>
      <w:r>
        <w:rPr>
          <w:rFonts w:ascii="EB Garamond" w:hAnsi="EB Garamond" w:eastAsia="EB Garamond"/>
          <w:b w:val="0"/>
          <w:i w:val="0"/>
          <w:sz w:val="22"/>
        </w:rPr>
        <w:t>It hears disagreement and prepares for rejection.</w:t>
      </w:r>
      <w:r>
        <w:rPr>
          <w:rFonts w:ascii="EB Garamond" w:hAnsi="EB Garamond" w:eastAsia="EB Garamond"/>
        </w:rPr>
        <w:t xml:space="preserve"> </w:t>
      </w:r>
      <w:r>
        <w:rPr>
          <w:rFonts w:ascii="EB Garamond" w:hAnsi="EB Garamond" w:eastAsia="EB Garamond"/>
          <w:b w:val="0"/>
          <w:i w:val="0"/>
          <w:sz w:val="22"/>
        </w:rPr>
        <w:t>This does not excuse defensiveness.</w:t>
      </w:r>
      <w:r>
        <w:rPr>
          <w:rFonts w:ascii="EB Garamond" w:hAnsi="EB Garamond" w:eastAsia="EB Garamond"/>
        </w:rPr>
        <w:t xml:space="preserve"> </w:t>
      </w:r>
      <w:r>
        <w:rPr>
          <w:rFonts w:ascii="EB Garamond" w:hAnsi="EB Garamond" w:eastAsia="EB Garamond"/>
          <w:b w:val="0"/>
          <w:i w:val="0"/>
          <w:sz w:val="22"/>
        </w:rPr>
        <w:t>But it explains why it can feel so intense.</w:t>
      </w:r>
      <w:r>
        <w:rPr>
          <w:rFonts w:ascii="EB Garamond" w:hAnsi="EB Garamond" w:eastAsia="EB Garamond"/>
        </w:rPr>
        <w:t xml:space="preserve"> </w:t>
      </w:r>
      <w:r>
        <w:rPr>
          <w:rFonts w:ascii="EB Garamond" w:hAnsi="EB Garamond" w:eastAsia="EB Garamond"/>
          <w:b w:val="0"/>
          <w:i w:val="0"/>
          <w:sz w:val="22"/>
        </w:rPr>
        <w:t>For some people, curiosity is not merely a communication skill.</w:t>
      </w:r>
    </w:p>
    <w:p>
      <w:pPr>
        <w:spacing w:lineRule="auto" w:line="259" w:before="0" w:after="0"/>
        <w:ind w:left="0" w:right="0" w:firstLine="317"/>
        <w:jc w:val="left"/>
        <w:pStyle w:val="QGBodyText"/>
        <w:widowControl/>
      </w:pPr>
      <w:r>
        <w:rPr>
          <w:rFonts w:ascii="EB Garamond" w:hAnsi="EB Garamond" w:eastAsia="EB Garamond"/>
          <w:b w:val="0"/>
          <w:i w:val="0"/>
          <w:sz w:val="22"/>
        </w:rPr>
        <w:t>It is an act of healing.</w:t>
      </w:r>
    </w:p>
    <w:p>
      <w:pPr>
        <w:spacing w:lineRule="auto" w:line="259" w:before="0" w:after="0"/>
        <w:ind w:left="0" w:right="0" w:firstLine="0"/>
        <w:jc w:val="left"/>
        <w:pStyle w:val="QGBodyText"/>
        <w:widowControl/>
      </w:pPr>
      <w:r>
        <w:rPr>
          <w:rFonts w:ascii="EB Garamond" w:hAnsi="EB Garamond" w:eastAsia="EB Garamond"/>
          <w:b w:val="0"/>
          <w:i w:val="0"/>
          <w:sz w:val="22"/>
        </w:rPr>
        <w:t>It is the moment they teach the body:</w:t>
      </w:r>
    </w:p>
    <w:p>
      <w:pPr>
        <w:spacing w:lineRule="auto" w:line="259" w:before="0" w:after="0"/>
        <w:ind w:left="0" w:right="0" w:firstLine="317"/>
        <w:jc w:val="left"/>
        <w:pStyle w:val="QGBodyText"/>
        <w:widowControl/>
      </w:pPr>
      <w:r>
        <w:rPr>
          <w:rFonts w:ascii="EB Garamond" w:hAnsi="EB Garamond" w:eastAsia="EB Garamond"/>
          <w:b w:val="0"/>
          <w:i w:val="0"/>
          <w:sz w:val="22"/>
        </w:rPr>
        <w:t>Being wrong will not kill me.</w:t>
      </w:r>
      <w:r>
        <w:rPr>
          <w:rFonts w:ascii="EB Garamond" w:hAnsi="EB Garamond" w:eastAsia="EB Garamond"/>
        </w:rPr>
        <w:t xml:space="preserve"> </w:t>
      </w:r>
      <w:r>
        <w:rPr>
          <w:rFonts w:ascii="EB Garamond" w:hAnsi="EB Garamond" w:eastAsia="EB Garamond"/>
          <w:b w:val="0"/>
          <w:i w:val="0"/>
          <w:sz w:val="22"/>
        </w:rPr>
        <w:t>Being corrected will not erase me.</w:t>
      </w:r>
      <w:r>
        <w:rPr>
          <w:rFonts w:ascii="EB Garamond" w:hAnsi="EB Garamond" w:eastAsia="EB Garamond"/>
        </w:rPr>
        <w:t xml:space="preserve"> </w:t>
      </w:r>
      <w:r>
        <w:rPr>
          <w:rFonts w:ascii="EB Garamond" w:hAnsi="EB Garamond" w:eastAsia="EB Garamond"/>
          <w:b w:val="0"/>
          <w:i w:val="0"/>
          <w:sz w:val="22"/>
        </w:rPr>
        <w:t>Being misunderstood does not require attack.</w:t>
      </w:r>
      <w:r>
        <w:rPr>
          <w:rFonts w:ascii="EB Garamond" w:hAnsi="EB Garamond" w:eastAsia="EB Garamond"/>
        </w:rPr>
        <w:t xml:space="preserve"> </w:t>
      </w:r>
      <w:r>
        <w:rPr>
          <w:rFonts w:ascii="EB Garamond" w:hAnsi="EB Garamond" w:eastAsia="EB Garamond"/>
          <w:b w:val="0"/>
          <w:i w:val="0"/>
          <w:sz w:val="22"/>
        </w:rPr>
        <w:t>Being imperfect does not make me unlovable.</w:t>
      </w:r>
      <w:r>
        <w:rPr>
          <w:rFonts w:ascii="EB Garamond" w:hAnsi="EB Garamond" w:eastAsia="EB Garamond"/>
        </w:rPr>
        <w:t xml:space="preserve"> </w:t>
      </w:r>
      <w:r>
        <w:rPr>
          <w:rFonts w:ascii="EB Garamond" w:hAnsi="EB Garamond" w:eastAsia="EB Garamond"/>
          <w:b w:val="0"/>
          <w:i w:val="0"/>
          <w:sz w:val="22"/>
        </w:rPr>
        <w:t>This is where Quiet Gravity becomes deeply personal.</w:t>
      </w:r>
      <w:r>
        <w:rPr>
          <w:rFonts w:ascii="EB Garamond" w:hAnsi="EB Garamond" w:eastAsia="EB Garamond"/>
        </w:rPr>
        <w:t xml:space="preserve"> </w:t>
      </w:r>
      <w:r>
        <w:rPr>
          <w:rFonts w:ascii="EB Garamond" w:hAnsi="EB Garamond" w:eastAsia="EB Garamond"/>
          <w:b w:val="0"/>
          <w:i w:val="0"/>
          <w:sz w:val="22"/>
        </w:rPr>
        <w:t>You are not only learning to respond better to others.</w:t>
      </w:r>
      <w:r>
        <w:rPr>
          <w:rFonts w:ascii="EB Garamond" w:hAnsi="EB Garamond" w:eastAsia="EB Garamond"/>
        </w:rPr>
        <w:t xml:space="preserve"> </w:t>
      </w:r>
      <w:r>
        <w:rPr>
          <w:rFonts w:ascii="EB Garamond" w:hAnsi="EB Garamond" w:eastAsia="EB Garamond"/>
          <w:b w:val="0"/>
          <w:i w:val="0"/>
          <w:sz w:val="22"/>
        </w:rPr>
        <w:t>You are learning to stop letting old fear control the way truth enters your life.</w:t>
      </w:r>
      <w:r>
        <w:rPr>
          <w:rFonts w:ascii="EB Garamond" w:hAnsi="EB Garamond" w:eastAsia="EB Garamond"/>
        </w:rPr>
        <w:t xml:space="preserve"> </w:t>
      </w:r>
      <w:r>
        <w:rPr>
          <w:rFonts w:ascii="EB Garamond" w:hAnsi="EB Garamond" w:eastAsia="EB Garamond"/>
          <w:b w:val="0"/>
          <w:i w:val="0"/>
          <w:sz w:val="22"/>
        </w:rPr>
        <w:t>A leader once received feedback from her team that she interrupted too often in meetings.</w:t>
      </w:r>
      <w:r>
        <w:rPr>
          <w:rFonts w:ascii="EB Garamond" w:hAnsi="EB Garamond" w:eastAsia="EB Garamond"/>
        </w:rPr>
        <w:t xml:space="preserve"> </w:t>
      </w:r>
      <w:r>
        <w:rPr>
          <w:rFonts w:ascii="EB Garamond" w:hAnsi="EB Garamond" w:eastAsia="EB Garamond"/>
          <w:b w:val="0"/>
          <w:i w:val="0"/>
          <w:sz w:val="22"/>
        </w:rPr>
        <w:t>Her first reaction was irritation.</w:t>
      </w:r>
      <w:r>
        <w:rPr>
          <w:rFonts w:ascii="EB Garamond" w:hAnsi="EB Garamond" w:eastAsia="EB Garamond"/>
        </w:rPr>
        <w:t xml:space="preserve"> </w:t>
      </w:r>
      <w:r>
        <w:rPr>
          <w:rFonts w:ascii="EB Garamond" w:hAnsi="EB Garamond" w:eastAsia="EB Garamond"/>
          <w:b w:val="0"/>
          <w:i w:val="0"/>
          <w:sz w:val="22"/>
        </w:rPr>
        <w:t>She cared deeply.</w:t>
      </w:r>
      <w:r>
        <w:rPr>
          <w:rFonts w:ascii="EB Garamond" w:hAnsi="EB Garamond" w:eastAsia="EB Garamond"/>
        </w:rPr>
        <w:t xml:space="preserve"> </w:t>
      </w:r>
      <w:r>
        <w:rPr>
          <w:rFonts w:ascii="EB Garamond" w:hAnsi="EB Garamond" w:eastAsia="EB Garamond"/>
          <w:b w:val="0"/>
          <w:i w:val="0"/>
          <w:sz w:val="22"/>
        </w:rPr>
        <w:t>She worked long hours.</w:t>
      </w:r>
    </w:p>
    <w:p>
      <w:pPr>
        <w:spacing w:lineRule="auto" w:line="259" w:before="0" w:after="0"/>
        <w:ind w:left="0" w:right="0" w:firstLine="317"/>
        <w:jc w:val="left"/>
        <w:pStyle w:val="QGBodyText"/>
        <w:widowControl/>
      </w:pPr>
      <w:r>
        <w:rPr>
          <w:rFonts w:ascii="EB Garamond" w:hAnsi="EB Garamond" w:eastAsia="EB Garamond"/>
          <w:b w:val="0"/>
          <w:i w:val="0"/>
          <w:sz w:val="22"/>
        </w:rPr>
        <w:t>She felt responsible for outcomes.</w:t>
      </w:r>
      <w:r>
        <w:rPr>
          <w:rFonts w:ascii="EB Garamond" w:hAnsi="EB Garamond" w:eastAsia="EB Garamond"/>
        </w:rPr>
        <w:t xml:space="preserve"> </w:t>
      </w:r>
      <w:r>
        <w:rPr>
          <w:rFonts w:ascii="EB Garamond" w:hAnsi="EB Garamond" w:eastAsia="EB Garamond"/>
          <w:b w:val="0"/>
          <w:i w:val="0"/>
          <w:sz w:val="22"/>
        </w:rPr>
        <w:t>She believed she interrupted because she could see problems quickly and wanted to help.</w:t>
      </w:r>
      <w:r>
        <w:rPr>
          <w:rFonts w:ascii="EB Garamond" w:hAnsi="EB Garamond" w:eastAsia="EB Garamond"/>
        </w:rPr>
        <w:t xml:space="preserve"> </w:t>
      </w:r>
      <w:r>
        <w:rPr>
          <w:rFonts w:ascii="EB Garamond" w:hAnsi="EB Garamond" w:eastAsia="EB Garamond"/>
          <w:b w:val="0"/>
          <w:i w:val="0"/>
          <w:sz w:val="22"/>
        </w:rPr>
        <w:t>At first, she wanted to explain all of that.</w:t>
      </w:r>
      <w:r>
        <w:rPr>
          <w:rFonts w:ascii="EB Garamond" w:hAnsi="EB Garamond" w:eastAsia="EB Garamond"/>
        </w:rPr>
        <w:t xml:space="preserve"> </w:t>
      </w:r>
      <w:r>
        <w:rPr>
          <w:rFonts w:ascii="EB Garamond" w:hAnsi="EB Garamond" w:eastAsia="EB Garamond"/>
          <w:b w:val="0"/>
          <w:i w:val="0"/>
          <w:sz w:val="22"/>
        </w:rPr>
        <w:t>Then she asked herself, “What if I do not defend this yet?”</w:t>
      </w:r>
      <w:r>
        <w:rPr>
          <w:rFonts w:ascii="EB Garamond" w:hAnsi="EB Garamond" w:eastAsia="EB Garamond"/>
        </w:rPr>
        <w:t xml:space="preserve"> </w:t>
      </w:r>
      <w:r>
        <w:rPr>
          <w:rFonts w:ascii="EB Garamond" w:hAnsi="EB Garamond" w:eastAsia="EB Garamond"/>
          <w:b w:val="0"/>
          <w:i w:val="0"/>
          <w:sz w:val="22"/>
        </w:rPr>
        <w:t>The question created space.</w:t>
      </w:r>
      <w:r>
        <w:rPr>
          <w:rFonts w:ascii="EB Garamond" w:hAnsi="EB Garamond" w:eastAsia="EB Garamond"/>
        </w:rPr>
        <w:t xml:space="preserve"> </w:t>
      </w:r>
      <w:r>
        <w:rPr>
          <w:rFonts w:ascii="EB Garamond" w:hAnsi="EB Garamond" w:eastAsia="EB Garamond"/>
          <w:b w:val="0"/>
          <w:i w:val="0"/>
          <w:sz w:val="22"/>
        </w:rPr>
        <w:t>In the next meeting, she watched herself.</w:t>
      </w:r>
      <w:r>
        <w:rPr>
          <w:rFonts w:ascii="EB Garamond" w:hAnsi="EB Garamond" w:eastAsia="EB Garamond"/>
        </w:rPr>
        <w:t xml:space="preserve"> </w:t>
      </w:r>
      <w:r>
        <w:rPr>
          <w:rFonts w:ascii="EB Garamond" w:hAnsi="EB Garamond" w:eastAsia="EB Garamond"/>
          <w:b w:val="0"/>
          <w:i w:val="0"/>
          <w:sz w:val="22"/>
        </w:rPr>
        <w:t>She noticed the impulse.</w:t>
      </w:r>
      <w:r>
        <w:rPr>
          <w:rFonts w:ascii="EB Garamond" w:hAnsi="EB Garamond" w:eastAsia="EB Garamond"/>
        </w:rPr>
        <w:t xml:space="preserve"> </w:t>
      </w:r>
      <w:r>
        <w:rPr>
          <w:rFonts w:ascii="EB Garamond" w:hAnsi="EB Garamond" w:eastAsia="EB Garamond"/>
          <w:b w:val="0"/>
          <w:i w:val="0"/>
          <w:sz w:val="22"/>
        </w:rPr>
        <w:t>Someone would speak, and before they finished, her mind already had the answer.</w:t>
      </w:r>
      <w:r>
        <w:rPr>
          <w:rFonts w:ascii="EB Garamond" w:hAnsi="EB Garamond" w:eastAsia="EB Garamond"/>
        </w:rPr>
        <w:t xml:space="preserve"> </w:t>
      </w:r>
      <w:r>
        <w:rPr>
          <w:rFonts w:ascii="EB Garamond" w:hAnsi="EB Garamond" w:eastAsia="EB Garamond"/>
          <w:b w:val="0"/>
          <w:i w:val="0"/>
          <w:sz w:val="22"/>
        </w:rPr>
        <w:t>She began to see that she was not always interrupting because she understood.</w:t>
      </w:r>
      <w:r>
        <w:rPr>
          <w:rFonts w:ascii="EB Garamond" w:hAnsi="EB Garamond" w:eastAsia="EB Garamond"/>
        </w:rPr>
        <w:t xml:space="preserve"> </w:t>
      </w:r>
      <w:r>
        <w:rPr>
          <w:rFonts w:ascii="EB Garamond" w:hAnsi="EB Garamond" w:eastAsia="EB Garamond"/>
          <w:b w:val="0"/>
          <w:i w:val="0"/>
          <w:sz w:val="22"/>
        </w:rPr>
        <w:t>Sometimes she interrupted because uncertainty made her impatient.</w:t>
      </w:r>
    </w:p>
    <w:p>
      <w:pPr>
        <w:spacing w:lineRule="auto" w:line="259" w:before="0" w:after="0"/>
        <w:ind w:left="0" w:right="0" w:firstLine="317"/>
        <w:jc w:val="left"/>
        <w:pStyle w:val="QGBodyText"/>
        <w:widowControl/>
      </w:pPr>
      <w:r>
        <w:rPr>
          <w:rFonts w:ascii="EB Garamond" w:hAnsi="EB Garamond" w:eastAsia="EB Garamond"/>
          <w:b w:val="0"/>
          <w:i w:val="0"/>
          <w:sz w:val="22"/>
        </w:rPr>
        <w:t>Sometimes because silence made her uncomfortable.</w:t>
      </w:r>
      <w:r>
        <w:rPr>
          <w:rFonts w:ascii="EB Garamond" w:hAnsi="EB Garamond" w:eastAsia="EB Garamond"/>
        </w:rPr>
        <w:t xml:space="preserve"> </w:t>
      </w:r>
      <w:r>
        <w:rPr>
          <w:rFonts w:ascii="EB Garamond" w:hAnsi="EB Garamond" w:eastAsia="EB Garamond"/>
          <w:b w:val="0"/>
          <w:i w:val="0"/>
          <w:sz w:val="22"/>
        </w:rPr>
        <w:t>Sometimes because being the first to solve made her feel valuable.</w:t>
      </w:r>
      <w:r>
        <w:rPr>
          <w:rFonts w:ascii="EB Garamond" w:hAnsi="EB Garamond" w:eastAsia="EB Garamond"/>
        </w:rPr>
        <w:t xml:space="preserve"> </w:t>
      </w:r>
      <w:r>
        <w:rPr>
          <w:rFonts w:ascii="EB Garamond" w:hAnsi="EB Garamond" w:eastAsia="EB Garamond"/>
          <w:b w:val="0"/>
          <w:i w:val="0"/>
          <w:sz w:val="22"/>
        </w:rPr>
        <w:t>The feedback had not been an attack.</w:t>
      </w:r>
      <w:r>
        <w:rPr>
          <w:rFonts w:ascii="EB Garamond" w:hAnsi="EB Garamond" w:eastAsia="EB Garamond"/>
        </w:rPr>
        <w:t xml:space="preserve"> </w:t>
      </w:r>
      <w:r>
        <w:rPr>
          <w:rFonts w:ascii="EB Garamond" w:hAnsi="EB Garamond" w:eastAsia="EB Garamond"/>
          <w:b w:val="0"/>
          <w:i w:val="0"/>
          <w:sz w:val="22"/>
        </w:rPr>
        <w:t>It had been a doorway.</w:t>
      </w:r>
      <w:r>
        <w:rPr>
          <w:rFonts w:ascii="EB Garamond" w:hAnsi="EB Garamond" w:eastAsia="EB Garamond"/>
        </w:rPr>
        <w:t xml:space="preserve"> </w:t>
      </w:r>
      <w:r>
        <w:rPr>
          <w:rFonts w:ascii="EB Garamond" w:hAnsi="EB Garamond" w:eastAsia="EB Garamond"/>
          <w:b w:val="0"/>
          <w:i w:val="0"/>
          <w:sz w:val="22"/>
        </w:rPr>
        <w:t>On the other side of it was a part of herself she had not seen clearly.</w:t>
      </w:r>
      <w:r>
        <w:rPr>
          <w:rFonts w:ascii="EB Garamond" w:hAnsi="EB Garamond" w:eastAsia="EB Garamond"/>
        </w:rPr>
        <w:t xml:space="preserve"> </w:t>
      </w:r>
      <w:r>
        <w:rPr>
          <w:rFonts w:ascii="EB Garamond" w:hAnsi="EB Garamond" w:eastAsia="EB Garamond"/>
          <w:b w:val="0"/>
          <w:i w:val="0"/>
          <w:sz w:val="22"/>
        </w:rPr>
        <w:t>That is what curiosity does.</w:t>
      </w:r>
      <w:r>
        <w:rPr>
          <w:rFonts w:ascii="EB Garamond" w:hAnsi="EB Garamond" w:eastAsia="EB Garamond"/>
        </w:rPr>
        <w:t xml:space="preserve"> </w:t>
      </w:r>
      <w:r>
        <w:rPr>
          <w:rFonts w:ascii="EB Garamond" w:hAnsi="EB Garamond" w:eastAsia="EB Garamond"/>
          <w:b w:val="0"/>
          <w:i w:val="0"/>
          <w:sz w:val="22"/>
        </w:rPr>
        <w:t>It turns feedback from threat into information.</w:t>
      </w:r>
      <w:r>
        <w:rPr>
          <w:rFonts w:ascii="EB Garamond" w:hAnsi="EB Garamond" w:eastAsia="EB Garamond"/>
        </w:rPr>
        <w:t xml:space="preserve"> </w:t>
      </w:r>
      <w:r>
        <w:rPr>
          <w:rFonts w:ascii="EB Garamond" w:hAnsi="EB Garamond" w:eastAsia="EB Garamond"/>
          <w:b w:val="0"/>
          <w:i w:val="0"/>
          <w:sz w:val="22"/>
        </w:rPr>
        <w:t>It lets you discover the hidden motive beneath the visible habit.</w:t>
      </w:r>
      <w:r>
        <w:rPr>
          <w:rFonts w:ascii="EB Garamond" w:hAnsi="EB Garamond" w:eastAsia="EB Garamond"/>
        </w:rPr>
        <w:t xml:space="preserve"> </w:t>
      </w:r>
      <w:r>
        <w:rPr>
          <w:rFonts w:ascii="EB Garamond" w:hAnsi="EB Garamond" w:eastAsia="EB Garamond"/>
          <w:b w:val="0"/>
          <w:i w:val="0"/>
          <w:sz w:val="22"/>
        </w:rPr>
        <w:t>Without curiosity, she would have defended the interruption and kept the pattern.</w:t>
      </w:r>
      <w:r>
        <w:rPr>
          <w:rFonts w:ascii="EB Garamond" w:hAnsi="EB Garamond" w:eastAsia="EB Garamond"/>
        </w:rPr>
        <w:t xml:space="preserve"> </w:t>
      </w:r>
      <w:r>
        <w:rPr>
          <w:rFonts w:ascii="EB Garamond" w:hAnsi="EB Garamond" w:eastAsia="EB Garamond"/>
          <w:b w:val="0"/>
          <w:i w:val="0"/>
          <w:sz w:val="22"/>
        </w:rPr>
        <w:t>With curiosity, she found the fear underneath it.</w:t>
      </w:r>
    </w:p>
    <w:p>
      <w:pPr>
        <w:spacing w:lineRule="auto" w:line="259" w:before="0" w:after="0"/>
        <w:ind w:left="0" w:right="0" w:firstLine="317"/>
        <w:jc w:val="left"/>
        <w:pStyle w:val="QGBodyText"/>
        <w:widowControl/>
      </w:pPr>
      <w:r>
        <w:rPr>
          <w:rFonts w:ascii="EB Garamond" w:hAnsi="EB Garamond" w:eastAsia="EB Garamond"/>
          <w:b w:val="0"/>
          <w:i w:val="0"/>
          <w:sz w:val="22"/>
        </w:rPr>
        <w:t>That is where change begins.</w:t>
      </w:r>
      <w:r>
        <w:rPr>
          <w:rFonts w:ascii="EB Garamond" w:hAnsi="EB Garamond" w:eastAsia="EB Garamond"/>
        </w:rPr>
        <w:t xml:space="preserve"> </w:t>
      </w:r>
      <w:r>
        <w:rPr>
          <w:rFonts w:ascii="EB Garamond" w:hAnsi="EB Garamond" w:eastAsia="EB Garamond"/>
          <w:b w:val="0"/>
          <w:i w:val="0"/>
          <w:sz w:val="22"/>
        </w:rPr>
        <w:t>Defensiveness usually argues about behavior.</w:t>
      </w:r>
      <w:r>
        <w:rPr>
          <w:rFonts w:ascii="EB Garamond" w:hAnsi="EB Garamond" w:eastAsia="EB Garamond"/>
        </w:rPr>
        <w:t xml:space="preserve"> </w:t>
      </w:r>
      <w:r>
        <w:rPr>
          <w:rFonts w:ascii="EB Garamond" w:hAnsi="EB Garamond" w:eastAsia="EB Garamond"/>
          <w:b w:val="0"/>
          <w:i w:val="0"/>
          <w:sz w:val="22"/>
        </w:rPr>
        <w:t>Curiosity looks for the root.</w:t>
      </w:r>
      <w:r>
        <w:rPr>
          <w:rFonts w:ascii="EB Garamond" w:hAnsi="EB Garamond" w:eastAsia="EB Garamond"/>
        </w:rPr>
        <w:t xml:space="preserve"> </w:t>
      </w:r>
      <w:r>
        <w:rPr>
          <w:rFonts w:ascii="EB Garamond" w:hAnsi="EB Garamond" w:eastAsia="EB Garamond"/>
          <w:b w:val="0"/>
          <w:i w:val="0"/>
          <w:sz w:val="22"/>
        </w:rPr>
        <w:t>Why did that bother me so much?</w:t>
      </w:r>
      <w:r>
        <w:rPr>
          <w:rFonts w:ascii="EB Garamond" w:hAnsi="EB Garamond" w:eastAsia="EB Garamond"/>
        </w:rPr>
        <w:t xml:space="preserve"> </w:t>
      </w:r>
      <w:r>
        <w:rPr>
          <w:rFonts w:ascii="EB Garamond" w:hAnsi="EB Garamond" w:eastAsia="EB Garamond"/>
          <w:b w:val="0"/>
          <w:i w:val="0"/>
          <w:sz w:val="22"/>
        </w:rPr>
        <w:t>Why did I need to explain myself immediately?</w:t>
      </w:r>
      <w:r>
        <w:rPr>
          <w:rFonts w:ascii="EB Garamond" w:hAnsi="EB Garamond" w:eastAsia="EB Garamond"/>
        </w:rPr>
        <w:t xml:space="preserve"> </w:t>
      </w:r>
      <w:r>
        <w:rPr>
          <w:rFonts w:ascii="EB Garamond" w:hAnsi="EB Garamond" w:eastAsia="EB Garamond"/>
          <w:b w:val="0"/>
          <w:i w:val="0"/>
          <w:sz w:val="22"/>
        </w:rPr>
        <w:t>Why did I feel humiliated by a simple correction?</w:t>
      </w:r>
      <w:r>
        <w:rPr>
          <w:rFonts w:ascii="EB Garamond" w:hAnsi="EB Garamond" w:eastAsia="EB Garamond"/>
        </w:rPr>
        <w:t xml:space="preserve"> </w:t>
      </w:r>
      <w:r>
        <w:rPr>
          <w:rFonts w:ascii="EB Garamond" w:hAnsi="EB Garamond" w:eastAsia="EB Garamond"/>
          <w:b w:val="0"/>
          <w:i w:val="0"/>
          <w:sz w:val="22"/>
        </w:rPr>
        <w:t>Why did disagreement make me feel disrespected?</w:t>
      </w:r>
      <w:r>
        <w:rPr>
          <w:rFonts w:ascii="EB Garamond" w:hAnsi="EB Garamond" w:eastAsia="EB Garamond"/>
        </w:rPr>
        <w:t xml:space="preserve"> </w:t>
      </w:r>
      <w:r>
        <w:rPr>
          <w:rFonts w:ascii="EB Garamond" w:hAnsi="EB Garamond" w:eastAsia="EB Garamond"/>
          <w:b w:val="0"/>
          <w:i w:val="0"/>
          <w:sz w:val="22"/>
        </w:rPr>
        <w:t>Why did their pain feel like an attack on my worth?</w:t>
      </w:r>
      <w:r>
        <w:rPr>
          <w:rFonts w:ascii="EB Garamond" w:hAnsi="EB Garamond" w:eastAsia="EB Garamond"/>
        </w:rPr>
        <w:t xml:space="preserve"> </w:t>
      </w:r>
      <w:r>
        <w:rPr>
          <w:rFonts w:ascii="EB Garamond" w:hAnsi="EB Garamond" w:eastAsia="EB Garamond"/>
          <w:b w:val="0"/>
          <w:i w:val="0"/>
          <w:sz w:val="22"/>
        </w:rPr>
        <w:t>Why did I stop listening the moment I felt accused?</w:t>
      </w:r>
      <w:r>
        <w:rPr>
          <w:rFonts w:ascii="EB Garamond" w:hAnsi="EB Garamond" w:eastAsia="EB Garamond"/>
        </w:rPr>
        <w:t xml:space="preserve"> </w:t>
      </w:r>
      <w:r>
        <w:rPr>
          <w:rFonts w:ascii="EB Garamond" w:hAnsi="EB Garamond" w:eastAsia="EB Garamond"/>
          <w:b w:val="0"/>
          <w:i w:val="0"/>
          <w:sz w:val="22"/>
        </w:rPr>
        <w:t>These questions are not soft.</w:t>
      </w:r>
      <w:r>
        <w:rPr>
          <w:rFonts w:ascii="EB Garamond" w:hAnsi="EB Garamond" w:eastAsia="EB Garamond"/>
        </w:rPr>
        <w:t xml:space="preserve"> </w:t>
      </w:r>
      <w:r>
        <w:rPr>
          <w:rFonts w:ascii="EB Garamond" w:hAnsi="EB Garamond" w:eastAsia="EB Garamond"/>
          <w:b w:val="0"/>
          <w:i w:val="0"/>
          <w:sz w:val="22"/>
        </w:rPr>
        <w:t>They are surgical.</w:t>
      </w:r>
      <w:r>
        <w:rPr>
          <w:rFonts w:ascii="EB Garamond" w:hAnsi="EB Garamond" w:eastAsia="EB Garamond"/>
        </w:rPr>
        <w:t xml:space="preserve"> </w:t>
      </w:r>
      <w:r>
        <w:rPr>
          <w:rFonts w:ascii="EB Garamond" w:hAnsi="EB Garamond" w:eastAsia="EB Garamond"/>
          <w:b w:val="0"/>
          <w:i w:val="0"/>
          <w:sz w:val="22"/>
        </w:rPr>
        <w:t>They cut beneath the reaction to find what is actually leading.</w:t>
      </w:r>
    </w:p>
    <w:p>
      <w:pPr>
        <w:spacing w:lineRule="auto" w:line="259" w:before="0" w:after="0"/>
        <w:ind w:left="0" w:right="0" w:firstLine="317"/>
        <w:jc w:val="left"/>
        <w:pStyle w:val="QGBodyText"/>
        <w:widowControl/>
      </w:pPr>
      <w:r>
        <w:rPr>
          <w:rFonts w:ascii="EB Garamond" w:hAnsi="EB Garamond" w:eastAsia="EB Garamond"/>
          <w:b w:val="0"/>
          <w:i w:val="0"/>
          <w:sz w:val="22"/>
        </w:rPr>
        <w:t>Sometimes what is leading is pride.</w:t>
      </w:r>
      <w:r>
        <w:rPr>
          <w:rFonts w:ascii="EB Garamond" w:hAnsi="EB Garamond" w:eastAsia="EB Garamond"/>
        </w:rPr>
        <w:t xml:space="preserve"> </w:t>
      </w:r>
      <w:r>
        <w:rPr>
          <w:rFonts w:ascii="EB Garamond" w:hAnsi="EB Garamond" w:eastAsia="EB Garamond"/>
          <w:b w:val="0"/>
          <w:i w:val="0"/>
          <w:sz w:val="22"/>
        </w:rPr>
        <w:t>Sometimes fear.</w:t>
      </w:r>
      <w:r>
        <w:rPr>
          <w:rFonts w:ascii="EB Garamond" w:hAnsi="EB Garamond" w:eastAsia="EB Garamond"/>
        </w:rPr>
        <w:t xml:space="preserve"> </w:t>
      </w:r>
      <w:r>
        <w:rPr>
          <w:rFonts w:ascii="EB Garamond" w:hAnsi="EB Garamond" w:eastAsia="EB Garamond"/>
          <w:b w:val="0"/>
          <w:i w:val="0"/>
          <w:sz w:val="22"/>
        </w:rPr>
        <w:t>Sometimes shame.</w:t>
      </w:r>
      <w:r>
        <w:rPr>
          <w:rFonts w:ascii="EB Garamond" w:hAnsi="EB Garamond" w:eastAsia="EB Garamond"/>
        </w:rPr>
        <w:t xml:space="preserve"> </w:t>
      </w:r>
      <w:r>
        <w:rPr>
          <w:rFonts w:ascii="EB Garamond" w:hAnsi="EB Garamond" w:eastAsia="EB Garamond"/>
          <w:b w:val="0"/>
          <w:i w:val="0"/>
          <w:sz w:val="22"/>
        </w:rPr>
        <w:t>Sometimes exhaustion.</w:t>
      </w:r>
      <w:r>
        <w:rPr>
          <w:rFonts w:ascii="EB Garamond" w:hAnsi="EB Garamond" w:eastAsia="EB Garamond"/>
        </w:rPr>
        <w:t xml:space="preserve"> </w:t>
      </w:r>
      <w:r>
        <w:rPr>
          <w:rFonts w:ascii="EB Garamond" w:hAnsi="EB Garamond" w:eastAsia="EB Garamond"/>
          <w:b w:val="0"/>
          <w:i w:val="0"/>
          <w:sz w:val="22"/>
        </w:rPr>
        <w:t>Sometimes an old memory wearing the face of the present person.</w:t>
      </w:r>
      <w:r>
        <w:rPr>
          <w:rFonts w:ascii="EB Garamond" w:hAnsi="EB Garamond" w:eastAsia="EB Garamond"/>
        </w:rPr>
        <w:t xml:space="preserve"> </w:t>
      </w:r>
      <w:r>
        <w:rPr>
          <w:rFonts w:ascii="EB Garamond" w:hAnsi="EB Garamond" w:eastAsia="EB Garamond"/>
          <w:b w:val="0"/>
          <w:i w:val="0"/>
          <w:sz w:val="22"/>
        </w:rPr>
        <w:t>Curiosity helps separate the current moment from the old wound.</w:t>
      </w:r>
      <w:r>
        <w:rPr>
          <w:rFonts w:ascii="EB Garamond" w:hAnsi="EB Garamond" w:eastAsia="EB Garamond"/>
        </w:rPr>
        <w:t xml:space="preserve"> </w:t>
      </w:r>
      <w:r>
        <w:rPr>
          <w:rFonts w:ascii="EB Garamond" w:hAnsi="EB Garamond" w:eastAsia="EB Garamond"/>
          <w:b w:val="0"/>
          <w:i w:val="0"/>
          <w:sz w:val="22"/>
        </w:rPr>
        <w:t>Without it, people keep reacting to ghosts and calling it discernment.</w:t>
      </w:r>
      <w:r>
        <w:rPr>
          <w:rFonts w:ascii="EB Garamond" w:hAnsi="EB Garamond" w:eastAsia="EB Garamond"/>
        </w:rPr>
        <w:t xml:space="preserve"> </w:t>
      </w:r>
      <w:r>
        <w:rPr>
          <w:rFonts w:ascii="EB Garamond" w:hAnsi="EB Garamond" w:eastAsia="EB Garamond"/>
          <w:b w:val="0"/>
          <w:i w:val="0"/>
          <w:sz w:val="22"/>
        </w:rPr>
        <w:t>A spouse says, “Can we talk?”</w:t>
      </w:r>
      <w:r>
        <w:rPr>
          <w:rFonts w:ascii="EB Garamond" w:hAnsi="EB Garamond" w:eastAsia="EB Garamond"/>
        </w:rPr>
        <w:t xml:space="preserve"> </w:t>
      </w:r>
      <w:r>
        <w:rPr>
          <w:rFonts w:ascii="EB Garamond" w:hAnsi="EB Garamond" w:eastAsia="EB Garamond"/>
          <w:b w:val="0"/>
          <w:i w:val="0"/>
          <w:sz w:val="22"/>
        </w:rPr>
        <w:t>The body hears, “You are about to be rejected.”</w:t>
      </w:r>
      <w:r>
        <w:rPr>
          <w:rFonts w:ascii="EB Garamond" w:hAnsi="EB Garamond" w:eastAsia="EB Garamond"/>
        </w:rPr>
        <w:t xml:space="preserve"> </w:t>
      </w:r>
      <w:r>
        <w:rPr>
          <w:rFonts w:ascii="EB Garamond" w:hAnsi="EB Garamond" w:eastAsia="EB Garamond"/>
          <w:b w:val="0"/>
          <w:i w:val="0"/>
          <w:sz w:val="22"/>
        </w:rPr>
        <w:t>A manager says, “I have some feedback.”</w:t>
      </w:r>
      <w:r>
        <w:rPr>
          <w:rFonts w:ascii="EB Garamond" w:hAnsi="EB Garamond" w:eastAsia="EB Garamond"/>
        </w:rPr>
        <w:t xml:space="preserve"> </w:t>
      </w:r>
      <w:r>
        <w:rPr>
          <w:rFonts w:ascii="EB Garamond" w:hAnsi="EB Garamond" w:eastAsia="EB Garamond"/>
          <w:b w:val="0"/>
          <w:i w:val="0"/>
          <w:sz w:val="22"/>
        </w:rPr>
        <w:t>The body hears, “You are about to be exposed.”</w:t>
      </w:r>
      <w:r>
        <w:rPr>
          <w:rFonts w:ascii="EB Garamond" w:hAnsi="EB Garamond" w:eastAsia="EB Garamond"/>
        </w:rPr>
        <w:t xml:space="preserve"> </w:t>
      </w:r>
      <w:r>
        <w:rPr>
          <w:rFonts w:ascii="EB Garamond" w:hAnsi="EB Garamond" w:eastAsia="EB Garamond"/>
          <w:b w:val="0"/>
          <w:i w:val="0"/>
          <w:sz w:val="22"/>
        </w:rPr>
        <w:t>A child says, “You never listen.”</w:t>
      </w:r>
      <w:r>
        <w:rPr>
          <w:rFonts w:ascii="EB Garamond" w:hAnsi="EB Garamond" w:eastAsia="EB Garamond"/>
        </w:rPr>
        <w:t xml:space="preserve"> </w:t>
      </w:r>
      <w:r>
        <w:rPr>
          <w:rFonts w:ascii="EB Garamond" w:hAnsi="EB Garamond" w:eastAsia="EB Garamond"/>
          <w:b w:val="0"/>
          <w:i w:val="0"/>
          <w:sz w:val="22"/>
        </w:rPr>
        <w:t>The body hears, “You are a failure.”</w:t>
      </w:r>
    </w:p>
    <w:p>
      <w:pPr>
        <w:spacing w:lineRule="auto" w:line="259" w:before="0" w:after="0"/>
        <w:ind w:left="0" w:right="0" w:firstLine="317"/>
        <w:jc w:val="left"/>
        <w:pStyle w:val="QGBodyText"/>
        <w:widowControl/>
      </w:pPr>
      <w:r>
        <w:rPr>
          <w:rFonts w:ascii="EB Garamond" w:hAnsi="EB Garamond" w:eastAsia="EB Garamond"/>
          <w:b w:val="0"/>
          <w:i w:val="0"/>
          <w:sz w:val="22"/>
        </w:rPr>
        <w:t>The current words may be difficult.</w:t>
      </w:r>
      <w:r>
        <w:rPr>
          <w:rFonts w:ascii="EB Garamond" w:hAnsi="EB Garamond" w:eastAsia="EB Garamond"/>
        </w:rPr>
        <w:t xml:space="preserve"> </w:t>
      </w:r>
      <w:r>
        <w:rPr>
          <w:rFonts w:ascii="EB Garamond" w:hAnsi="EB Garamond" w:eastAsia="EB Garamond"/>
          <w:b w:val="0"/>
          <w:i w:val="0"/>
          <w:sz w:val="22"/>
        </w:rPr>
        <w:t>But the emotional intensity may be older than the conversation.</w:t>
      </w:r>
    </w:p>
    <w:p>
      <w:pPr>
        <w:spacing w:lineRule="auto" w:line="259" w:before="0" w:after="0"/>
        <w:ind w:left="0" w:right="0" w:firstLine="0"/>
        <w:jc w:val="left"/>
        <w:pStyle w:val="QGBodyText"/>
        <w:widowControl/>
      </w:pPr>
      <w:r>
        <w:rPr>
          <w:rFonts w:ascii="EB Garamond" w:hAnsi="EB Garamond" w:eastAsia="EB Garamond"/>
          <w:b w:val="0"/>
          <w:i w:val="0"/>
          <w:sz w:val="22"/>
        </w:rPr>
        <w:t>Curiosity slows the reaction long enough to ask:</w:t>
      </w:r>
    </w:p>
    <w:p>
      <w:pPr>
        <w:spacing w:lineRule="auto" w:line="259" w:before="0" w:after="0"/>
        <w:ind w:left="0" w:right="0" w:firstLine="317"/>
        <w:jc w:val="left"/>
        <w:pStyle w:val="QGBodyText"/>
        <w:widowControl/>
      </w:pPr>
      <w:r>
        <w:rPr>
          <w:rFonts w:ascii="EB Garamond" w:hAnsi="EB Garamond" w:eastAsia="EB Garamond"/>
          <w:b w:val="0"/>
          <w:i w:val="0"/>
          <w:sz w:val="22"/>
        </w:rPr>
        <w:t>Is this moment as dangerous as my body says it is?</w:t>
      </w:r>
      <w:r>
        <w:rPr>
          <w:rFonts w:ascii="EB Garamond" w:hAnsi="EB Garamond" w:eastAsia="EB Garamond"/>
        </w:rPr>
        <w:t xml:space="preserve"> </w:t>
      </w:r>
      <w:r>
        <w:rPr>
          <w:rFonts w:ascii="EB Garamond" w:hAnsi="EB Garamond" w:eastAsia="EB Garamond"/>
          <w:b w:val="0"/>
          <w:i w:val="0"/>
          <w:sz w:val="22"/>
        </w:rPr>
        <w:t>That question can save a relationship.</w:t>
      </w:r>
      <w:r>
        <w:rPr>
          <w:rFonts w:ascii="EB Garamond" w:hAnsi="EB Garamond" w:eastAsia="EB Garamond"/>
        </w:rPr>
        <w:t xml:space="preserve"> </w:t>
      </w:r>
      <w:r>
        <w:rPr>
          <w:rFonts w:ascii="EB Garamond" w:hAnsi="EB Garamond" w:eastAsia="EB Garamond"/>
          <w:b w:val="0"/>
          <w:i w:val="0"/>
          <w:sz w:val="22"/>
        </w:rPr>
        <w:t>Because sometimes the person in front of you is not trying to wound you.</w:t>
      </w:r>
      <w:r>
        <w:rPr>
          <w:rFonts w:ascii="EB Garamond" w:hAnsi="EB Garamond" w:eastAsia="EB Garamond"/>
        </w:rPr>
        <w:t xml:space="preserve"> </w:t>
      </w:r>
      <w:r>
        <w:rPr>
          <w:rFonts w:ascii="EB Garamond" w:hAnsi="EB Garamond" w:eastAsia="EB Garamond"/>
          <w:b w:val="0"/>
          <w:i w:val="0"/>
          <w:sz w:val="22"/>
        </w:rPr>
        <w:t>They are trying to reach you.</w:t>
      </w:r>
      <w:r>
        <w:rPr>
          <w:rFonts w:ascii="EB Garamond" w:hAnsi="EB Garamond" w:eastAsia="EB Garamond"/>
        </w:rPr>
        <w:t xml:space="preserve"> </w:t>
      </w:r>
      <w:r>
        <w:rPr>
          <w:rFonts w:ascii="EB Garamond" w:hAnsi="EB Garamond" w:eastAsia="EB Garamond"/>
          <w:b w:val="0"/>
          <w:i w:val="0"/>
          <w:sz w:val="22"/>
        </w:rPr>
        <w:t>But they cannot reach you if every approach triggers your defense system.</w:t>
      </w:r>
      <w:r>
        <w:rPr>
          <w:rFonts w:ascii="EB Garamond" w:hAnsi="EB Garamond" w:eastAsia="EB Garamond"/>
        </w:rPr>
        <w:t xml:space="preserve"> </w:t>
      </w:r>
      <w:r>
        <w:rPr>
          <w:rFonts w:ascii="EB Garamond" w:hAnsi="EB Garamond" w:eastAsia="EB Garamond"/>
          <w:b w:val="0"/>
          <w:i w:val="0"/>
          <w:sz w:val="22"/>
        </w:rPr>
        <w:t>This is why curiosity feels like safety to other people.</w:t>
      </w:r>
      <w:r>
        <w:rPr>
          <w:rFonts w:ascii="EB Garamond" w:hAnsi="EB Garamond" w:eastAsia="EB Garamond"/>
        </w:rPr>
        <w:t xml:space="preserve"> </w:t>
      </w:r>
      <w:r>
        <w:rPr>
          <w:rFonts w:ascii="EB Garamond" w:hAnsi="EB Garamond" w:eastAsia="EB Garamond"/>
          <w:b w:val="0"/>
          <w:i w:val="0"/>
          <w:sz w:val="22"/>
        </w:rPr>
        <w:t>A curious person creates the experience that reality can be explored, not just defended against.</w:t>
      </w:r>
      <w:r>
        <w:rPr>
          <w:rFonts w:ascii="EB Garamond" w:hAnsi="EB Garamond" w:eastAsia="EB Garamond"/>
        </w:rPr>
        <w:t xml:space="preserve"> </w:t>
      </w:r>
      <w:r>
        <w:rPr>
          <w:rFonts w:ascii="EB Garamond" w:hAnsi="EB Garamond" w:eastAsia="EB Garamond"/>
          <w:b w:val="0"/>
          <w:i w:val="0"/>
          <w:sz w:val="22"/>
        </w:rPr>
        <w:t>People relax around that.</w:t>
      </w:r>
      <w:r>
        <w:rPr>
          <w:rFonts w:ascii="EB Garamond" w:hAnsi="EB Garamond" w:eastAsia="EB Garamond"/>
        </w:rPr>
        <w:t xml:space="preserve"> </w:t>
      </w:r>
      <w:r>
        <w:rPr>
          <w:rFonts w:ascii="EB Garamond" w:hAnsi="EB Garamond" w:eastAsia="EB Garamond"/>
          <w:b w:val="0"/>
          <w:i w:val="0"/>
          <w:sz w:val="22"/>
        </w:rPr>
        <w:t>They may still feel nervous.</w:t>
      </w:r>
    </w:p>
    <w:p>
      <w:pPr>
        <w:spacing w:lineRule="auto" w:line="259" w:before="0" w:after="0"/>
        <w:ind w:left="0" w:right="0" w:firstLine="317"/>
        <w:jc w:val="left"/>
        <w:pStyle w:val="QGBodyText"/>
        <w:widowControl/>
      </w:pPr>
      <w:r>
        <w:rPr>
          <w:rFonts w:ascii="EB Garamond" w:hAnsi="EB Garamond" w:eastAsia="EB Garamond"/>
          <w:b w:val="0"/>
          <w:i w:val="0"/>
          <w:sz w:val="22"/>
        </w:rPr>
        <w:t>Hard truth is rarely easy.</w:t>
      </w:r>
      <w:r>
        <w:rPr>
          <w:rFonts w:ascii="EB Garamond" w:hAnsi="EB Garamond" w:eastAsia="EB Garamond"/>
        </w:rPr>
        <w:t xml:space="preserve"> </w:t>
      </w:r>
      <w:r>
        <w:rPr>
          <w:rFonts w:ascii="EB Garamond" w:hAnsi="EB Garamond" w:eastAsia="EB Garamond"/>
          <w:b w:val="0"/>
          <w:i w:val="0"/>
          <w:sz w:val="22"/>
        </w:rPr>
        <w:t>But they sense that the conversation has room to move.</w:t>
      </w:r>
      <w:r>
        <w:rPr>
          <w:rFonts w:ascii="EB Garamond" w:hAnsi="EB Garamond" w:eastAsia="EB Garamond"/>
        </w:rPr>
        <w:t xml:space="preserve"> </w:t>
      </w:r>
      <w:r>
        <w:rPr>
          <w:rFonts w:ascii="EB Garamond" w:hAnsi="EB Garamond" w:eastAsia="EB Garamond"/>
          <w:b w:val="0"/>
          <w:i w:val="0"/>
          <w:sz w:val="22"/>
        </w:rPr>
        <w:t>They are not trapped inside your need to be right.</w:t>
      </w:r>
      <w:r>
        <w:rPr>
          <w:rFonts w:ascii="EB Garamond" w:hAnsi="EB Garamond" w:eastAsia="EB Garamond"/>
        </w:rPr>
        <w:t xml:space="preserve"> </w:t>
      </w:r>
      <w:r>
        <w:rPr>
          <w:rFonts w:ascii="EB Garamond" w:hAnsi="EB Garamond" w:eastAsia="EB Garamond"/>
          <w:b w:val="0"/>
          <w:i w:val="0"/>
          <w:sz w:val="22"/>
        </w:rPr>
        <w:t>They are not forced to choose between their honesty and your self-image.</w:t>
      </w:r>
      <w:r>
        <w:rPr>
          <w:rFonts w:ascii="EB Garamond" w:hAnsi="EB Garamond" w:eastAsia="EB Garamond"/>
        </w:rPr>
        <w:t xml:space="preserve"> </w:t>
      </w:r>
      <w:r>
        <w:rPr>
          <w:rFonts w:ascii="EB Garamond" w:hAnsi="EB Garamond" w:eastAsia="EB Garamond"/>
          <w:b w:val="0"/>
          <w:i w:val="0"/>
          <w:sz w:val="22"/>
        </w:rPr>
        <w:t>They do not have to make their pain smaller so your ego can remain comfortable.</w:t>
      </w:r>
      <w:r>
        <w:rPr>
          <w:rFonts w:ascii="EB Garamond" w:hAnsi="EB Garamond" w:eastAsia="EB Garamond"/>
        </w:rPr>
        <w:t xml:space="preserve"> </w:t>
      </w:r>
      <w:r>
        <w:rPr>
          <w:rFonts w:ascii="EB Garamond" w:hAnsi="EB Garamond" w:eastAsia="EB Garamond"/>
          <w:b w:val="0"/>
          <w:i w:val="0"/>
          <w:sz w:val="22"/>
        </w:rPr>
        <w:t>That kind of room is rare.</w:t>
      </w:r>
      <w:r>
        <w:rPr>
          <w:rFonts w:ascii="EB Garamond" w:hAnsi="EB Garamond" w:eastAsia="EB Garamond"/>
        </w:rPr>
        <w:t xml:space="preserve"> </w:t>
      </w:r>
      <w:r>
        <w:rPr>
          <w:rFonts w:ascii="EB Garamond" w:hAnsi="EB Garamond" w:eastAsia="EB Garamond"/>
          <w:b w:val="0"/>
          <w:i w:val="0"/>
          <w:sz w:val="22"/>
        </w:rPr>
        <w:t>And when people find it, they often bring more of themselves.</w:t>
      </w:r>
      <w:r>
        <w:rPr>
          <w:rFonts w:ascii="EB Garamond" w:hAnsi="EB Garamond" w:eastAsia="EB Garamond"/>
        </w:rPr>
        <w:t xml:space="preserve"> </w:t>
      </w:r>
      <w:r>
        <w:rPr>
          <w:rFonts w:ascii="EB Garamond" w:hAnsi="EB Garamond" w:eastAsia="EB Garamond"/>
          <w:b w:val="0"/>
          <w:i w:val="0"/>
          <w:sz w:val="22"/>
        </w:rPr>
        <w:t>Not because curiosity pressures them open.</w:t>
      </w:r>
      <w:r>
        <w:rPr>
          <w:rFonts w:ascii="EB Garamond" w:hAnsi="EB Garamond" w:eastAsia="EB Garamond"/>
        </w:rPr>
        <w:t xml:space="preserve"> </w:t>
      </w:r>
      <w:r>
        <w:rPr>
          <w:rFonts w:ascii="EB Garamond" w:hAnsi="EB Garamond" w:eastAsia="EB Garamond"/>
          <w:b w:val="0"/>
          <w:i w:val="0"/>
          <w:sz w:val="22"/>
        </w:rPr>
        <w:t>Because it stops punishing them for opening.</w:t>
      </w:r>
    </w:p>
    <w:p>
      <w:pPr>
        <w:spacing w:lineRule="auto" w:line="259" w:before="0" w:after="0"/>
        <w:ind w:left="0" w:right="0" w:firstLine="317"/>
        <w:jc w:val="left"/>
        <w:pStyle w:val="QGBodyText"/>
        <w:widowControl/>
      </w:pPr>
      <w:r>
        <w:rPr>
          <w:rFonts w:ascii="EB Garamond" w:hAnsi="EB Garamond" w:eastAsia="EB Garamond"/>
          <w:b w:val="0"/>
          <w:i w:val="0"/>
          <w:sz w:val="22"/>
        </w:rPr>
        <w:t>The deepest influence is not getting someone to agree with you.</w:t>
      </w:r>
      <w:r>
        <w:rPr>
          <w:rFonts w:ascii="EB Garamond" w:hAnsi="EB Garamond" w:eastAsia="EB Garamond"/>
        </w:rPr>
        <w:t xml:space="preserve"> </w:t>
      </w:r>
      <w:r>
        <w:rPr>
          <w:rFonts w:ascii="EB Garamond" w:hAnsi="EB Garamond" w:eastAsia="EB Garamond"/>
          <w:b w:val="0"/>
          <w:i w:val="0"/>
          <w:sz w:val="22"/>
        </w:rPr>
        <w:t>It is helping them become less afraid of reality.</w:t>
      </w:r>
      <w:r>
        <w:rPr>
          <w:rFonts w:ascii="EB Garamond" w:hAnsi="EB Garamond" w:eastAsia="EB Garamond"/>
        </w:rPr>
        <w:t xml:space="preserve"> </w:t>
      </w:r>
      <w:r>
        <w:rPr>
          <w:rFonts w:ascii="EB Garamond" w:hAnsi="EB Garamond" w:eastAsia="EB Garamond"/>
          <w:b w:val="0"/>
          <w:i w:val="0"/>
          <w:sz w:val="22"/>
        </w:rPr>
        <w:t>Curiosity does that.</w:t>
      </w:r>
    </w:p>
    <w:p>
      <w:pPr>
        <w:spacing w:lineRule="auto" w:line="259" w:before="0" w:after="0"/>
        <w:ind w:left="0" w:right="0" w:firstLine="0"/>
        <w:jc w:val="left"/>
        <w:pStyle w:val="QGBodyText"/>
        <w:widowControl/>
      </w:pPr>
      <w:r>
        <w:rPr>
          <w:rFonts w:ascii="EB Garamond" w:hAnsi="EB Garamond" w:eastAsia="EB Garamond"/>
          <w:b w:val="0"/>
          <w:i w:val="0"/>
          <w:sz w:val="22"/>
        </w:rPr>
        <w:t>It tells the room:</w:t>
      </w:r>
    </w:p>
    <w:p>
      <w:pPr>
        <w:spacing w:lineRule="auto" w:line="259" w:before="0" w:after="0"/>
        <w:ind w:left="0" w:right="0" w:firstLine="317"/>
        <w:jc w:val="left"/>
        <w:pStyle w:val="QGBodyText"/>
        <w:widowControl/>
      </w:pPr>
      <w:r>
        <w:rPr>
          <w:rFonts w:ascii="EB Garamond" w:hAnsi="EB Garamond" w:eastAsia="EB Garamond"/>
          <w:b w:val="0"/>
          <w:i w:val="0"/>
          <w:sz w:val="22"/>
        </w:rPr>
        <w:t>We can look at this.</w:t>
      </w:r>
      <w:r>
        <w:rPr>
          <w:rFonts w:ascii="EB Garamond" w:hAnsi="EB Garamond" w:eastAsia="EB Garamond"/>
        </w:rPr>
        <w:t xml:space="preserve"> </w:t>
      </w:r>
      <w:r>
        <w:rPr>
          <w:rFonts w:ascii="EB Garamond" w:hAnsi="EB Garamond" w:eastAsia="EB Garamond"/>
          <w:b w:val="0"/>
          <w:i w:val="0"/>
          <w:sz w:val="22"/>
        </w:rPr>
        <w:t>We do not have to run.</w:t>
      </w:r>
      <w:r>
        <w:rPr>
          <w:rFonts w:ascii="EB Garamond" w:hAnsi="EB Garamond" w:eastAsia="EB Garamond"/>
        </w:rPr>
        <w:t xml:space="preserve"> </w:t>
      </w:r>
      <w:r>
        <w:rPr>
          <w:rFonts w:ascii="EB Garamond" w:hAnsi="EB Garamond" w:eastAsia="EB Garamond"/>
          <w:b w:val="0"/>
          <w:i w:val="0"/>
          <w:sz w:val="22"/>
        </w:rPr>
        <w:t>We do not have to attack.</w:t>
      </w:r>
      <w:r>
        <w:rPr>
          <w:rFonts w:ascii="EB Garamond" w:hAnsi="EB Garamond" w:eastAsia="EB Garamond"/>
        </w:rPr>
        <w:t xml:space="preserve"> </w:t>
      </w:r>
      <w:r>
        <w:rPr>
          <w:rFonts w:ascii="EB Garamond" w:hAnsi="EB Garamond" w:eastAsia="EB Garamond"/>
          <w:b w:val="0"/>
          <w:i w:val="0"/>
          <w:sz w:val="22"/>
        </w:rPr>
        <w:t>We do not have to make the truth smaller just because it is uncomfortable.</w:t>
      </w:r>
      <w:r>
        <w:rPr>
          <w:rFonts w:ascii="EB Garamond" w:hAnsi="EB Garamond" w:eastAsia="EB Garamond"/>
        </w:rPr>
        <w:t xml:space="preserve"> </w:t>
      </w:r>
      <w:r>
        <w:rPr>
          <w:rFonts w:ascii="EB Garamond" w:hAnsi="EB Garamond" w:eastAsia="EB Garamond"/>
          <w:b w:val="0"/>
          <w:i w:val="0"/>
          <w:sz w:val="22"/>
        </w:rPr>
        <w:t>That is a powerful thing to offer another person.</w:t>
      </w:r>
      <w:r>
        <w:rPr>
          <w:rFonts w:ascii="EB Garamond" w:hAnsi="EB Garamond" w:eastAsia="EB Garamond"/>
        </w:rPr>
        <w:t xml:space="preserve"> </w:t>
      </w:r>
      <w:r>
        <w:rPr>
          <w:rFonts w:ascii="EB Garamond" w:hAnsi="EB Garamond" w:eastAsia="EB Garamond"/>
          <w:b w:val="0"/>
          <w:i w:val="0"/>
          <w:sz w:val="22"/>
        </w:rPr>
        <w:t>It is also a powerful thing to offer yourself.</w:t>
      </w:r>
      <w:r>
        <w:rPr>
          <w:rFonts w:ascii="EB Garamond" w:hAnsi="EB Garamond" w:eastAsia="EB Garamond"/>
        </w:rPr>
        <w:t xml:space="preserve"> </w:t>
      </w:r>
      <w:r>
        <w:rPr>
          <w:rFonts w:ascii="EB Garamond" w:hAnsi="EB Garamond" w:eastAsia="EB Garamond"/>
          <w:b w:val="0"/>
          <w:i w:val="0"/>
          <w:sz w:val="22"/>
        </w:rPr>
        <w:t>Some people are defensive not only with others, but inside themselves.</w:t>
      </w:r>
      <w:r>
        <w:rPr>
          <w:rFonts w:ascii="EB Garamond" w:hAnsi="EB Garamond" w:eastAsia="EB Garamond"/>
        </w:rPr>
        <w:t xml:space="preserve"> </w:t>
      </w:r>
      <w:r>
        <w:rPr>
          <w:rFonts w:ascii="EB Garamond" w:hAnsi="EB Garamond" w:eastAsia="EB Garamond"/>
          <w:b w:val="0"/>
          <w:i w:val="0"/>
          <w:sz w:val="22"/>
        </w:rPr>
        <w:t>They cannot look honestly at their own pain.</w:t>
      </w:r>
      <w:r>
        <w:rPr>
          <w:rFonts w:ascii="EB Garamond" w:hAnsi="EB Garamond" w:eastAsia="EB Garamond"/>
        </w:rPr>
        <w:t xml:space="preserve"> </w:t>
      </w:r>
      <w:r>
        <w:rPr>
          <w:rFonts w:ascii="EB Garamond" w:hAnsi="EB Garamond" w:eastAsia="EB Garamond"/>
          <w:b w:val="0"/>
          <w:i w:val="0"/>
          <w:sz w:val="22"/>
        </w:rPr>
        <w:t>Their own mistakes.</w:t>
      </w:r>
      <w:r>
        <w:rPr>
          <w:rFonts w:ascii="EB Garamond" w:hAnsi="EB Garamond" w:eastAsia="EB Garamond"/>
        </w:rPr>
        <w:t xml:space="preserve"> </w:t>
      </w:r>
      <w:r>
        <w:rPr>
          <w:rFonts w:ascii="EB Garamond" w:hAnsi="EB Garamond" w:eastAsia="EB Garamond"/>
          <w:b w:val="0"/>
          <w:i w:val="0"/>
          <w:sz w:val="22"/>
        </w:rPr>
        <w:t>Their own motives.</w:t>
      </w:r>
      <w:r>
        <w:rPr>
          <w:rFonts w:ascii="EB Garamond" w:hAnsi="EB Garamond" w:eastAsia="EB Garamond"/>
        </w:rPr>
        <w:t xml:space="preserve"> </w:t>
      </w:r>
      <w:r>
        <w:rPr>
          <w:rFonts w:ascii="EB Garamond" w:hAnsi="EB Garamond" w:eastAsia="EB Garamond"/>
          <w:b w:val="0"/>
          <w:i w:val="0"/>
          <w:sz w:val="22"/>
        </w:rPr>
        <w:t>Their own resentment.</w:t>
      </w:r>
      <w:r>
        <w:rPr>
          <w:rFonts w:ascii="EB Garamond" w:hAnsi="EB Garamond" w:eastAsia="EB Garamond"/>
        </w:rPr>
        <w:t xml:space="preserve"> </w:t>
      </w:r>
      <w:r>
        <w:rPr>
          <w:rFonts w:ascii="EB Garamond" w:hAnsi="EB Garamond" w:eastAsia="EB Garamond"/>
          <w:b w:val="0"/>
          <w:i w:val="0"/>
          <w:sz w:val="22"/>
        </w:rPr>
        <w:t>Their own loneliness.</w:t>
      </w:r>
      <w:r>
        <w:rPr>
          <w:rFonts w:ascii="EB Garamond" w:hAnsi="EB Garamond" w:eastAsia="EB Garamond"/>
        </w:rPr>
        <w:t xml:space="preserve"> </w:t>
      </w:r>
      <w:r>
        <w:rPr>
          <w:rFonts w:ascii="EB Garamond" w:hAnsi="EB Garamond" w:eastAsia="EB Garamond"/>
          <w:b w:val="0"/>
          <w:i w:val="0"/>
          <w:sz w:val="22"/>
        </w:rPr>
        <w:t>Their own need.</w:t>
      </w:r>
    </w:p>
    <w:p>
      <w:pPr>
        <w:spacing w:lineRule="auto" w:line="259" w:before="0" w:after="0"/>
        <w:ind w:left="0" w:right="0" w:firstLine="317"/>
        <w:jc w:val="left"/>
        <w:pStyle w:val="QGBodyText"/>
        <w:widowControl/>
      </w:pPr>
      <w:r>
        <w:rPr>
          <w:rFonts w:ascii="EB Garamond" w:hAnsi="EB Garamond" w:eastAsia="EB Garamond"/>
          <w:b w:val="0"/>
          <w:i w:val="0"/>
          <w:sz w:val="22"/>
        </w:rPr>
        <w:t>They argue internally against every truth that might require change.</w:t>
      </w:r>
      <w:r>
        <w:rPr>
          <w:rFonts w:ascii="EB Garamond" w:hAnsi="EB Garamond" w:eastAsia="EB Garamond"/>
        </w:rPr>
        <w:t xml:space="preserve"> </w:t>
      </w:r>
      <w:r>
        <w:rPr>
          <w:rFonts w:ascii="EB Garamond" w:hAnsi="EB Garamond" w:eastAsia="EB Garamond"/>
          <w:b w:val="0"/>
          <w:i w:val="0"/>
          <w:sz w:val="22"/>
        </w:rPr>
        <w:t>So they stay busy.</w:t>
      </w:r>
      <w:r>
        <w:rPr>
          <w:rFonts w:ascii="EB Garamond" w:hAnsi="EB Garamond" w:eastAsia="EB Garamond"/>
        </w:rPr>
        <w:t xml:space="preserve"> </w:t>
      </w:r>
      <w:r>
        <w:rPr>
          <w:rFonts w:ascii="EB Garamond" w:hAnsi="EB Garamond" w:eastAsia="EB Garamond"/>
          <w:b w:val="0"/>
          <w:i w:val="0"/>
          <w:sz w:val="22"/>
        </w:rPr>
        <w:t>Stay certain.</w:t>
      </w:r>
      <w:r>
        <w:rPr>
          <w:rFonts w:ascii="EB Garamond" w:hAnsi="EB Garamond" w:eastAsia="EB Garamond"/>
        </w:rPr>
        <w:t xml:space="preserve"> </w:t>
      </w:r>
      <w:r>
        <w:rPr>
          <w:rFonts w:ascii="EB Garamond" w:hAnsi="EB Garamond" w:eastAsia="EB Garamond"/>
          <w:b w:val="0"/>
          <w:i w:val="0"/>
          <w:sz w:val="22"/>
        </w:rPr>
        <w:t>Stay offended.</w:t>
      </w:r>
      <w:r>
        <w:rPr>
          <w:rFonts w:ascii="EB Garamond" w:hAnsi="EB Garamond" w:eastAsia="EB Garamond"/>
        </w:rPr>
        <w:t xml:space="preserve"> </w:t>
      </w:r>
      <w:r>
        <w:rPr>
          <w:rFonts w:ascii="EB Garamond" w:hAnsi="EB Garamond" w:eastAsia="EB Garamond"/>
          <w:b w:val="0"/>
          <w:i w:val="0"/>
          <w:sz w:val="22"/>
        </w:rPr>
        <w:t>Stay impressive.</w:t>
      </w:r>
      <w:r>
        <w:rPr>
          <w:rFonts w:ascii="EB Garamond" w:hAnsi="EB Garamond" w:eastAsia="EB Garamond"/>
        </w:rPr>
        <w:t xml:space="preserve"> </w:t>
      </w:r>
      <w:r>
        <w:rPr>
          <w:rFonts w:ascii="EB Garamond" w:hAnsi="EB Garamond" w:eastAsia="EB Garamond"/>
          <w:b w:val="0"/>
          <w:i w:val="0"/>
          <w:sz w:val="22"/>
        </w:rPr>
        <w:t>Stay unavailable to the deeper knowledge trying to rise inside them.</w:t>
      </w:r>
      <w:r>
        <w:rPr>
          <w:rFonts w:ascii="EB Garamond" w:hAnsi="EB Garamond" w:eastAsia="EB Garamond"/>
        </w:rPr>
        <w:t xml:space="preserve"> </w:t>
      </w:r>
      <w:r>
        <w:rPr>
          <w:rFonts w:ascii="EB Garamond" w:hAnsi="EB Garamond" w:eastAsia="EB Garamond"/>
          <w:b w:val="0"/>
          <w:i w:val="0"/>
          <w:sz w:val="22"/>
        </w:rPr>
        <w:t>Curiosity toward yourself is part of the way back.</w:t>
      </w:r>
      <w:r>
        <w:rPr>
          <w:rFonts w:ascii="EB Garamond" w:hAnsi="EB Garamond" w:eastAsia="EB Garamond"/>
        </w:rPr>
        <w:t xml:space="preserve"> </w:t>
      </w:r>
      <w:r>
        <w:rPr>
          <w:rFonts w:ascii="EB Garamond" w:hAnsi="EB Garamond" w:eastAsia="EB Garamond"/>
          <w:b w:val="0"/>
          <w:i w:val="0"/>
          <w:sz w:val="22"/>
        </w:rPr>
        <w:t>Not self-attack.</w:t>
      </w:r>
      <w:r>
        <w:rPr>
          <w:rFonts w:ascii="EB Garamond" w:hAnsi="EB Garamond" w:eastAsia="EB Garamond"/>
        </w:rPr>
        <w:t xml:space="preserve"> </w:t>
      </w:r>
      <w:r>
        <w:rPr>
          <w:rFonts w:ascii="EB Garamond" w:hAnsi="EB Garamond" w:eastAsia="EB Garamond"/>
          <w:b w:val="0"/>
          <w:i w:val="0"/>
          <w:sz w:val="22"/>
        </w:rPr>
        <w:t>Not endless analysis.</w:t>
      </w:r>
      <w:r>
        <w:rPr>
          <w:rFonts w:ascii="EB Garamond" w:hAnsi="EB Garamond" w:eastAsia="EB Garamond"/>
        </w:rPr>
        <w:t xml:space="preserve"> </w:t>
      </w:r>
      <w:r>
        <w:rPr>
          <w:rFonts w:ascii="EB Garamond" w:hAnsi="EB Garamond" w:eastAsia="EB Garamond"/>
          <w:b w:val="0"/>
          <w:i w:val="0"/>
          <w:sz w:val="22"/>
        </w:rPr>
        <w:t>Not turning every feeling into a project.</w:t>
      </w:r>
    </w:p>
    <w:p>
      <w:pPr>
        <w:spacing w:lineRule="auto" w:line="259" w:before="0" w:after="0"/>
        <w:ind w:left="0" w:right="0" w:firstLine="0"/>
        <w:jc w:val="left"/>
        <w:pStyle w:val="QGBodyText"/>
        <w:widowControl/>
      </w:pPr>
      <w:r>
        <w:rPr>
          <w:rFonts w:ascii="EB Garamond" w:hAnsi="EB Garamond" w:eastAsia="EB Garamond"/>
          <w:b w:val="0"/>
          <w:i w:val="0"/>
          <w:sz w:val="22"/>
        </w:rPr>
        <w:t>But the willingness to ask:</w:t>
      </w:r>
    </w:p>
    <w:p>
      <w:pPr>
        <w:spacing w:lineRule="auto" w:line="259" w:before="0" w:after="0"/>
        <w:ind w:left="0" w:right="0" w:firstLine="317"/>
        <w:jc w:val="left"/>
        <w:pStyle w:val="QGBodyText"/>
        <w:widowControl/>
      </w:pPr>
      <w:r>
        <w:rPr>
          <w:rFonts w:ascii="EB Garamond" w:hAnsi="EB Garamond" w:eastAsia="EB Garamond"/>
          <w:b w:val="0"/>
          <w:i w:val="0"/>
          <w:sz w:val="22"/>
        </w:rPr>
        <w:t>What am I protecting right now?</w:t>
      </w:r>
      <w:r>
        <w:rPr>
          <w:rFonts w:ascii="EB Garamond" w:hAnsi="EB Garamond" w:eastAsia="EB Garamond"/>
        </w:rPr>
        <w:t xml:space="preserve"> </w:t>
      </w:r>
      <w:r>
        <w:rPr>
          <w:rFonts w:ascii="EB Garamond" w:hAnsi="EB Garamond" w:eastAsia="EB Garamond"/>
          <w:b w:val="0"/>
          <w:i w:val="0"/>
          <w:sz w:val="22"/>
        </w:rPr>
        <w:t>What am I afraid would happen if I admitted this?</w:t>
      </w:r>
      <w:r>
        <w:rPr>
          <w:rFonts w:ascii="EB Garamond" w:hAnsi="EB Garamond" w:eastAsia="EB Garamond"/>
        </w:rPr>
        <w:t xml:space="preserve"> </w:t>
      </w:r>
      <w:r>
        <w:rPr>
          <w:rFonts w:ascii="EB Garamond" w:hAnsi="EB Garamond" w:eastAsia="EB Garamond"/>
          <w:b w:val="0"/>
          <w:i w:val="0"/>
          <w:sz w:val="22"/>
        </w:rPr>
        <w:t>What pain am I turning into certainty?</w:t>
      </w:r>
      <w:r>
        <w:rPr>
          <w:rFonts w:ascii="EB Garamond" w:hAnsi="EB Garamond" w:eastAsia="EB Garamond"/>
        </w:rPr>
        <w:t xml:space="preserve"> </w:t>
      </w:r>
      <w:r>
        <w:rPr>
          <w:rFonts w:ascii="EB Garamond" w:hAnsi="EB Garamond" w:eastAsia="EB Garamond"/>
          <w:b w:val="0"/>
          <w:i w:val="0"/>
          <w:sz w:val="22"/>
        </w:rPr>
        <w:t>What truth have I been avoiding because it would require me to change?</w:t>
      </w:r>
      <w:r>
        <w:rPr>
          <w:rFonts w:ascii="EB Garamond" w:hAnsi="EB Garamond" w:eastAsia="EB Garamond"/>
        </w:rPr>
        <w:t xml:space="preserve"> </w:t>
      </w:r>
      <w:r>
        <w:rPr>
          <w:rFonts w:ascii="EB Garamond" w:hAnsi="EB Garamond" w:eastAsia="EB Garamond"/>
          <w:b w:val="0"/>
          <w:i w:val="0"/>
          <w:sz w:val="22"/>
        </w:rPr>
        <w:t>These questions return you to yourself.</w:t>
      </w:r>
      <w:r>
        <w:rPr>
          <w:rFonts w:ascii="EB Garamond" w:hAnsi="EB Garamond" w:eastAsia="EB Garamond"/>
        </w:rPr>
        <w:t xml:space="preserve"> </w:t>
      </w:r>
      <w:r>
        <w:rPr>
          <w:rFonts w:ascii="EB Garamond" w:hAnsi="EB Garamond" w:eastAsia="EB Garamond"/>
          <w:b w:val="0"/>
          <w:i w:val="0"/>
          <w:sz w:val="22"/>
        </w:rPr>
        <w:t>They create an inner space where reality can finally be admitted without immediately becoming shame.</w:t>
      </w:r>
      <w:r>
        <w:rPr>
          <w:rFonts w:ascii="EB Garamond" w:hAnsi="EB Garamond" w:eastAsia="EB Garamond"/>
        </w:rPr>
        <w:t xml:space="preserve"> </w:t>
      </w:r>
      <w:r>
        <w:rPr>
          <w:rFonts w:ascii="EB Garamond" w:hAnsi="EB Garamond" w:eastAsia="EB Garamond"/>
          <w:b w:val="0"/>
          <w:i w:val="0"/>
          <w:sz w:val="22"/>
        </w:rPr>
        <w:t>That matters because people who cannot be honest with themselves often become unsafe with others.</w:t>
      </w:r>
      <w:r>
        <w:rPr>
          <w:rFonts w:ascii="EB Garamond" w:hAnsi="EB Garamond" w:eastAsia="EB Garamond"/>
        </w:rPr>
        <w:t xml:space="preserve"> </w:t>
      </w:r>
      <w:r>
        <w:rPr>
          <w:rFonts w:ascii="EB Garamond" w:hAnsi="EB Garamond" w:eastAsia="EB Garamond"/>
          <w:b w:val="0"/>
          <w:i w:val="0"/>
          <w:sz w:val="22"/>
        </w:rPr>
        <w:t>They make other people carry the truths they refuse to face.</w:t>
      </w:r>
    </w:p>
    <w:p>
      <w:pPr>
        <w:spacing w:lineRule="auto" w:line="259" w:before="0" w:after="0"/>
        <w:ind w:left="0" w:right="0" w:firstLine="317"/>
        <w:jc w:val="left"/>
        <w:pStyle w:val="QGBodyText"/>
        <w:widowControl/>
      </w:pPr>
      <w:r>
        <w:rPr>
          <w:rFonts w:ascii="EB Garamond" w:hAnsi="EB Garamond" w:eastAsia="EB Garamond"/>
          <w:b w:val="0"/>
          <w:i w:val="0"/>
          <w:sz w:val="22"/>
        </w:rPr>
        <w:t>Their resentment becomes sarcasm.</w:t>
      </w:r>
      <w:r>
        <w:rPr>
          <w:rFonts w:ascii="EB Garamond" w:hAnsi="EB Garamond" w:eastAsia="EB Garamond"/>
        </w:rPr>
        <w:t xml:space="preserve"> </w:t>
      </w:r>
      <w:r>
        <w:rPr>
          <w:rFonts w:ascii="EB Garamond" w:hAnsi="EB Garamond" w:eastAsia="EB Garamond"/>
          <w:b w:val="0"/>
          <w:i w:val="0"/>
          <w:sz w:val="22"/>
        </w:rPr>
        <w:t>Their fear becomes control.</w:t>
      </w:r>
      <w:r>
        <w:rPr>
          <w:rFonts w:ascii="EB Garamond" w:hAnsi="EB Garamond" w:eastAsia="EB Garamond"/>
        </w:rPr>
        <w:t xml:space="preserve"> </w:t>
      </w:r>
      <w:r>
        <w:rPr>
          <w:rFonts w:ascii="EB Garamond" w:hAnsi="EB Garamond" w:eastAsia="EB Garamond"/>
          <w:b w:val="0"/>
          <w:i w:val="0"/>
          <w:sz w:val="22"/>
        </w:rPr>
        <w:t>Their shame becomes criticism.</w:t>
      </w:r>
      <w:r>
        <w:rPr>
          <w:rFonts w:ascii="EB Garamond" w:hAnsi="EB Garamond" w:eastAsia="EB Garamond"/>
        </w:rPr>
        <w:t xml:space="preserve"> </w:t>
      </w:r>
      <w:r>
        <w:rPr>
          <w:rFonts w:ascii="EB Garamond" w:hAnsi="EB Garamond" w:eastAsia="EB Garamond"/>
          <w:b w:val="0"/>
          <w:i w:val="0"/>
          <w:sz w:val="22"/>
        </w:rPr>
        <w:t>Their loneliness becomes neediness.</w:t>
      </w:r>
      <w:r>
        <w:rPr>
          <w:rFonts w:ascii="EB Garamond" w:hAnsi="EB Garamond" w:eastAsia="EB Garamond"/>
        </w:rPr>
        <w:t xml:space="preserve"> </w:t>
      </w:r>
      <w:r>
        <w:rPr>
          <w:rFonts w:ascii="EB Garamond" w:hAnsi="EB Garamond" w:eastAsia="EB Garamond"/>
          <w:b w:val="0"/>
          <w:i w:val="0"/>
          <w:sz w:val="22"/>
        </w:rPr>
        <w:t>Their insecurity becomes comparison.</w:t>
      </w:r>
      <w:r>
        <w:rPr>
          <w:rFonts w:ascii="EB Garamond" w:hAnsi="EB Garamond" w:eastAsia="EB Garamond"/>
        </w:rPr>
        <w:t xml:space="preserve"> </w:t>
      </w:r>
      <w:r>
        <w:rPr>
          <w:rFonts w:ascii="EB Garamond" w:hAnsi="EB Garamond" w:eastAsia="EB Garamond"/>
          <w:b w:val="0"/>
          <w:i w:val="0"/>
          <w:sz w:val="22"/>
        </w:rPr>
        <w:t>Their unexamined pain becomes a room everyone else has to navigate.</w:t>
      </w:r>
      <w:r>
        <w:rPr>
          <w:rFonts w:ascii="EB Garamond" w:hAnsi="EB Garamond" w:eastAsia="EB Garamond"/>
        </w:rPr>
        <w:t xml:space="preserve"> </w:t>
      </w:r>
      <w:r>
        <w:rPr>
          <w:rFonts w:ascii="EB Garamond" w:hAnsi="EB Garamond" w:eastAsia="EB Garamond"/>
          <w:b w:val="0"/>
          <w:i w:val="0"/>
          <w:sz w:val="22"/>
        </w:rPr>
        <w:t>Curiosity interrupts that.</w:t>
      </w:r>
      <w:r>
        <w:rPr>
          <w:rFonts w:ascii="EB Garamond" w:hAnsi="EB Garamond" w:eastAsia="EB Garamond"/>
        </w:rPr>
        <w:t xml:space="preserve"> </w:t>
      </w:r>
      <w:r>
        <w:rPr>
          <w:rFonts w:ascii="EB Garamond" w:hAnsi="EB Garamond" w:eastAsia="EB Garamond"/>
          <w:b w:val="0"/>
          <w:i w:val="0"/>
          <w:sz w:val="22"/>
        </w:rPr>
        <w:t>It brings a light into the inner room before the hidden thing leaks into the outer one.</w:t>
      </w:r>
      <w:r>
        <w:rPr>
          <w:rFonts w:ascii="EB Garamond" w:hAnsi="EB Garamond" w:eastAsia="EB Garamond"/>
        </w:rPr>
        <w:t xml:space="preserve"> </w:t>
      </w:r>
      <w:r>
        <w:rPr>
          <w:rFonts w:ascii="EB Garamond" w:hAnsi="EB Garamond" w:eastAsia="EB Garamond"/>
          <w:b w:val="0"/>
          <w:i w:val="0"/>
          <w:sz w:val="22"/>
        </w:rPr>
        <w:t>This is how a person becomes safer.</w:t>
      </w:r>
      <w:r>
        <w:rPr>
          <w:rFonts w:ascii="EB Garamond" w:hAnsi="EB Garamond" w:eastAsia="EB Garamond"/>
        </w:rPr>
        <w:t xml:space="preserve"> </w:t>
      </w:r>
      <w:r>
        <w:rPr>
          <w:rFonts w:ascii="EB Garamond" w:hAnsi="EB Garamond" w:eastAsia="EB Garamond"/>
          <w:b w:val="0"/>
          <w:i w:val="0"/>
          <w:sz w:val="22"/>
        </w:rPr>
        <w:t>Not by having no difficult emotions.</w:t>
      </w:r>
      <w:r>
        <w:rPr>
          <w:rFonts w:ascii="EB Garamond" w:hAnsi="EB Garamond" w:eastAsia="EB Garamond"/>
        </w:rPr>
        <w:t xml:space="preserve"> </w:t>
      </w:r>
      <w:r>
        <w:rPr>
          <w:rFonts w:ascii="EB Garamond" w:hAnsi="EB Garamond" w:eastAsia="EB Garamond"/>
          <w:b w:val="0"/>
          <w:i w:val="0"/>
          <w:sz w:val="22"/>
        </w:rPr>
        <w:t>By becoming interested in them before they become damage.</w:t>
      </w:r>
      <w:r>
        <w:rPr>
          <w:rFonts w:ascii="EB Garamond" w:hAnsi="EB Garamond" w:eastAsia="EB Garamond"/>
        </w:rPr>
        <w:t xml:space="preserve"> </w:t>
      </w:r>
      <w:r>
        <w:rPr>
          <w:rFonts w:ascii="EB Garamond" w:hAnsi="EB Garamond" w:eastAsia="EB Garamond"/>
          <w:b w:val="0"/>
          <w:i w:val="0"/>
          <w:sz w:val="22"/>
        </w:rPr>
        <w:t>A man notices he becomes irritated whenever his wife rests.</w:t>
      </w:r>
    </w:p>
    <w:p>
      <w:pPr>
        <w:spacing w:lineRule="auto" w:line="259" w:before="0" w:after="0"/>
        <w:ind w:left="0" w:right="0" w:firstLine="317"/>
        <w:jc w:val="left"/>
        <w:pStyle w:val="QGBodyText"/>
        <w:widowControl/>
      </w:pPr>
      <w:r>
        <w:rPr>
          <w:rFonts w:ascii="EB Garamond" w:hAnsi="EB Garamond" w:eastAsia="EB Garamond"/>
          <w:b w:val="0"/>
          <w:i w:val="0"/>
          <w:sz w:val="22"/>
        </w:rPr>
        <w:t>At first, he judges her.</w:t>
      </w:r>
      <w:r>
        <w:rPr>
          <w:rFonts w:ascii="EB Garamond" w:hAnsi="EB Garamond" w:eastAsia="EB Garamond"/>
        </w:rPr>
        <w:t xml:space="preserve"> </w:t>
      </w:r>
      <w:r>
        <w:rPr>
          <w:rFonts w:ascii="EB Garamond" w:hAnsi="EB Garamond" w:eastAsia="EB Garamond"/>
          <w:b w:val="0"/>
          <w:i w:val="0"/>
          <w:sz w:val="22"/>
        </w:rPr>
        <w:t>He tells himself she is lazy.</w:t>
      </w:r>
      <w:r>
        <w:rPr>
          <w:rFonts w:ascii="EB Garamond" w:hAnsi="EB Garamond" w:eastAsia="EB Garamond"/>
        </w:rPr>
        <w:t xml:space="preserve"> </w:t>
      </w:r>
      <w:r>
        <w:rPr>
          <w:rFonts w:ascii="EB Garamond" w:hAnsi="EB Garamond" w:eastAsia="EB Garamond"/>
          <w:b w:val="0"/>
          <w:i w:val="0"/>
          <w:sz w:val="22"/>
        </w:rPr>
        <w:t>He thinks of everything he has done that day.</w:t>
      </w:r>
      <w:r>
        <w:rPr>
          <w:rFonts w:ascii="EB Garamond" w:hAnsi="EB Garamond" w:eastAsia="EB Garamond"/>
        </w:rPr>
        <w:t xml:space="preserve"> </w:t>
      </w:r>
      <w:r>
        <w:rPr>
          <w:rFonts w:ascii="EB Garamond" w:hAnsi="EB Garamond" w:eastAsia="EB Garamond"/>
          <w:b w:val="0"/>
          <w:i w:val="0"/>
          <w:sz w:val="22"/>
        </w:rPr>
        <w:t>He gathers evidence.</w:t>
      </w:r>
      <w:r>
        <w:rPr>
          <w:rFonts w:ascii="EB Garamond" w:hAnsi="EB Garamond" w:eastAsia="EB Garamond"/>
        </w:rPr>
        <w:t xml:space="preserve"> </w:t>
      </w:r>
      <w:r>
        <w:rPr>
          <w:rFonts w:ascii="EB Garamond" w:hAnsi="EB Garamond" w:eastAsia="EB Garamond"/>
          <w:b w:val="0"/>
          <w:i w:val="0"/>
          <w:sz w:val="22"/>
        </w:rPr>
        <w:t>The courtroom opens.</w:t>
      </w:r>
      <w:r>
        <w:rPr>
          <w:rFonts w:ascii="EB Garamond" w:hAnsi="EB Garamond" w:eastAsia="EB Garamond"/>
        </w:rPr>
        <w:t xml:space="preserve"> </w:t>
      </w:r>
      <w:r>
        <w:rPr>
          <w:rFonts w:ascii="EB Garamond" w:hAnsi="EB Garamond" w:eastAsia="EB Garamond"/>
          <w:b w:val="0"/>
          <w:i w:val="0"/>
          <w:sz w:val="22"/>
        </w:rPr>
        <w:t>But curiosity asks a different question.</w:t>
      </w:r>
      <w:r>
        <w:rPr>
          <w:rFonts w:ascii="EB Garamond" w:hAnsi="EB Garamond" w:eastAsia="EB Garamond"/>
        </w:rPr>
        <w:t xml:space="preserve"> </w:t>
      </w:r>
      <w:r>
        <w:rPr>
          <w:rFonts w:ascii="EB Garamond" w:hAnsi="EB Garamond" w:eastAsia="EB Garamond"/>
          <w:b w:val="0"/>
          <w:i w:val="0"/>
          <w:sz w:val="22"/>
        </w:rPr>
        <w:t>Why does her rest feel threatening to me?</w:t>
      </w:r>
      <w:r>
        <w:rPr>
          <w:rFonts w:ascii="EB Garamond" w:hAnsi="EB Garamond" w:eastAsia="EB Garamond"/>
        </w:rPr>
        <w:t xml:space="preserve"> </w:t>
      </w:r>
      <w:r>
        <w:rPr>
          <w:rFonts w:ascii="EB Garamond" w:hAnsi="EB Garamond" w:eastAsia="EB Garamond"/>
          <w:b w:val="0"/>
          <w:i w:val="0"/>
          <w:sz w:val="22"/>
        </w:rPr>
        <w:t>That question leads somewhere deeper.</w:t>
      </w:r>
      <w:r>
        <w:rPr>
          <w:rFonts w:ascii="EB Garamond" w:hAnsi="EB Garamond" w:eastAsia="EB Garamond"/>
        </w:rPr>
        <w:t xml:space="preserve"> </w:t>
      </w:r>
      <w:r>
        <w:rPr>
          <w:rFonts w:ascii="EB Garamond" w:hAnsi="EB Garamond" w:eastAsia="EB Garamond"/>
          <w:b w:val="0"/>
          <w:i w:val="0"/>
          <w:sz w:val="22"/>
        </w:rPr>
        <w:t>He realizes he was raised in a home where rest was treated as weakness.</w:t>
      </w:r>
      <w:r>
        <w:rPr>
          <w:rFonts w:ascii="EB Garamond" w:hAnsi="EB Garamond" w:eastAsia="EB Garamond"/>
        </w:rPr>
        <w:t xml:space="preserve"> </w:t>
      </w:r>
      <w:r>
        <w:rPr>
          <w:rFonts w:ascii="EB Garamond" w:hAnsi="EB Garamond" w:eastAsia="EB Garamond"/>
          <w:b w:val="0"/>
          <w:i w:val="0"/>
          <w:sz w:val="22"/>
        </w:rPr>
        <w:t>Where love was tied to usefulness.</w:t>
      </w:r>
      <w:r>
        <w:rPr>
          <w:rFonts w:ascii="EB Garamond" w:hAnsi="EB Garamond" w:eastAsia="EB Garamond"/>
        </w:rPr>
        <w:t xml:space="preserve"> </w:t>
      </w:r>
      <w:r>
        <w:rPr>
          <w:rFonts w:ascii="EB Garamond" w:hAnsi="EB Garamond" w:eastAsia="EB Garamond"/>
          <w:b w:val="0"/>
          <w:i w:val="0"/>
          <w:sz w:val="22"/>
        </w:rPr>
        <w:t>Where being still felt like failing.</w:t>
      </w:r>
      <w:r>
        <w:rPr>
          <w:rFonts w:ascii="EB Garamond" w:hAnsi="EB Garamond" w:eastAsia="EB Garamond"/>
        </w:rPr>
        <w:t xml:space="preserve"> </w:t>
      </w:r>
      <w:r>
        <w:rPr>
          <w:rFonts w:ascii="EB Garamond" w:hAnsi="EB Garamond" w:eastAsia="EB Garamond"/>
          <w:b w:val="0"/>
          <w:i w:val="0"/>
          <w:sz w:val="22"/>
        </w:rPr>
        <w:t>His irritation was not really about his wife resting.</w:t>
      </w:r>
      <w:r>
        <w:rPr>
          <w:rFonts w:ascii="EB Garamond" w:hAnsi="EB Garamond" w:eastAsia="EB Garamond"/>
        </w:rPr>
        <w:t xml:space="preserve"> </w:t>
      </w:r>
      <w:r>
        <w:rPr>
          <w:rFonts w:ascii="EB Garamond" w:hAnsi="EB Garamond" w:eastAsia="EB Garamond"/>
          <w:b w:val="0"/>
          <w:i w:val="0"/>
          <w:sz w:val="22"/>
        </w:rPr>
        <w:t>It was about an old rule still living inside him.</w:t>
      </w:r>
    </w:p>
    <w:p>
      <w:pPr>
        <w:spacing w:lineRule="auto" w:line="259" w:before="0" w:after="0"/>
        <w:ind w:left="0" w:right="0" w:firstLine="317"/>
        <w:jc w:val="left"/>
        <w:pStyle w:val="QGBodyText"/>
        <w:widowControl/>
      </w:pPr>
      <w:r>
        <w:rPr>
          <w:rFonts w:ascii="EB Garamond" w:hAnsi="EB Garamond" w:eastAsia="EB Garamond"/>
          <w:b w:val="0"/>
          <w:i w:val="0"/>
          <w:sz w:val="22"/>
        </w:rPr>
        <w:t>Without curiosity, he would keep punishing her for rest.</w:t>
      </w:r>
      <w:r>
        <w:rPr>
          <w:rFonts w:ascii="EB Garamond" w:hAnsi="EB Garamond" w:eastAsia="EB Garamond"/>
        </w:rPr>
        <w:t xml:space="preserve"> </w:t>
      </w:r>
      <w:r>
        <w:rPr>
          <w:rFonts w:ascii="EB Garamond" w:hAnsi="EB Garamond" w:eastAsia="EB Garamond"/>
          <w:b w:val="0"/>
          <w:i w:val="0"/>
          <w:sz w:val="22"/>
        </w:rPr>
        <w:t>With curiosity, he begins to repair the rule.</w:t>
      </w:r>
      <w:r>
        <w:rPr>
          <w:rFonts w:ascii="EB Garamond" w:hAnsi="EB Garamond" w:eastAsia="EB Garamond"/>
        </w:rPr>
        <w:t xml:space="preserve"> </w:t>
      </w:r>
      <w:r>
        <w:rPr>
          <w:rFonts w:ascii="EB Garamond" w:hAnsi="EB Garamond" w:eastAsia="EB Garamond"/>
          <w:b w:val="0"/>
          <w:i w:val="0"/>
          <w:sz w:val="22"/>
        </w:rPr>
        <w:t>That is the difference between passing pain forward and transforming it.</w:t>
      </w:r>
      <w:r>
        <w:rPr>
          <w:rFonts w:ascii="EB Garamond" w:hAnsi="EB Garamond" w:eastAsia="EB Garamond"/>
        </w:rPr>
        <w:t xml:space="preserve"> </w:t>
      </w:r>
      <w:r>
        <w:rPr>
          <w:rFonts w:ascii="EB Garamond" w:hAnsi="EB Garamond" w:eastAsia="EB Garamond"/>
          <w:b w:val="0"/>
          <w:i w:val="0"/>
          <w:sz w:val="22"/>
        </w:rPr>
        <w:t>Curiosity allows us to see what our reactions are carrying before we hand them to someone else.</w:t>
      </w:r>
      <w:r>
        <w:rPr>
          <w:rFonts w:ascii="EB Garamond" w:hAnsi="EB Garamond" w:eastAsia="EB Garamond"/>
        </w:rPr>
        <w:t xml:space="preserve"> </w:t>
      </w:r>
      <w:r>
        <w:rPr>
          <w:rFonts w:ascii="EB Garamond" w:hAnsi="EB Garamond" w:eastAsia="EB Garamond"/>
          <w:b w:val="0"/>
          <w:i w:val="0"/>
          <w:sz w:val="22"/>
        </w:rPr>
        <w:t>This is the heart of Quiet Gravity.</w:t>
      </w:r>
      <w:r>
        <w:rPr>
          <w:rFonts w:ascii="EB Garamond" w:hAnsi="EB Garamond" w:eastAsia="EB Garamond"/>
        </w:rPr>
        <w:t xml:space="preserve"> </w:t>
      </w:r>
      <w:r>
        <w:rPr>
          <w:rFonts w:ascii="EB Garamond" w:hAnsi="EB Garamond" w:eastAsia="EB Garamond"/>
          <w:b w:val="0"/>
          <w:i w:val="0"/>
          <w:sz w:val="22"/>
        </w:rPr>
        <w:t>A person who becomes curious becomes less dangerous to be honest with.</w:t>
      </w:r>
      <w:r>
        <w:rPr>
          <w:rFonts w:ascii="EB Garamond" w:hAnsi="EB Garamond" w:eastAsia="EB Garamond"/>
        </w:rPr>
        <w:t xml:space="preserve"> </w:t>
      </w:r>
      <w:r>
        <w:rPr>
          <w:rFonts w:ascii="EB Garamond" w:hAnsi="EB Garamond" w:eastAsia="EB Garamond"/>
          <w:b w:val="0"/>
          <w:i w:val="0"/>
          <w:sz w:val="22"/>
        </w:rPr>
        <w:t>Less ruled by ego.</w:t>
      </w:r>
      <w:r>
        <w:rPr>
          <w:rFonts w:ascii="EB Garamond" w:hAnsi="EB Garamond" w:eastAsia="EB Garamond"/>
        </w:rPr>
        <w:t xml:space="preserve"> </w:t>
      </w:r>
      <w:r>
        <w:rPr>
          <w:rFonts w:ascii="EB Garamond" w:hAnsi="EB Garamond" w:eastAsia="EB Garamond"/>
          <w:b w:val="0"/>
          <w:i w:val="0"/>
          <w:sz w:val="22"/>
        </w:rPr>
        <w:t>Less trapped by old interpretations.</w:t>
      </w:r>
      <w:r>
        <w:rPr>
          <w:rFonts w:ascii="EB Garamond" w:hAnsi="EB Garamond" w:eastAsia="EB Garamond"/>
        </w:rPr>
        <w:t xml:space="preserve"> </w:t>
      </w:r>
      <w:r>
        <w:rPr>
          <w:rFonts w:ascii="EB Garamond" w:hAnsi="EB Garamond" w:eastAsia="EB Garamond"/>
          <w:b w:val="0"/>
          <w:i w:val="0"/>
          <w:sz w:val="22"/>
        </w:rPr>
        <w:t>Less likely to turn discomfort into punishment.</w:t>
      </w:r>
      <w:r>
        <w:rPr>
          <w:rFonts w:ascii="EB Garamond" w:hAnsi="EB Garamond" w:eastAsia="EB Garamond"/>
        </w:rPr>
        <w:t xml:space="preserve"> </w:t>
      </w:r>
      <w:r>
        <w:rPr>
          <w:rFonts w:ascii="EB Garamond" w:hAnsi="EB Garamond" w:eastAsia="EB Garamond"/>
          <w:b w:val="0"/>
          <w:i w:val="0"/>
          <w:sz w:val="22"/>
        </w:rPr>
        <w:t>Less likely to confuse being challenged with being attacked.</w:t>
      </w:r>
    </w:p>
    <w:p>
      <w:pPr>
        <w:spacing w:lineRule="auto" w:line="259" w:before="0" w:after="0"/>
        <w:ind w:left="0" w:right="0" w:firstLine="317"/>
        <w:jc w:val="left"/>
        <w:pStyle w:val="QGBodyText"/>
        <w:widowControl/>
      </w:pPr>
      <w:r>
        <w:rPr>
          <w:rFonts w:ascii="EB Garamond" w:hAnsi="EB Garamond" w:eastAsia="EB Garamond"/>
          <w:b w:val="0"/>
          <w:i w:val="0"/>
          <w:sz w:val="22"/>
        </w:rPr>
        <w:t>Less likely to make people prove their pain perfectly before it matters.</w:t>
      </w:r>
      <w:r>
        <w:rPr>
          <w:rFonts w:ascii="EB Garamond" w:hAnsi="EB Garamond" w:eastAsia="EB Garamond"/>
        </w:rPr>
        <w:t xml:space="preserve"> </w:t>
      </w:r>
      <w:r>
        <w:rPr>
          <w:rFonts w:ascii="EB Garamond" w:hAnsi="EB Garamond" w:eastAsia="EB Garamond"/>
          <w:b w:val="0"/>
          <w:i w:val="0"/>
          <w:sz w:val="22"/>
        </w:rPr>
        <w:t>But curiosity must be practiced in the moment where defensiveness wants to lead.</w:t>
      </w:r>
      <w:r>
        <w:rPr>
          <w:rFonts w:ascii="EB Garamond" w:hAnsi="EB Garamond" w:eastAsia="EB Garamond"/>
        </w:rPr>
        <w:t xml:space="preserve"> </w:t>
      </w:r>
      <w:r>
        <w:rPr>
          <w:rFonts w:ascii="EB Garamond" w:hAnsi="EB Garamond" w:eastAsia="EB Garamond"/>
          <w:b w:val="0"/>
          <w:i w:val="0"/>
          <w:sz w:val="22"/>
        </w:rPr>
        <w:t>Not afterward only.</w:t>
      </w:r>
      <w:r>
        <w:rPr>
          <w:rFonts w:ascii="EB Garamond" w:hAnsi="EB Garamond" w:eastAsia="EB Garamond"/>
        </w:rPr>
        <w:t xml:space="preserve"> </w:t>
      </w:r>
      <w:r>
        <w:rPr>
          <w:rFonts w:ascii="EB Garamond" w:hAnsi="EB Garamond" w:eastAsia="EB Garamond"/>
          <w:b w:val="0"/>
          <w:i w:val="0"/>
          <w:sz w:val="22"/>
        </w:rPr>
        <w:t>Afterward is easier.</w:t>
      </w:r>
      <w:r>
        <w:rPr>
          <w:rFonts w:ascii="EB Garamond" w:hAnsi="EB Garamond" w:eastAsia="EB Garamond"/>
        </w:rPr>
        <w:t xml:space="preserve"> </w:t>
      </w:r>
      <w:r>
        <w:rPr>
          <w:rFonts w:ascii="EB Garamond" w:hAnsi="EB Garamond" w:eastAsia="EB Garamond"/>
          <w:b w:val="0"/>
          <w:i w:val="0"/>
          <w:sz w:val="22"/>
        </w:rPr>
        <w:t>After the conversation, most people can see more clearly.</w:t>
      </w:r>
      <w:r>
        <w:rPr>
          <w:rFonts w:ascii="EB Garamond" w:hAnsi="EB Garamond" w:eastAsia="EB Garamond"/>
        </w:rPr>
        <w:t xml:space="preserve"> </w:t>
      </w:r>
      <w:r>
        <w:rPr>
          <w:rFonts w:ascii="EB Garamond" w:hAnsi="EB Garamond" w:eastAsia="EB Garamond"/>
          <w:b w:val="0"/>
          <w:i w:val="0"/>
          <w:sz w:val="22"/>
        </w:rPr>
        <w:t>They can admit they overreacted.</w:t>
      </w:r>
      <w:r>
        <w:rPr>
          <w:rFonts w:ascii="EB Garamond" w:hAnsi="EB Garamond" w:eastAsia="EB Garamond"/>
        </w:rPr>
        <w:t xml:space="preserve"> </w:t>
      </w:r>
      <w:r>
        <w:rPr>
          <w:rFonts w:ascii="EB Garamond" w:hAnsi="EB Garamond" w:eastAsia="EB Garamond"/>
          <w:b w:val="0"/>
          <w:i w:val="0"/>
          <w:sz w:val="22"/>
        </w:rPr>
        <w:t>They can understand the point.</w:t>
      </w:r>
      <w:r>
        <w:rPr>
          <w:rFonts w:ascii="EB Garamond" w:hAnsi="EB Garamond" w:eastAsia="EB Garamond"/>
        </w:rPr>
        <w:t xml:space="preserve"> </w:t>
      </w:r>
      <w:r>
        <w:rPr>
          <w:rFonts w:ascii="EB Garamond" w:hAnsi="EB Garamond" w:eastAsia="EB Garamond"/>
          <w:b w:val="0"/>
          <w:i w:val="0"/>
          <w:sz w:val="22"/>
        </w:rPr>
        <w:t>They can regret the tone.</w:t>
      </w:r>
      <w:r>
        <w:rPr>
          <w:rFonts w:ascii="EB Garamond" w:hAnsi="EB Garamond" w:eastAsia="EB Garamond"/>
        </w:rPr>
        <w:t xml:space="preserve"> </w:t>
      </w:r>
      <w:r>
        <w:rPr>
          <w:rFonts w:ascii="EB Garamond" w:hAnsi="EB Garamond" w:eastAsia="EB Garamond"/>
          <w:b w:val="0"/>
          <w:i w:val="0"/>
          <w:sz w:val="22"/>
        </w:rPr>
        <w:t>But Quiet Gravity grows when awareness arrives sooner.</w:t>
      </w:r>
      <w:r>
        <w:rPr>
          <w:rFonts w:ascii="EB Garamond" w:hAnsi="EB Garamond" w:eastAsia="EB Garamond"/>
        </w:rPr>
        <w:t xml:space="preserve"> </w:t>
      </w:r>
      <w:r>
        <w:rPr>
          <w:rFonts w:ascii="EB Garamond" w:hAnsi="EB Garamond" w:eastAsia="EB Garamond"/>
          <w:b w:val="0"/>
          <w:i w:val="0"/>
          <w:sz w:val="22"/>
        </w:rPr>
        <w:t>In the breath before interruption.</w:t>
      </w:r>
      <w:r>
        <w:rPr>
          <w:rFonts w:ascii="EB Garamond" w:hAnsi="EB Garamond" w:eastAsia="EB Garamond"/>
        </w:rPr>
        <w:t xml:space="preserve"> </w:t>
      </w:r>
      <w:r>
        <w:rPr>
          <w:rFonts w:ascii="EB Garamond" w:hAnsi="EB Garamond" w:eastAsia="EB Garamond"/>
          <w:b w:val="0"/>
          <w:i w:val="0"/>
          <w:sz w:val="22"/>
        </w:rPr>
        <w:t>In the pause before explanation.</w:t>
      </w:r>
      <w:r>
        <w:rPr>
          <w:rFonts w:ascii="EB Garamond" w:hAnsi="EB Garamond" w:eastAsia="EB Garamond"/>
        </w:rPr>
        <w:t xml:space="preserve"> </w:t>
      </w:r>
      <w:r>
        <w:rPr>
          <w:rFonts w:ascii="EB Garamond" w:hAnsi="EB Garamond" w:eastAsia="EB Garamond"/>
          <w:b w:val="0"/>
          <w:i w:val="0"/>
          <w:sz w:val="22"/>
        </w:rPr>
        <w:t>In the moment you feel your body preparing to protect itself.</w:t>
      </w:r>
    </w:p>
    <w:p>
      <w:pPr>
        <w:spacing w:lineRule="auto" w:line="259" w:before="0" w:after="0"/>
        <w:ind w:left="0" w:right="0" w:firstLine="317"/>
        <w:jc w:val="left"/>
        <w:pStyle w:val="QGBodyText"/>
        <w:widowControl/>
      </w:pPr>
      <w:r>
        <w:rPr>
          <w:rFonts w:ascii="EB Garamond" w:hAnsi="EB Garamond" w:eastAsia="EB Garamond"/>
          <w:b w:val="0"/>
          <w:i w:val="0"/>
          <w:sz w:val="22"/>
        </w:rPr>
        <w:t>That is where the practice lives.</w:t>
      </w:r>
      <w:r>
        <w:rPr>
          <w:rFonts w:ascii="EB Garamond" w:hAnsi="EB Garamond" w:eastAsia="EB Garamond"/>
        </w:rPr>
        <w:t xml:space="preserve"> </w:t>
      </w:r>
      <w:r>
        <w:rPr>
          <w:rFonts w:ascii="EB Garamond" w:hAnsi="EB Garamond" w:eastAsia="EB Garamond"/>
          <w:b w:val="0"/>
          <w:i w:val="0"/>
          <w:sz w:val="22"/>
        </w:rPr>
        <w:t>When you feel accused, ask one question before defending.</w:t>
      </w:r>
    </w:p>
    <w:p>
      <w:pPr>
        <w:spacing w:lineRule="auto" w:line="259" w:before="0" w:after="0"/>
        <w:ind w:left="0" w:right="0" w:firstLine="0"/>
        <w:jc w:val="left"/>
        <w:pStyle w:val="QGBodyText"/>
        <w:widowControl/>
      </w:pPr>
      <w:r>
        <w:rPr>
          <w:rFonts w:ascii="EB Garamond" w:hAnsi="EB Garamond" w:eastAsia="EB Garamond"/>
          <w:b w:val="0"/>
          <w:i w:val="0"/>
          <w:sz w:val="22"/>
        </w:rPr>
        <w:t>“What do you need me to understand?”</w:t>
      </w:r>
    </w:p>
    <w:p>
      <w:pPr>
        <w:spacing w:lineRule="auto" w:line="259" w:before="0" w:after="0"/>
        <w:ind w:left="0" w:right="0" w:firstLine="317"/>
        <w:jc w:val="left"/>
        <w:pStyle w:val="QGBodyText"/>
        <w:widowControl/>
      </w:pPr>
      <w:r>
        <w:rPr>
          <w:rFonts w:ascii="EB Garamond" w:hAnsi="EB Garamond" w:eastAsia="EB Garamond"/>
          <w:b w:val="0"/>
          <w:i w:val="0"/>
          <w:sz w:val="22"/>
        </w:rPr>
        <w:t>When you feel misunderstood, ask one question before correcting.</w:t>
      </w:r>
    </w:p>
    <w:p>
      <w:pPr>
        <w:spacing w:lineRule="auto" w:line="259" w:before="0" w:after="0"/>
        <w:ind w:left="0" w:right="0" w:firstLine="0"/>
        <w:jc w:val="left"/>
        <w:pStyle w:val="QGBodyText"/>
        <w:widowControl/>
      </w:pPr>
      <w:r>
        <w:rPr>
          <w:rFonts w:ascii="EB Garamond" w:hAnsi="EB Garamond" w:eastAsia="EB Garamond"/>
          <w:b w:val="0"/>
          <w:i w:val="0"/>
          <w:sz w:val="22"/>
        </w:rPr>
        <w:t>“What did it feel like from your side?”</w:t>
      </w:r>
    </w:p>
    <w:p>
      <w:pPr>
        <w:spacing w:lineRule="auto" w:line="259" w:before="0" w:after="0"/>
        <w:ind w:left="0" w:right="0" w:firstLine="317"/>
        <w:jc w:val="left"/>
        <w:pStyle w:val="QGBodyText"/>
        <w:widowControl/>
      </w:pPr>
      <w:r>
        <w:rPr>
          <w:rFonts w:ascii="EB Garamond" w:hAnsi="EB Garamond" w:eastAsia="EB Garamond"/>
          <w:b w:val="0"/>
          <w:i w:val="0"/>
          <w:sz w:val="22"/>
        </w:rPr>
        <w:t>When you feel the urge to explain, ask one question before speaking.</w:t>
      </w:r>
    </w:p>
    <w:p>
      <w:pPr>
        <w:spacing w:lineRule="auto" w:line="259" w:before="0" w:after="0"/>
        <w:ind w:left="0" w:right="0" w:firstLine="0"/>
        <w:jc w:val="left"/>
        <w:pStyle w:val="QGBodyText"/>
        <w:widowControl/>
      </w:pPr>
      <w:r>
        <w:rPr>
          <w:rFonts w:ascii="EB Garamond" w:hAnsi="EB Garamond" w:eastAsia="EB Garamond"/>
          <w:b w:val="0"/>
          <w:i w:val="0"/>
          <w:sz w:val="22"/>
        </w:rPr>
        <w:t>“Am I trying to create clarity, or am I trying to escape discomfort?”</w:t>
      </w:r>
    </w:p>
    <w:p>
      <w:pPr>
        <w:spacing w:lineRule="auto" w:line="259" w:before="0" w:after="0"/>
        <w:ind w:left="0" w:right="0" w:firstLine="317"/>
        <w:jc w:val="left"/>
        <w:pStyle w:val="QGBodyText"/>
        <w:widowControl/>
      </w:pPr>
      <w:r>
        <w:rPr>
          <w:rFonts w:ascii="EB Garamond" w:hAnsi="EB Garamond" w:eastAsia="EB Garamond"/>
          <w:b w:val="0"/>
          <w:i w:val="0"/>
          <w:sz w:val="22"/>
        </w:rPr>
        <w:t>When someone brings pain, ask one question before deciding the whole meaning.</w:t>
      </w:r>
    </w:p>
    <w:p>
      <w:pPr>
        <w:spacing w:lineRule="auto" w:line="259" w:before="0" w:after="0"/>
        <w:ind w:left="0" w:right="0" w:firstLine="0"/>
        <w:jc w:val="left"/>
        <w:pStyle w:val="QGBodyText"/>
        <w:widowControl/>
      </w:pPr>
      <w:r>
        <w:rPr>
          <w:rFonts w:ascii="EB Garamond" w:hAnsi="EB Garamond" w:eastAsia="EB Garamond"/>
          <w:b w:val="0"/>
          <w:i w:val="0"/>
          <w:sz w:val="22"/>
        </w:rPr>
        <w:t>“What part of this might be true?”</w:t>
      </w:r>
    </w:p>
    <w:p>
      <w:pPr>
        <w:spacing w:lineRule="auto" w:line="259" w:before="0" w:after="0"/>
        <w:ind w:left="0" w:right="0" w:firstLine="317"/>
        <w:jc w:val="left"/>
        <w:pStyle w:val="QGBodyText"/>
        <w:widowControl/>
      </w:pPr>
      <w:r>
        <w:rPr>
          <w:rFonts w:ascii="EB Garamond" w:hAnsi="EB Garamond" w:eastAsia="EB Garamond"/>
          <w:b w:val="0"/>
          <w:i w:val="0"/>
          <w:sz w:val="22"/>
        </w:rPr>
        <w:t>One honest question can interrupt an old pattern.</w:t>
      </w:r>
      <w:r>
        <w:rPr>
          <w:rFonts w:ascii="EB Garamond" w:hAnsi="EB Garamond" w:eastAsia="EB Garamond"/>
        </w:rPr>
        <w:t xml:space="preserve"> </w:t>
      </w:r>
      <w:r>
        <w:rPr>
          <w:rFonts w:ascii="EB Garamond" w:hAnsi="EB Garamond" w:eastAsia="EB Garamond"/>
          <w:b w:val="0"/>
          <w:i w:val="0"/>
          <w:sz w:val="22"/>
        </w:rPr>
        <w:t>Not always.</w:t>
      </w:r>
      <w:r>
        <w:rPr>
          <w:rFonts w:ascii="EB Garamond" w:hAnsi="EB Garamond" w:eastAsia="EB Garamond"/>
        </w:rPr>
        <w:t xml:space="preserve"> </w:t>
      </w:r>
      <w:r>
        <w:rPr>
          <w:rFonts w:ascii="EB Garamond" w:hAnsi="EB Garamond" w:eastAsia="EB Garamond"/>
          <w:b w:val="0"/>
          <w:i w:val="0"/>
          <w:sz w:val="22"/>
        </w:rPr>
        <w:t>Not perfectly.</w:t>
      </w:r>
      <w:r>
        <w:rPr>
          <w:rFonts w:ascii="EB Garamond" w:hAnsi="EB Garamond" w:eastAsia="EB Garamond"/>
        </w:rPr>
        <w:t xml:space="preserve"> </w:t>
      </w:r>
      <w:r>
        <w:rPr>
          <w:rFonts w:ascii="EB Garamond" w:hAnsi="EB Garamond" w:eastAsia="EB Garamond"/>
          <w:b w:val="0"/>
          <w:i w:val="0"/>
          <w:sz w:val="22"/>
        </w:rPr>
        <w:t>But often enough to open a different path.</w:t>
      </w:r>
      <w:r>
        <w:rPr>
          <w:rFonts w:ascii="EB Garamond" w:hAnsi="EB Garamond" w:eastAsia="EB Garamond"/>
        </w:rPr>
        <w:t xml:space="preserve"> </w:t>
      </w:r>
      <w:r>
        <w:rPr>
          <w:rFonts w:ascii="EB Garamond" w:hAnsi="EB Garamond" w:eastAsia="EB Garamond"/>
          <w:b w:val="0"/>
          <w:i w:val="0"/>
          <w:sz w:val="22"/>
        </w:rPr>
        <w:t>A curious person is not a person with no ego.</w:t>
      </w:r>
      <w:r>
        <w:rPr>
          <w:rFonts w:ascii="EB Garamond" w:hAnsi="EB Garamond" w:eastAsia="EB Garamond"/>
        </w:rPr>
        <w:t xml:space="preserve"> </w:t>
      </w:r>
      <w:r>
        <w:rPr>
          <w:rFonts w:ascii="EB Garamond" w:hAnsi="EB Garamond" w:eastAsia="EB Garamond"/>
          <w:b w:val="0"/>
          <w:i w:val="0"/>
          <w:sz w:val="22"/>
        </w:rPr>
        <w:t>A curious person is someone whose ego no longer gets the first and final word.</w:t>
      </w:r>
      <w:r>
        <w:rPr>
          <w:rFonts w:ascii="EB Garamond" w:hAnsi="EB Garamond" w:eastAsia="EB Garamond"/>
        </w:rPr>
        <w:t xml:space="preserve"> </w:t>
      </w:r>
      <w:r>
        <w:rPr>
          <w:rFonts w:ascii="EB Garamond" w:hAnsi="EB Garamond" w:eastAsia="EB Garamond"/>
          <w:b w:val="0"/>
          <w:i w:val="0"/>
          <w:sz w:val="22"/>
        </w:rPr>
        <w:t>That is the work.</w:t>
      </w:r>
      <w:r>
        <w:rPr>
          <w:rFonts w:ascii="EB Garamond" w:hAnsi="EB Garamond" w:eastAsia="EB Garamond"/>
        </w:rPr>
        <w:t xml:space="preserve"> </w:t>
      </w:r>
      <w:r>
        <w:rPr>
          <w:rFonts w:ascii="EB Garamond" w:hAnsi="EB Garamond" w:eastAsia="EB Garamond"/>
          <w:b w:val="0"/>
          <w:i w:val="0"/>
          <w:sz w:val="22"/>
        </w:rPr>
        <w:t>To let reality enter without making it fight for permission.</w:t>
      </w:r>
      <w:r>
        <w:rPr>
          <w:rFonts w:ascii="EB Garamond" w:hAnsi="EB Garamond" w:eastAsia="EB Garamond"/>
        </w:rPr>
        <w:t xml:space="preserve"> </w:t>
      </w:r>
      <w:r>
        <w:rPr>
          <w:rFonts w:ascii="EB Garamond" w:hAnsi="EB Garamond" w:eastAsia="EB Garamond"/>
          <w:b w:val="0"/>
          <w:i w:val="0"/>
          <w:sz w:val="22"/>
        </w:rPr>
        <w:t>To let another person’s experience exist without immediately shrinking it to protect your image.</w:t>
      </w:r>
      <w:r>
        <w:rPr>
          <w:rFonts w:ascii="EB Garamond" w:hAnsi="EB Garamond" w:eastAsia="EB Garamond"/>
        </w:rPr>
        <w:t xml:space="preserve"> </w:t>
      </w:r>
      <w:r>
        <w:rPr>
          <w:rFonts w:ascii="EB Garamond" w:hAnsi="EB Garamond" w:eastAsia="EB Garamond"/>
          <w:b w:val="0"/>
          <w:i w:val="0"/>
          <w:sz w:val="22"/>
        </w:rPr>
        <w:t>To let correction become information instead of humiliation.</w:t>
      </w:r>
      <w:r>
        <w:rPr>
          <w:rFonts w:ascii="EB Garamond" w:hAnsi="EB Garamond" w:eastAsia="EB Garamond"/>
        </w:rPr>
        <w:t xml:space="preserve"> </w:t>
      </w:r>
      <w:r>
        <w:rPr>
          <w:rFonts w:ascii="EB Garamond" w:hAnsi="EB Garamond" w:eastAsia="EB Garamond"/>
          <w:b w:val="0"/>
          <w:i w:val="0"/>
          <w:sz w:val="22"/>
        </w:rPr>
        <w:t>To let hard conversations become places of discovery instead of trials.</w:t>
      </w:r>
    </w:p>
    <w:p>
      <w:pPr>
        <w:spacing w:lineRule="auto" w:line="259" w:before="0" w:after="0"/>
        <w:ind w:left="0" w:right="0" w:firstLine="317"/>
        <w:jc w:val="left"/>
        <w:pStyle w:val="QGBodyText"/>
        <w:widowControl/>
      </w:pPr>
      <w:r>
        <w:rPr>
          <w:rFonts w:ascii="EB Garamond" w:hAnsi="EB Garamond" w:eastAsia="EB Garamond"/>
          <w:b w:val="0"/>
          <w:i w:val="0"/>
          <w:sz w:val="22"/>
        </w:rPr>
        <w:t>Repair begins when you notice the courtroom opening inside you.</w:t>
      </w:r>
      <w:r>
        <w:rPr>
          <w:rFonts w:ascii="EB Garamond" w:hAnsi="EB Garamond" w:eastAsia="EB Garamond"/>
        </w:rPr>
        <w:t xml:space="preserve"> </w:t>
      </w:r>
      <w:r>
        <w:rPr>
          <w:rFonts w:ascii="EB Garamond" w:hAnsi="EB Garamond" w:eastAsia="EB Garamond"/>
          <w:b w:val="0"/>
          <w:i w:val="0"/>
          <w:sz w:val="22"/>
        </w:rPr>
        <w:t>The prosecutor.</w:t>
      </w:r>
      <w:r>
        <w:rPr>
          <w:rFonts w:ascii="EB Garamond" w:hAnsi="EB Garamond" w:eastAsia="EB Garamond"/>
        </w:rPr>
        <w:t xml:space="preserve"> </w:t>
      </w:r>
      <w:r>
        <w:rPr>
          <w:rFonts w:ascii="EB Garamond" w:hAnsi="EB Garamond" w:eastAsia="EB Garamond"/>
          <w:b w:val="0"/>
          <w:i w:val="0"/>
          <w:sz w:val="22"/>
        </w:rPr>
        <w:t>The defense.</w:t>
      </w:r>
      <w:r>
        <w:rPr>
          <w:rFonts w:ascii="EB Garamond" w:hAnsi="EB Garamond" w:eastAsia="EB Garamond"/>
        </w:rPr>
        <w:t xml:space="preserve"> </w:t>
      </w:r>
      <w:r>
        <w:rPr>
          <w:rFonts w:ascii="EB Garamond" w:hAnsi="EB Garamond" w:eastAsia="EB Garamond"/>
          <w:b w:val="0"/>
          <w:i w:val="0"/>
          <w:sz w:val="22"/>
        </w:rPr>
        <w:t>The evidence.</w:t>
      </w:r>
      <w:r>
        <w:rPr>
          <w:rFonts w:ascii="EB Garamond" w:hAnsi="EB Garamond" w:eastAsia="EB Garamond"/>
        </w:rPr>
        <w:t xml:space="preserve"> </w:t>
      </w:r>
      <w:r>
        <w:rPr>
          <w:rFonts w:ascii="EB Garamond" w:hAnsi="EB Garamond" w:eastAsia="EB Garamond"/>
          <w:b w:val="0"/>
          <w:i w:val="0"/>
          <w:sz w:val="22"/>
        </w:rPr>
        <w:t>The desperate need to prove you are still good.</w:t>
      </w:r>
      <w:r>
        <w:rPr>
          <w:rFonts w:ascii="EB Garamond" w:hAnsi="EB Garamond" w:eastAsia="EB Garamond"/>
        </w:rPr>
        <w:t xml:space="preserve"> </w:t>
      </w:r>
      <w:r>
        <w:rPr>
          <w:rFonts w:ascii="EB Garamond" w:hAnsi="EB Garamond" w:eastAsia="EB Garamond"/>
          <w:b w:val="0"/>
          <w:i w:val="0"/>
          <w:sz w:val="22"/>
        </w:rPr>
        <w:t>Then you pause.</w:t>
      </w:r>
      <w:r>
        <w:rPr>
          <w:rFonts w:ascii="EB Garamond" w:hAnsi="EB Garamond" w:eastAsia="EB Garamond"/>
        </w:rPr>
        <w:t xml:space="preserve"> </w:t>
      </w:r>
      <w:r>
        <w:rPr>
          <w:rFonts w:ascii="EB Garamond" w:hAnsi="EB Garamond" w:eastAsia="EB Garamond"/>
          <w:b w:val="0"/>
          <w:i w:val="0"/>
          <w:sz w:val="22"/>
        </w:rPr>
        <w:t>You breathe.</w:t>
      </w:r>
    </w:p>
    <w:p>
      <w:pPr>
        <w:spacing w:lineRule="auto" w:line="259" w:before="0" w:after="0"/>
        <w:ind w:left="0" w:right="0" w:firstLine="0"/>
        <w:jc w:val="left"/>
        <w:pStyle w:val="QGBodyText"/>
        <w:widowControl/>
      </w:pPr>
      <w:r>
        <w:rPr>
          <w:rFonts w:ascii="EB Garamond" w:hAnsi="EB Garamond" w:eastAsia="EB Garamond"/>
          <w:b w:val="0"/>
          <w:i w:val="0"/>
          <w:sz w:val="22"/>
        </w:rPr>
        <w:t>You remember:</w:t>
      </w:r>
    </w:p>
    <w:p>
      <w:pPr>
        <w:spacing w:lineRule="auto" w:line="259" w:before="0" w:after="0"/>
        <w:ind w:left="0" w:right="0" w:firstLine="317"/>
        <w:jc w:val="left"/>
        <w:pStyle w:val="QGBodyText"/>
        <w:widowControl/>
      </w:pPr>
      <w:r>
        <w:rPr>
          <w:rFonts w:ascii="EB Garamond" w:hAnsi="EB Garamond" w:eastAsia="EB Garamond"/>
          <w:b w:val="0"/>
          <w:i w:val="0"/>
          <w:sz w:val="22"/>
        </w:rPr>
        <w:t>I do not have to be innocent of all impact to be worthy of love.</w:t>
      </w:r>
      <w:r>
        <w:rPr>
          <w:rFonts w:ascii="EB Garamond" w:hAnsi="EB Garamond" w:eastAsia="EB Garamond"/>
        </w:rPr>
        <w:t xml:space="preserve"> </w:t>
      </w:r>
      <w:r>
        <w:rPr>
          <w:rFonts w:ascii="EB Garamond" w:hAnsi="EB Garamond" w:eastAsia="EB Garamond"/>
          <w:b w:val="0"/>
          <w:i w:val="0"/>
          <w:sz w:val="22"/>
        </w:rPr>
        <w:t>I do not have to win this moment to remain whole.</w:t>
      </w:r>
      <w:r>
        <w:rPr>
          <w:rFonts w:ascii="EB Garamond" w:hAnsi="EB Garamond" w:eastAsia="EB Garamond"/>
        </w:rPr>
        <w:t xml:space="preserve"> </w:t>
      </w:r>
      <w:r>
        <w:rPr>
          <w:rFonts w:ascii="EB Garamond" w:hAnsi="EB Garamond" w:eastAsia="EB Garamond"/>
          <w:b w:val="0"/>
          <w:i w:val="0"/>
          <w:sz w:val="22"/>
        </w:rPr>
        <w:t>I can listen without disappearing.</w:t>
      </w:r>
      <w:r>
        <w:rPr>
          <w:rFonts w:ascii="EB Garamond" w:hAnsi="EB Garamond" w:eastAsia="EB Garamond"/>
        </w:rPr>
        <w:t xml:space="preserve"> </w:t>
      </w:r>
      <w:r>
        <w:rPr>
          <w:rFonts w:ascii="EB Garamond" w:hAnsi="EB Garamond" w:eastAsia="EB Garamond"/>
          <w:b w:val="0"/>
          <w:i w:val="0"/>
          <w:sz w:val="22"/>
        </w:rPr>
        <w:t>I can be corrected without being destroyed.</w:t>
      </w:r>
      <w:r>
        <w:rPr>
          <w:rFonts w:ascii="EB Garamond" w:hAnsi="EB Garamond" w:eastAsia="EB Garamond"/>
        </w:rPr>
        <w:t xml:space="preserve"> </w:t>
      </w:r>
      <w:r>
        <w:rPr>
          <w:rFonts w:ascii="EB Garamond" w:hAnsi="EB Garamond" w:eastAsia="EB Garamond"/>
          <w:b w:val="0"/>
          <w:i w:val="0"/>
          <w:sz w:val="22"/>
        </w:rPr>
        <w:t>I can be wrong and still be responsible.</w:t>
      </w:r>
      <w:r>
        <w:rPr>
          <w:rFonts w:ascii="EB Garamond" w:hAnsi="EB Garamond" w:eastAsia="EB Garamond"/>
        </w:rPr>
        <w:t xml:space="preserve"> </w:t>
      </w:r>
      <w:r>
        <w:rPr>
          <w:rFonts w:ascii="EB Garamond" w:hAnsi="EB Garamond" w:eastAsia="EB Garamond"/>
          <w:b w:val="0"/>
          <w:i w:val="0"/>
          <w:sz w:val="22"/>
        </w:rPr>
        <w:t>I can be uncomfortable and still stay open.</w:t>
      </w:r>
      <w:r>
        <w:rPr>
          <w:rFonts w:ascii="EB Garamond" w:hAnsi="EB Garamond" w:eastAsia="EB Garamond"/>
        </w:rPr>
        <w:t xml:space="preserve"> </w:t>
      </w:r>
      <w:r>
        <w:rPr>
          <w:rFonts w:ascii="EB Garamond" w:hAnsi="EB Garamond" w:eastAsia="EB Garamond"/>
          <w:b w:val="0"/>
          <w:i w:val="0"/>
          <w:sz w:val="22"/>
        </w:rPr>
        <w:t>That is where defensiveness begins to loosen.</w:t>
      </w:r>
      <w:r>
        <w:rPr>
          <w:rFonts w:ascii="EB Garamond" w:hAnsi="EB Garamond" w:eastAsia="EB Garamond"/>
        </w:rPr>
        <w:t xml:space="preserve"> </w:t>
      </w:r>
      <w:r>
        <w:rPr>
          <w:rFonts w:ascii="EB Garamond" w:hAnsi="EB Garamond" w:eastAsia="EB Garamond"/>
          <w:b w:val="0"/>
          <w:i w:val="0"/>
          <w:sz w:val="22"/>
        </w:rPr>
        <w:t>And when it loosens, people feel it.</w:t>
      </w:r>
      <w:r>
        <w:rPr>
          <w:rFonts w:ascii="EB Garamond" w:hAnsi="EB Garamond" w:eastAsia="EB Garamond"/>
        </w:rPr>
        <w:t xml:space="preserve"> </w:t>
      </w:r>
      <w:r>
        <w:rPr>
          <w:rFonts w:ascii="EB Garamond" w:hAnsi="EB Garamond" w:eastAsia="EB Garamond"/>
          <w:b w:val="0"/>
          <w:i w:val="0"/>
          <w:sz w:val="22"/>
        </w:rPr>
        <w:t>They feel the room become less guarded.</w:t>
      </w:r>
      <w:r>
        <w:rPr>
          <w:rFonts w:ascii="EB Garamond" w:hAnsi="EB Garamond" w:eastAsia="EB Garamond"/>
        </w:rPr>
        <w:t xml:space="preserve"> </w:t>
      </w:r>
      <w:r>
        <w:rPr>
          <w:rFonts w:ascii="EB Garamond" w:hAnsi="EB Garamond" w:eastAsia="EB Garamond"/>
          <w:b w:val="0"/>
          <w:i w:val="0"/>
          <w:sz w:val="22"/>
        </w:rPr>
        <w:t>They feel their words have more space.</w:t>
      </w:r>
    </w:p>
    <w:p>
      <w:pPr>
        <w:spacing w:lineRule="auto" w:line="259" w:before="0" w:after="0"/>
        <w:ind w:left="0" w:right="0" w:firstLine="317"/>
        <w:jc w:val="left"/>
        <w:pStyle w:val="QGBodyText"/>
        <w:widowControl/>
      </w:pPr>
      <w:r>
        <w:rPr>
          <w:rFonts w:ascii="EB Garamond" w:hAnsi="EB Garamond" w:eastAsia="EB Garamond"/>
          <w:b w:val="0"/>
          <w:i w:val="0"/>
          <w:sz w:val="22"/>
        </w:rPr>
        <w:t>They feel they do not have to fight so hard to be understood.</w:t>
      </w:r>
      <w:r>
        <w:rPr>
          <w:rFonts w:ascii="EB Garamond" w:hAnsi="EB Garamond" w:eastAsia="EB Garamond"/>
        </w:rPr>
        <w:t xml:space="preserve"> </w:t>
      </w:r>
      <w:r>
        <w:rPr>
          <w:rFonts w:ascii="EB Garamond" w:hAnsi="EB Garamond" w:eastAsia="EB Garamond"/>
          <w:b w:val="0"/>
          <w:i w:val="0"/>
          <w:sz w:val="22"/>
        </w:rPr>
        <w:t>They feel truth has a chance here.</w:t>
      </w:r>
      <w:r>
        <w:rPr>
          <w:rFonts w:ascii="EB Garamond" w:hAnsi="EB Garamond" w:eastAsia="EB Garamond"/>
        </w:rPr>
        <w:t xml:space="preserve"> </w:t>
      </w:r>
      <w:r>
        <w:rPr>
          <w:rFonts w:ascii="EB Garamond" w:hAnsi="EB Garamond" w:eastAsia="EB Garamond"/>
          <w:b w:val="0"/>
          <w:i w:val="0"/>
          <w:sz w:val="22"/>
        </w:rPr>
        <w:t>Curiosity is not a small thing.</w:t>
      </w:r>
      <w:r>
        <w:rPr>
          <w:rFonts w:ascii="EB Garamond" w:hAnsi="EB Garamond" w:eastAsia="EB Garamond"/>
        </w:rPr>
        <w:t xml:space="preserve"> </w:t>
      </w:r>
      <w:r>
        <w:rPr>
          <w:rFonts w:ascii="EB Garamond" w:hAnsi="EB Garamond" w:eastAsia="EB Garamond"/>
          <w:b w:val="0"/>
          <w:i w:val="0"/>
          <w:sz w:val="22"/>
        </w:rPr>
        <w:t>It is one of the quietest forms of love.</w:t>
      </w:r>
    </w:p>
    <w:p>
      <w:pPr>
        <w:spacing w:lineRule="auto" w:line="259" w:before="0" w:after="0"/>
        <w:ind w:left="0" w:right="0" w:firstLine="0"/>
        <w:jc w:val="left"/>
        <w:pStyle w:val="QGBodyText"/>
        <w:widowControl/>
      </w:pPr>
      <w:r>
        <w:rPr>
          <w:rFonts w:ascii="EB Garamond" w:hAnsi="EB Garamond" w:eastAsia="EB Garamond"/>
          <w:b w:val="0"/>
          <w:i w:val="0"/>
          <w:sz w:val="22"/>
        </w:rPr>
        <w:t>It says:</w:t>
      </w:r>
    </w:p>
    <w:p>
      <w:pPr>
        <w:spacing w:lineRule="auto" w:line="259" w:before="0" w:after="0"/>
        <w:ind w:left="0" w:right="0" w:firstLine="317"/>
        <w:jc w:val="left"/>
        <w:pStyle w:val="QGBodyText"/>
        <w:widowControl/>
      </w:pPr>
      <w:r>
        <w:rPr>
          <w:rFonts w:ascii="EB Garamond" w:hAnsi="EB Garamond" w:eastAsia="EB Garamond"/>
          <w:b w:val="0"/>
          <w:i w:val="0"/>
          <w:sz w:val="22"/>
        </w:rPr>
        <w:t>I care more about understanding you than protecting the easiest version of myself.</w:t>
      </w:r>
      <w:r>
        <w:rPr>
          <w:rFonts w:ascii="EB Garamond" w:hAnsi="EB Garamond" w:eastAsia="EB Garamond"/>
        </w:rPr>
        <w:t xml:space="preserve"> </w:t>
      </w:r>
      <w:r>
        <w:rPr>
          <w:rFonts w:ascii="EB Garamond" w:hAnsi="EB Garamond" w:eastAsia="EB Garamond"/>
          <w:b w:val="0"/>
          <w:i w:val="0"/>
          <w:sz w:val="22"/>
        </w:rPr>
        <w:t>I care more about what is real than what makes me look good.</w:t>
      </w:r>
      <w:r>
        <w:rPr>
          <w:rFonts w:ascii="EB Garamond" w:hAnsi="EB Garamond" w:eastAsia="EB Garamond"/>
        </w:rPr>
        <w:t xml:space="preserve"> </w:t>
      </w:r>
      <w:r>
        <w:rPr>
          <w:rFonts w:ascii="EB Garamond" w:hAnsi="EB Garamond" w:eastAsia="EB Garamond"/>
          <w:b w:val="0"/>
          <w:i w:val="0"/>
          <w:sz w:val="22"/>
        </w:rPr>
        <w:t>I care more about the relationship than winning the first round of the conversation.</w:t>
      </w:r>
      <w:r>
        <w:rPr>
          <w:rFonts w:ascii="EB Garamond" w:hAnsi="EB Garamond" w:eastAsia="EB Garamond"/>
        </w:rPr>
        <w:t xml:space="preserve"> </w:t>
      </w:r>
      <w:r>
        <w:rPr>
          <w:rFonts w:ascii="EB Garamond" w:hAnsi="EB Garamond" w:eastAsia="EB Garamond"/>
          <w:b w:val="0"/>
          <w:i w:val="0"/>
          <w:sz w:val="22"/>
        </w:rPr>
        <w:t>And when that becomes your pattern, people begin to trust you differently.</w:t>
      </w:r>
      <w:r>
        <w:rPr>
          <w:rFonts w:ascii="EB Garamond" w:hAnsi="EB Garamond" w:eastAsia="EB Garamond"/>
        </w:rPr>
        <w:t xml:space="preserve"> </w:t>
      </w:r>
      <w:r>
        <w:rPr>
          <w:rFonts w:ascii="EB Garamond" w:hAnsi="EB Garamond" w:eastAsia="EB Garamond"/>
          <w:b w:val="0"/>
          <w:i w:val="0"/>
          <w:sz w:val="22"/>
        </w:rPr>
        <w:t>Not because you always agree.</w:t>
      </w:r>
      <w:r>
        <w:rPr>
          <w:rFonts w:ascii="EB Garamond" w:hAnsi="EB Garamond" w:eastAsia="EB Garamond"/>
        </w:rPr>
        <w:t xml:space="preserve"> </w:t>
      </w:r>
      <w:r>
        <w:rPr>
          <w:rFonts w:ascii="EB Garamond" w:hAnsi="EB Garamond" w:eastAsia="EB Garamond"/>
          <w:b w:val="0"/>
          <w:i w:val="0"/>
          <w:sz w:val="22"/>
        </w:rPr>
        <w:t>Because you can stay open.</w:t>
      </w:r>
      <w:r>
        <w:rPr>
          <w:rFonts w:ascii="EB Garamond" w:hAnsi="EB Garamond" w:eastAsia="EB Garamond"/>
        </w:rPr>
        <w:t xml:space="preserve"> </w:t>
      </w:r>
      <w:r>
        <w:rPr>
          <w:rFonts w:ascii="EB Garamond" w:hAnsi="EB Garamond" w:eastAsia="EB Garamond"/>
          <w:b w:val="0"/>
          <w:i w:val="0"/>
          <w:sz w:val="22"/>
        </w:rPr>
        <w:t>Not because you never defend yourself.</w:t>
      </w:r>
      <w:r>
        <w:rPr>
          <w:rFonts w:ascii="EB Garamond" w:hAnsi="EB Garamond" w:eastAsia="EB Garamond"/>
        </w:rPr>
        <w:t xml:space="preserve"> </w:t>
      </w:r>
      <w:r>
        <w:rPr>
          <w:rFonts w:ascii="EB Garamond" w:hAnsi="EB Garamond" w:eastAsia="EB Garamond"/>
          <w:b w:val="0"/>
          <w:i w:val="0"/>
          <w:sz w:val="22"/>
        </w:rPr>
        <w:t>Because defense no longer replaces understanding.</w:t>
      </w:r>
      <w:r>
        <w:rPr>
          <w:rFonts w:ascii="EB Garamond" w:hAnsi="EB Garamond" w:eastAsia="EB Garamond"/>
        </w:rPr>
        <w:t xml:space="preserve"> </w:t>
      </w:r>
      <w:r>
        <w:rPr>
          <w:rFonts w:ascii="EB Garamond" w:hAnsi="EB Garamond" w:eastAsia="EB Garamond"/>
          <w:b w:val="0"/>
          <w:i w:val="0"/>
          <w:sz w:val="22"/>
        </w:rPr>
        <w:t>Not because you have no ego.</w:t>
      </w:r>
      <w:r>
        <w:rPr>
          <w:rFonts w:ascii="EB Garamond" w:hAnsi="EB Garamond" w:eastAsia="EB Garamond"/>
        </w:rPr>
        <w:t xml:space="preserve"> </w:t>
      </w:r>
      <w:r>
        <w:rPr>
          <w:rFonts w:ascii="EB Garamond" w:hAnsi="EB Garamond" w:eastAsia="EB Garamond"/>
          <w:b w:val="0"/>
          <w:i w:val="0"/>
          <w:sz w:val="22"/>
        </w:rPr>
        <w:t>Because your ego has learned to move aside when truth needs room.</w:t>
      </w:r>
    </w:p>
    <w:p>
      <w:pPr>
        <w:spacing w:lineRule="auto" w:line="259" w:before="0" w:after="0"/>
        <w:ind w:left="0" w:right="0" w:firstLine="317"/>
        <w:jc w:val="left"/>
        <w:pStyle w:val="QGBodyText"/>
        <w:widowControl/>
      </w:pPr>
      <w:r>
        <w:rPr>
          <w:rFonts w:ascii="EB Garamond" w:hAnsi="EB Garamond" w:eastAsia="EB Garamond"/>
          <w:b w:val="0"/>
          <w:i w:val="0"/>
          <w:sz w:val="22"/>
        </w:rPr>
        <w:t>That is curiosity under pressure.</w:t>
      </w:r>
      <w:r>
        <w:rPr>
          <w:rFonts w:ascii="EB Garamond" w:hAnsi="EB Garamond" w:eastAsia="EB Garamond"/>
        </w:rPr>
        <w:t xml:space="preserve"> </w:t>
      </w:r>
      <w:r>
        <w:rPr>
          <w:rFonts w:ascii="EB Garamond" w:hAnsi="EB Garamond" w:eastAsia="EB Garamond"/>
          <w:b w:val="0"/>
          <w:i w:val="0"/>
          <w:sz w:val="22"/>
        </w:rPr>
        <w:t>The strength to remain reachable when something in you wants to close.</w:t>
      </w:r>
      <w:r>
        <w:rPr>
          <w:rFonts w:ascii="EB Garamond" w:hAnsi="EB Garamond" w:eastAsia="EB Garamond"/>
        </w:rPr>
        <w:t xml:space="preserve"> </w:t>
      </w:r>
      <w:r>
        <w:rPr>
          <w:rFonts w:ascii="EB Garamond" w:hAnsi="EB Garamond" w:eastAsia="EB Garamond"/>
          <w:b w:val="0"/>
          <w:i w:val="0"/>
          <w:sz w:val="22"/>
        </w:rPr>
        <w:t>Reachable leadership is not weak leadership. It is authority strong enough to investigate before labeling and secure enough to let facts outrank ego.</w:t>
      </w:r>
    </w:p>
    <w:p>
      <w:pPr>
        <w:pStyle w:val="QGChapterLabel"/>
        <w:keepNext/>
        <w:widowControl/>
        <w:spacing w:lineRule="exact" w:line="220" w:before="883" w:after="148"/>
        <w:ind w:left="0" w:right="0" w:firstLine="0"/>
        <w:jc w:val="center"/>
        <w:pageBreakBefore/>
      </w:pPr>
      <w:r>
        <w:t>Chapter 9</w:t>
      </w:r>
    </w:p>
    <w:p>
      <w:pPr>
        <w:pStyle w:val="Heading2"/>
        <w:keepNext/>
        <w:spacing w:lineRule="exact" w:line="420" w:before="0" w:after="590"/>
        <w:ind w:left="0" w:right="0" w:firstLine="0"/>
        <w:jc w:val="center"/>
        <w:widowControl/>
      </w:pPr>
      <w:r>
        <w:t>Trust: Evidence Over Promises</w:t>
      </w:r>
    </w:p>
    <w:p>
      <w:pPr>
        <w:pStyle w:val="QGBodyText"/>
        <w:keepNext/>
        <w:spacing w:lineRule="auto" w:line="259" w:before="0" w:after="0"/>
        <w:ind w:left="0" w:right="0" w:firstLine="0"/>
        <w:jc w:val="left"/>
        <w:widowControl/>
      </w:pPr>
      <w:r>
        <w:rPr>
          <w:rFonts w:ascii="EB Garamond" w:hAnsi="EB Garamond" w:eastAsia="EB Garamond"/>
          <w:b w:val="0"/>
          <w:i w:val="0"/>
          <w:sz w:val="22"/>
        </w:rPr>
        <w:t>Power can require compliance. It cannot require trust. A title, a family role, seniority, money, expertise, or emotional influence may make people obey, but none of those can make them feel safe enough to believe you.</w:t>
      </w:r>
      <w:r>
        <w:rPr>
          <w:rFonts w:ascii="EB Garamond" w:hAnsi="EB Garamond" w:eastAsia="EB Garamond"/>
        </w:rPr>
        <w:t xml:space="preserve"> </w:t>
      </w:r>
      <w:r>
        <w:rPr>
          <w:rFonts w:ascii="EB Garamond" w:hAnsi="EB Garamond" w:eastAsia="EB Garamond"/>
          <w:b w:val="0"/>
          <w:i w:val="0"/>
          <w:sz w:val="22"/>
        </w:rPr>
        <w:t>Trust is built when private information stays private, standards remain consistent, promises are kept, correction protects dignity, and management owns its part when the system failed before the employee did.</w:t>
      </w:r>
      <w:r>
        <w:rPr>
          <w:rFonts w:ascii="EB Garamond" w:hAnsi="EB Garamond" w:eastAsia="EB Garamond"/>
        </w:rPr>
        <w:t xml:space="preserve"> </w:t>
      </w:r>
      <w:r>
        <w:rPr>
          <w:rFonts w:ascii="EB Garamond" w:hAnsi="EB Garamond" w:eastAsia="EB Garamond"/>
          <w:b w:val="0"/>
          <w:i w:val="0"/>
          <w:sz w:val="22"/>
        </w:rPr>
        <w:t>Trust rarely leaves all at once.</w:t>
      </w:r>
      <w:r>
        <w:rPr>
          <w:rFonts w:ascii="EB Garamond" w:hAnsi="EB Garamond" w:eastAsia="EB Garamond"/>
        </w:rPr>
        <w:t xml:space="preserve"> </w:t>
      </w:r>
      <w:r>
        <w:rPr>
          <w:rFonts w:ascii="EB Garamond" w:hAnsi="EB Garamond" w:eastAsia="EB Garamond"/>
          <w:b w:val="0"/>
          <w:i w:val="0"/>
          <w:sz w:val="22"/>
        </w:rPr>
        <w:t>Sometimes it does.</w:t>
      </w:r>
      <w:r>
        <w:rPr>
          <w:rFonts w:ascii="EB Garamond" w:hAnsi="EB Garamond" w:eastAsia="EB Garamond"/>
        </w:rPr>
        <w:t xml:space="preserve"> </w:t>
      </w:r>
      <w:r>
        <w:rPr>
          <w:rFonts w:ascii="EB Garamond" w:hAnsi="EB Garamond" w:eastAsia="EB Garamond"/>
          <w:b w:val="0"/>
          <w:i w:val="0"/>
          <w:sz w:val="22"/>
        </w:rPr>
        <w:t>A betrayal.</w:t>
      </w:r>
      <w:r>
        <w:rPr>
          <w:rFonts w:ascii="EB Garamond" w:hAnsi="EB Garamond" w:eastAsia="EB Garamond"/>
        </w:rPr>
        <w:t xml:space="preserve"> </w:t>
      </w:r>
      <w:r>
        <w:rPr>
          <w:rFonts w:ascii="EB Garamond" w:hAnsi="EB Garamond" w:eastAsia="EB Garamond"/>
          <w:b w:val="0"/>
          <w:i w:val="0"/>
          <w:sz w:val="22"/>
        </w:rPr>
        <w:t>A lie.</w:t>
      </w:r>
      <w:r>
        <w:rPr>
          <w:rFonts w:ascii="EB Garamond" w:hAnsi="EB Garamond" w:eastAsia="EB Garamond"/>
        </w:rPr>
        <w:t xml:space="preserve"> </w:t>
      </w:r>
      <w:r>
        <w:rPr>
          <w:rFonts w:ascii="EB Garamond" w:hAnsi="EB Garamond" w:eastAsia="EB Garamond"/>
          <w:b w:val="0"/>
          <w:i w:val="0"/>
          <w:sz w:val="22"/>
        </w:rPr>
        <w:t>A secret.</w:t>
      </w:r>
      <w:r>
        <w:rPr>
          <w:rFonts w:ascii="EB Garamond" w:hAnsi="EB Garamond" w:eastAsia="EB Garamond"/>
        </w:rPr>
        <w:t xml:space="preserve"> </w:t>
      </w:r>
      <w:r>
        <w:rPr>
          <w:rFonts w:ascii="EB Garamond" w:hAnsi="EB Garamond" w:eastAsia="EB Garamond"/>
          <w:b w:val="0"/>
          <w:i w:val="0"/>
          <w:sz w:val="22"/>
        </w:rPr>
        <w:t>A public humiliation.</w:t>
      </w:r>
    </w:p>
    <w:p>
      <w:pPr>
        <w:spacing w:lineRule="auto" w:line="259" w:before="0" w:after="0"/>
        <w:ind w:left="0" w:right="0" w:firstLine="317"/>
        <w:jc w:val="left"/>
        <w:pStyle w:val="QGBodyText"/>
        <w:widowControl/>
      </w:pPr>
      <w:r>
        <w:rPr>
          <w:rFonts w:ascii="EB Garamond" w:hAnsi="EB Garamond" w:eastAsia="EB Garamond"/>
          <w:b w:val="0"/>
          <w:i w:val="0"/>
          <w:sz w:val="22"/>
        </w:rPr>
        <w:t>A broken promise so large that something inside the relationship knows immediately that life has changed.</w:t>
      </w:r>
      <w:r>
        <w:rPr>
          <w:rFonts w:ascii="EB Garamond" w:hAnsi="EB Garamond" w:eastAsia="EB Garamond"/>
        </w:rPr>
        <w:t xml:space="preserve"> </w:t>
      </w:r>
      <w:r>
        <w:rPr>
          <w:rFonts w:ascii="EB Garamond" w:hAnsi="EB Garamond" w:eastAsia="EB Garamond"/>
          <w:b w:val="0"/>
          <w:i w:val="0"/>
          <w:sz w:val="22"/>
        </w:rPr>
        <w:t>But more often, trust leaves quietly.</w:t>
      </w:r>
      <w:r>
        <w:rPr>
          <w:rFonts w:ascii="EB Garamond" w:hAnsi="EB Garamond" w:eastAsia="EB Garamond"/>
        </w:rPr>
        <w:t xml:space="preserve"> </w:t>
      </w:r>
      <w:r>
        <w:rPr>
          <w:rFonts w:ascii="EB Garamond" w:hAnsi="EB Garamond" w:eastAsia="EB Garamond"/>
          <w:b w:val="0"/>
          <w:i w:val="0"/>
          <w:sz w:val="22"/>
        </w:rPr>
        <w:t>A little less truth after one defensive reaction.</w:t>
      </w:r>
      <w:r>
        <w:rPr>
          <w:rFonts w:ascii="EB Garamond" w:hAnsi="EB Garamond" w:eastAsia="EB Garamond"/>
        </w:rPr>
        <w:t xml:space="preserve"> </w:t>
      </w:r>
      <w:r>
        <w:rPr>
          <w:rFonts w:ascii="EB Garamond" w:hAnsi="EB Garamond" w:eastAsia="EB Garamond"/>
          <w:b w:val="0"/>
          <w:i w:val="0"/>
          <w:sz w:val="22"/>
        </w:rPr>
        <w:t>A little less openness after one dismissed feeling.</w:t>
      </w:r>
      <w:r>
        <w:rPr>
          <w:rFonts w:ascii="EB Garamond" w:hAnsi="EB Garamond" w:eastAsia="EB Garamond"/>
        </w:rPr>
        <w:t xml:space="preserve"> </w:t>
      </w:r>
      <w:r>
        <w:rPr>
          <w:rFonts w:ascii="EB Garamond" w:hAnsi="EB Garamond" w:eastAsia="EB Garamond"/>
          <w:b w:val="0"/>
          <w:i w:val="0"/>
          <w:sz w:val="22"/>
        </w:rPr>
        <w:t>A little less ease after one sharp reply.</w:t>
      </w:r>
      <w:r>
        <w:rPr>
          <w:rFonts w:ascii="EB Garamond" w:hAnsi="EB Garamond" w:eastAsia="EB Garamond"/>
        </w:rPr>
        <w:t xml:space="preserve"> </w:t>
      </w:r>
      <w:r>
        <w:rPr>
          <w:rFonts w:ascii="EB Garamond" w:hAnsi="EB Garamond" w:eastAsia="EB Garamond"/>
          <w:b w:val="0"/>
          <w:i w:val="0"/>
          <w:sz w:val="22"/>
        </w:rPr>
        <w:t>A little less belief after one promise without follow-through.</w:t>
      </w:r>
      <w:r>
        <w:rPr>
          <w:rFonts w:ascii="EB Garamond" w:hAnsi="EB Garamond" w:eastAsia="EB Garamond"/>
        </w:rPr>
        <w:t xml:space="preserve"> </w:t>
      </w:r>
      <w:r>
        <w:rPr>
          <w:rFonts w:ascii="EB Garamond" w:hAnsi="EB Garamond" w:eastAsia="EB Garamond"/>
          <w:b w:val="0"/>
          <w:i w:val="0"/>
          <w:sz w:val="22"/>
        </w:rPr>
        <w:t>A little less reach after one moment where someone needed care and received correction.</w:t>
      </w:r>
      <w:r>
        <w:rPr>
          <w:rFonts w:ascii="EB Garamond" w:hAnsi="EB Garamond" w:eastAsia="EB Garamond"/>
        </w:rPr>
        <w:t xml:space="preserve"> </w:t>
      </w:r>
      <w:r>
        <w:rPr>
          <w:rFonts w:ascii="EB Garamond" w:hAnsi="EB Garamond" w:eastAsia="EB Garamond"/>
          <w:b w:val="0"/>
          <w:i w:val="0"/>
          <w:sz w:val="22"/>
        </w:rPr>
        <w:t>No single moment looks large enough to explain the distance.</w:t>
      </w:r>
      <w:r>
        <w:rPr>
          <w:rFonts w:ascii="EB Garamond" w:hAnsi="EB Garamond" w:eastAsia="EB Garamond"/>
        </w:rPr>
        <w:t xml:space="preserve"> </w:t>
      </w:r>
      <w:r>
        <w:rPr>
          <w:rFonts w:ascii="EB Garamond" w:hAnsi="EB Garamond" w:eastAsia="EB Garamond"/>
          <w:b w:val="0"/>
          <w:i w:val="0"/>
          <w:sz w:val="22"/>
        </w:rPr>
        <w:t>But trust is often not lost through one collapse.</w:t>
      </w:r>
    </w:p>
    <w:p>
      <w:pPr>
        <w:spacing w:lineRule="auto" w:line="259" w:before="0" w:after="0"/>
        <w:ind w:left="0" w:right="0" w:firstLine="317"/>
        <w:jc w:val="left"/>
        <w:pStyle w:val="QGBodyText"/>
        <w:widowControl/>
      </w:pPr>
      <w:r>
        <w:rPr>
          <w:rFonts w:ascii="EB Garamond" w:hAnsi="EB Garamond" w:eastAsia="EB Garamond"/>
          <w:b w:val="0"/>
          <w:i w:val="0"/>
          <w:sz w:val="22"/>
        </w:rPr>
        <w:t>It is thinned.</w:t>
      </w:r>
      <w:r>
        <w:rPr>
          <w:rFonts w:ascii="EB Garamond" w:hAnsi="EB Garamond" w:eastAsia="EB Garamond"/>
        </w:rPr>
        <w:t xml:space="preserve"> </w:t>
      </w:r>
      <w:r>
        <w:rPr>
          <w:rFonts w:ascii="EB Garamond" w:hAnsi="EB Garamond" w:eastAsia="EB Garamond"/>
          <w:b w:val="0"/>
          <w:i w:val="0"/>
          <w:sz w:val="22"/>
        </w:rPr>
        <w:t>One experience at a time.</w:t>
      </w:r>
      <w:r>
        <w:rPr>
          <w:rFonts w:ascii="EB Garamond" w:hAnsi="EB Garamond" w:eastAsia="EB Garamond"/>
        </w:rPr>
        <w:t xml:space="preserve"> </w:t>
      </w:r>
      <w:r>
        <w:rPr>
          <w:rFonts w:ascii="EB Garamond" w:hAnsi="EB Garamond" w:eastAsia="EB Garamond"/>
          <w:b w:val="0"/>
          <w:i w:val="0"/>
          <w:sz w:val="22"/>
        </w:rPr>
        <w:t>Until the relationship still stands, but people no longer lean their full weight on it.</w:t>
      </w:r>
      <w:r>
        <w:rPr>
          <w:rFonts w:ascii="EB Garamond" w:hAnsi="EB Garamond" w:eastAsia="EB Garamond"/>
        </w:rPr>
        <w:t xml:space="preserve"> </w:t>
      </w:r>
      <w:r>
        <w:rPr>
          <w:rFonts w:ascii="EB Garamond" w:hAnsi="EB Garamond" w:eastAsia="EB Garamond"/>
          <w:b w:val="0"/>
          <w:i w:val="0"/>
          <w:sz w:val="22"/>
        </w:rPr>
        <w:t>That helps explain why trust is the fifth force of Quiet Gravity.</w:t>
      </w:r>
      <w:r>
        <w:rPr>
          <w:rFonts w:ascii="EB Garamond" w:hAnsi="EB Garamond" w:eastAsia="EB Garamond"/>
        </w:rPr>
        <w:t xml:space="preserve"> </w:t>
      </w:r>
      <w:r>
        <w:rPr>
          <w:rFonts w:ascii="EB Garamond" w:hAnsi="EB Garamond" w:eastAsia="EB Garamond"/>
          <w:b w:val="0"/>
          <w:i w:val="0"/>
          <w:sz w:val="22"/>
        </w:rPr>
        <w:t>Presence makes people feel met.</w:t>
      </w:r>
      <w:r>
        <w:rPr>
          <w:rFonts w:ascii="EB Garamond" w:hAnsi="EB Garamond" w:eastAsia="EB Garamond"/>
        </w:rPr>
        <w:t xml:space="preserve"> </w:t>
      </w:r>
      <w:r>
        <w:rPr>
          <w:rFonts w:ascii="EB Garamond" w:hAnsi="EB Garamond" w:eastAsia="EB Garamond"/>
          <w:b w:val="0"/>
          <w:i w:val="0"/>
          <w:sz w:val="22"/>
        </w:rPr>
        <w:t>Safety makes difficult truth possible.</w:t>
      </w:r>
      <w:r>
        <w:rPr>
          <w:rFonts w:ascii="EB Garamond" w:hAnsi="EB Garamond" w:eastAsia="EB Garamond"/>
        </w:rPr>
        <w:t xml:space="preserve"> </w:t>
      </w:r>
      <w:r>
        <w:rPr>
          <w:rFonts w:ascii="EB Garamond" w:hAnsi="EB Garamond" w:eastAsia="EB Garamond"/>
          <w:b w:val="0"/>
          <w:i w:val="0"/>
          <w:sz w:val="22"/>
        </w:rPr>
        <w:t>Stability lets people stop rechecking the emotional ground beneath them.</w:t>
      </w:r>
      <w:r>
        <w:rPr>
          <w:rFonts w:ascii="EB Garamond" w:hAnsi="EB Garamond" w:eastAsia="EB Garamond"/>
        </w:rPr>
        <w:t xml:space="preserve"> </w:t>
      </w:r>
      <w:r>
        <w:rPr>
          <w:rFonts w:ascii="EB Garamond" w:hAnsi="EB Garamond" w:eastAsia="EB Garamond"/>
          <w:b w:val="0"/>
          <w:i w:val="0"/>
          <w:sz w:val="22"/>
        </w:rPr>
        <w:t>Curiosity keeps reality from being turned into a threat.</w:t>
      </w:r>
      <w:r>
        <w:rPr>
          <w:rFonts w:ascii="EB Garamond" w:hAnsi="EB Garamond" w:eastAsia="EB Garamond"/>
        </w:rPr>
        <w:t xml:space="preserve"> </w:t>
      </w:r>
      <w:r>
        <w:rPr>
          <w:rFonts w:ascii="EB Garamond" w:hAnsi="EB Garamond" w:eastAsia="EB Garamond"/>
          <w:b w:val="0"/>
          <w:i w:val="0"/>
          <w:sz w:val="22"/>
        </w:rPr>
        <w:t>Trust is what grows when all of those qualities become repeated evidence.</w:t>
      </w:r>
      <w:r>
        <w:rPr>
          <w:rFonts w:ascii="EB Garamond" w:hAnsi="EB Garamond" w:eastAsia="EB Garamond"/>
        </w:rPr>
        <w:t xml:space="preserve"> </w:t>
      </w:r>
      <w:r>
        <w:rPr>
          <w:rFonts w:ascii="EB Garamond" w:hAnsi="EB Garamond" w:eastAsia="EB Garamond"/>
          <w:b w:val="0"/>
          <w:i w:val="0"/>
          <w:sz w:val="22"/>
        </w:rPr>
        <w:t>Not declared evidence.</w:t>
      </w:r>
      <w:r>
        <w:rPr>
          <w:rFonts w:ascii="EB Garamond" w:hAnsi="EB Garamond" w:eastAsia="EB Garamond"/>
        </w:rPr>
        <w:t xml:space="preserve"> </w:t>
      </w:r>
      <w:r>
        <w:rPr>
          <w:rFonts w:ascii="EB Garamond" w:hAnsi="EB Garamond" w:eastAsia="EB Garamond"/>
          <w:b w:val="0"/>
          <w:i w:val="0"/>
          <w:sz w:val="22"/>
        </w:rPr>
        <w:t>Lived evidence.</w:t>
      </w:r>
      <w:r>
        <w:rPr>
          <w:rFonts w:ascii="EB Garamond" w:hAnsi="EB Garamond" w:eastAsia="EB Garamond"/>
        </w:rPr>
        <w:t xml:space="preserve"> </w:t>
      </w:r>
      <w:r>
        <w:rPr>
          <w:rFonts w:ascii="EB Garamond" w:hAnsi="EB Garamond" w:eastAsia="EB Garamond"/>
          <w:b w:val="0"/>
          <w:i w:val="0"/>
          <w:sz w:val="22"/>
        </w:rPr>
        <w:t>People do not trust what you announce.</w:t>
      </w:r>
    </w:p>
    <w:p>
      <w:pPr>
        <w:spacing w:lineRule="auto" w:line="259" w:before="0" w:after="0"/>
        <w:ind w:left="0" w:right="0" w:firstLine="317"/>
        <w:jc w:val="left"/>
        <w:pStyle w:val="QGBodyText"/>
        <w:widowControl/>
      </w:pPr>
      <w:r>
        <w:rPr>
          <w:rFonts w:ascii="EB Garamond" w:hAnsi="EB Garamond" w:eastAsia="EB Garamond"/>
          <w:b w:val="0"/>
          <w:i w:val="0"/>
          <w:sz w:val="22"/>
        </w:rPr>
        <w:t>They trust what your presence proves again and again when something is at stake.</w:t>
      </w:r>
      <w:r>
        <w:rPr>
          <w:rFonts w:ascii="EB Garamond" w:hAnsi="EB Garamond" w:eastAsia="EB Garamond"/>
        </w:rPr>
        <w:t xml:space="preserve"> </w:t>
      </w:r>
      <w:r>
        <w:rPr>
          <w:rFonts w:ascii="EB Garamond" w:hAnsi="EB Garamond" w:eastAsia="EB Garamond"/>
          <w:b w:val="0"/>
          <w:i w:val="0"/>
          <w:sz w:val="22"/>
        </w:rPr>
        <w:t>Anyone can say, “You can count on me.”</w:t>
      </w:r>
      <w:r>
        <w:rPr>
          <w:rFonts w:ascii="EB Garamond" w:hAnsi="EB Garamond" w:eastAsia="EB Garamond"/>
        </w:rPr>
        <w:t xml:space="preserve"> </w:t>
      </w:r>
      <w:r>
        <w:rPr>
          <w:rFonts w:ascii="EB Garamond" w:hAnsi="EB Garamond" w:eastAsia="EB Garamond"/>
          <w:b w:val="0"/>
          <w:i w:val="0"/>
          <w:sz w:val="22"/>
        </w:rPr>
        <w:t>Trust asks, “Can I?”</w:t>
      </w:r>
      <w:r>
        <w:rPr>
          <w:rFonts w:ascii="EB Garamond" w:hAnsi="EB Garamond" w:eastAsia="EB Garamond"/>
        </w:rPr>
        <w:t xml:space="preserve"> </w:t>
      </w:r>
      <w:r>
        <w:rPr>
          <w:rFonts w:ascii="EB Garamond" w:hAnsi="EB Garamond" w:eastAsia="EB Garamond"/>
          <w:b w:val="0"/>
          <w:i w:val="0"/>
          <w:sz w:val="22"/>
        </w:rPr>
        <w:t>Anyone can say, “I care.”</w:t>
      </w:r>
      <w:r>
        <w:rPr>
          <w:rFonts w:ascii="EB Garamond" w:hAnsi="EB Garamond" w:eastAsia="EB Garamond"/>
        </w:rPr>
        <w:t xml:space="preserve"> </w:t>
      </w:r>
      <w:r>
        <w:rPr>
          <w:rFonts w:ascii="EB Garamond" w:hAnsi="EB Garamond" w:eastAsia="EB Garamond"/>
          <w:b w:val="0"/>
          <w:i w:val="0"/>
          <w:sz w:val="22"/>
        </w:rPr>
        <w:t>Trust asks, “Will your care remain recognizable when I disappoint you?”</w:t>
      </w:r>
      <w:r>
        <w:rPr>
          <w:rFonts w:ascii="EB Garamond" w:hAnsi="EB Garamond" w:eastAsia="EB Garamond"/>
        </w:rPr>
        <w:t xml:space="preserve"> </w:t>
      </w:r>
      <w:r>
        <w:rPr>
          <w:rFonts w:ascii="EB Garamond" w:hAnsi="EB Garamond" w:eastAsia="EB Garamond"/>
          <w:b w:val="0"/>
          <w:i w:val="0"/>
          <w:sz w:val="22"/>
        </w:rPr>
        <w:t>Anyone can say, “Tell me the truth.”</w:t>
      </w:r>
      <w:r>
        <w:rPr>
          <w:rFonts w:ascii="EB Garamond" w:hAnsi="EB Garamond" w:eastAsia="EB Garamond"/>
        </w:rPr>
        <w:t xml:space="preserve"> </w:t>
      </w:r>
      <w:r>
        <w:rPr>
          <w:rFonts w:ascii="EB Garamond" w:hAnsi="EB Garamond" w:eastAsia="EB Garamond"/>
          <w:b w:val="0"/>
          <w:i w:val="0"/>
          <w:sz w:val="22"/>
        </w:rPr>
        <w:t>Trust asks, “What happened the last time truth made you uncomfortable?”</w:t>
      </w:r>
      <w:r>
        <w:rPr>
          <w:rFonts w:ascii="EB Garamond" w:hAnsi="EB Garamond" w:eastAsia="EB Garamond"/>
        </w:rPr>
        <w:t xml:space="preserve"> </w:t>
      </w:r>
      <w:r>
        <w:rPr>
          <w:rFonts w:ascii="EB Garamond" w:hAnsi="EB Garamond" w:eastAsia="EB Garamond"/>
          <w:b w:val="0"/>
          <w:i w:val="0"/>
          <w:sz w:val="22"/>
        </w:rPr>
        <w:t>Anyone can say, “I have changed.”</w:t>
      </w:r>
      <w:r>
        <w:rPr>
          <w:rFonts w:ascii="EB Garamond" w:hAnsi="EB Garamond" w:eastAsia="EB Garamond"/>
        </w:rPr>
        <w:t xml:space="preserve"> </w:t>
      </w:r>
      <w:r>
        <w:rPr>
          <w:rFonts w:ascii="EB Garamond" w:hAnsi="EB Garamond" w:eastAsia="EB Garamond"/>
          <w:b w:val="0"/>
          <w:i w:val="0"/>
          <w:sz w:val="22"/>
        </w:rPr>
        <w:t>Trust asks, “For how long?”</w:t>
      </w:r>
      <w:r>
        <w:rPr>
          <w:rFonts w:ascii="EB Garamond" w:hAnsi="EB Garamond" w:eastAsia="EB Garamond"/>
        </w:rPr>
        <w:t xml:space="preserve"> </w:t>
      </w:r>
      <w:r>
        <w:rPr>
          <w:rFonts w:ascii="EB Garamond" w:hAnsi="EB Garamond" w:eastAsia="EB Garamond"/>
          <w:b w:val="0"/>
          <w:i w:val="0"/>
          <w:sz w:val="22"/>
        </w:rPr>
        <w:t>Trust is the memory of repeated experience.</w:t>
      </w:r>
      <w:r>
        <w:rPr>
          <w:rFonts w:ascii="EB Garamond" w:hAnsi="EB Garamond" w:eastAsia="EB Garamond"/>
        </w:rPr>
        <w:t xml:space="preserve"> </w:t>
      </w:r>
      <w:r>
        <w:rPr>
          <w:rFonts w:ascii="EB Garamond" w:hAnsi="EB Garamond" w:eastAsia="EB Garamond"/>
          <w:b w:val="0"/>
          <w:i w:val="0"/>
          <w:sz w:val="22"/>
        </w:rPr>
        <w:t>It is what the body believes about you after the words are finished.</w:t>
      </w:r>
    </w:p>
    <w:p>
      <w:pPr>
        <w:spacing w:lineRule="auto" w:line="259" w:before="0" w:after="0"/>
        <w:ind w:left="0" w:right="0" w:firstLine="317"/>
        <w:jc w:val="left"/>
        <w:pStyle w:val="QGBodyText"/>
        <w:widowControl/>
      </w:pPr>
      <w:r>
        <w:rPr>
          <w:rFonts w:ascii="EB Garamond" w:hAnsi="EB Garamond" w:eastAsia="EB Garamond"/>
          <w:b w:val="0"/>
          <w:i w:val="0"/>
          <w:sz w:val="22"/>
        </w:rPr>
        <w:t>A young woman once said something painful about her mother.</w:t>
      </w:r>
    </w:p>
    <w:p>
      <w:pPr>
        <w:spacing w:lineRule="auto" w:line="259" w:before="0" w:after="0"/>
        <w:ind w:left="0" w:right="0" w:firstLine="0"/>
        <w:jc w:val="left"/>
        <w:pStyle w:val="QGBodyText"/>
        <w:widowControl/>
      </w:pPr>
      <w:r>
        <w:rPr>
          <w:rFonts w:ascii="EB Garamond" w:hAnsi="EB Garamond" w:eastAsia="EB Garamond"/>
          <w:b w:val="0"/>
          <w:i w:val="0"/>
          <w:sz w:val="22"/>
        </w:rPr>
        <w:t>“She always apologized. I just stopped believing the apology meant anything.”</w:t>
      </w:r>
    </w:p>
    <w:p>
      <w:pPr>
        <w:spacing w:lineRule="auto" w:line="259" w:before="0" w:after="0"/>
        <w:ind w:left="0" w:right="0" w:firstLine="317"/>
        <w:jc w:val="left"/>
        <w:pStyle w:val="QGBodyText"/>
        <w:widowControl/>
      </w:pPr>
      <w:r>
        <w:rPr>
          <w:rFonts w:ascii="EB Garamond" w:hAnsi="EB Garamond" w:eastAsia="EB Garamond"/>
          <w:b w:val="0"/>
          <w:i w:val="0"/>
          <w:sz w:val="22"/>
        </w:rPr>
        <w:t>That sentence holds an entire history.</w:t>
      </w:r>
      <w:r>
        <w:rPr>
          <w:rFonts w:ascii="EB Garamond" w:hAnsi="EB Garamond" w:eastAsia="EB Garamond"/>
        </w:rPr>
        <w:t xml:space="preserve"> </w:t>
      </w:r>
      <w:r>
        <w:rPr>
          <w:rFonts w:ascii="EB Garamond" w:hAnsi="EB Garamond" w:eastAsia="EB Garamond"/>
          <w:b w:val="0"/>
          <w:i w:val="0"/>
          <w:sz w:val="22"/>
        </w:rPr>
        <w:t>It means the words were present.</w:t>
      </w:r>
      <w:r>
        <w:rPr>
          <w:rFonts w:ascii="EB Garamond" w:hAnsi="EB Garamond" w:eastAsia="EB Garamond"/>
        </w:rPr>
        <w:t xml:space="preserve"> </w:t>
      </w:r>
      <w:r>
        <w:rPr>
          <w:rFonts w:ascii="EB Garamond" w:hAnsi="EB Garamond" w:eastAsia="EB Garamond"/>
          <w:b w:val="0"/>
          <w:i w:val="0"/>
          <w:sz w:val="22"/>
        </w:rPr>
        <w:t>Maybe even sincere.</w:t>
      </w:r>
      <w:r>
        <w:rPr>
          <w:rFonts w:ascii="EB Garamond" w:hAnsi="EB Garamond" w:eastAsia="EB Garamond"/>
        </w:rPr>
        <w:t xml:space="preserve"> </w:t>
      </w:r>
      <w:r>
        <w:rPr>
          <w:rFonts w:ascii="EB Garamond" w:hAnsi="EB Garamond" w:eastAsia="EB Garamond"/>
          <w:b w:val="0"/>
          <w:i w:val="0"/>
          <w:sz w:val="22"/>
        </w:rPr>
        <w:t>But the pattern remained stronger than the apology.</w:t>
      </w:r>
      <w:r>
        <w:rPr>
          <w:rFonts w:ascii="EB Garamond" w:hAnsi="EB Garamond" w:eastAsia="EB Garamond"/>
        </w:rPr>
        <w:t xml:space="preserve"> </w:t>
      </w:r>
      <w:r>
        <w:rPr>
          <w:rFonts w:ascii="EB Garamond" w:hAnsi="EB Garamond" w:eastAsia="EB Garamond"/>
          <w:b w:val="0"/>
          <w:i w:val="0"/>
          <w:sz w:val="22"/>
        </w:rPr>
        <w:t>The mother may have felt remorse every time.</w:t>
      </w:r>
      <w:r>
        <w:rPr>
          <w:rFonts w:ascii="EB Garamond" w:hAnsi="EB Garamond" w:eastAsia="EB Garamond"/>
        </w:rPr>
        <w:t xml:space="preserve"> </w:t>
      </w:r>
      <w:r>
        <w:rPr>
          <w:rFonts w:ascii="EB Garamond" w:hAnsi="EB Garamond" w:eastAsia="EB Garamond"/>
          <w:b w:val="0"/>
          <w:i w:val="0"/>
          <w:sz w:val="22"/>
        </w:rPr>
        <w:t>She may have meant every promise.</w:t>
      </w:r>
      <w:r>
        <w:rPr>
          <w:rFonts w:ascii="EB Garamond" w:hAnsi="EB Garamond" w:eastAsia="EB Garamond"/>
        </w:rPr>
        <w:t xml:space="preserve"> </w:t>
      </w:r>
      <w:r>
        <w:rPr>
          <w:rFonts w:ascii="EB Garamond" w:hAnsi="EB Garamond" w:eastAsia="EB Garamond"/>
          <w:b w:val="0"/>
          <w:i w:val="0"/>
          <w:sz w:val="22"/>
        </w:rPr>
        <w:t>She may have hated hurting her daughter.</w:t>
      </w:r>
      <w:r>
        <w:rPr>
          <w:rFonts w:ascii="EB Garamond" w:hAnsi="EB Garamond" w:eastAsia="EB Garamond"/>
        </w:rPr>
        <w:t xml:space="preserve"> </w:t>
      </w:r>
      <w:r>
        <w:rPr>
          <w:rFonts w:ascii="EB Garamond" w:hAnsi="EB Garamond" w:eastAsia="EB Garamond"/>
          <w:b w:val="0"/>
          <w:i w:val="0"/>
          <w:sz w:val="22"/>
        </w:rPr>
        <w:t>But trust does not survive on sincerity alone.</w:t>
      </w:r>
      <w:r>
        <w:rPr>
          <w:rFonts w:ascii="EB Garamond" w:hAnsi="EB Garamond" w:eastAsia="EB Garamond"/>
        </w:rPr>
        <w:t xml:space="preserve"> </w:t>
      </w:r>
      <w:r>
        <w:rPr>
          <w:rFonts w:ascii="EB Garamond" w:hAnsi="EB Garamond" w:eastAsia="EB Garamond"/>
          <w:b w:val="0"/>
          <w:i w:val="0"/>
          <w:sz w:val="22"/>
        </w:rPr>
        <w:t>Sincerity matters.</w:t>
      </w:r>
      <w:r>
        <w:rPr>
          <w:rFonts w:ascii="EB Garamond" w:hAnsi="EB Garamond" w:eastAsia="EB Garamond"/>
        </w:rPr>
        <w:t xml:space="preserve"> </w:t>
      </w:r>
      <w:r>
        <w:rPr>
          <w:rFonts w:ascii="EB Garamond" w:hAnsi="EB Garamond" w:eastAsia="EB Garamond"/>
          <w:b w:val="0"/>
          <w:i w:val="0"/>
          <w:sz w:val="22"/>
        </w:rPr>
        <w:t>But sincerity without change becomes emotionally confusing.</w:t>
      </w:r>
      <w:r>
        <w:rPr>
          <w:rFonts w:ascii="EB Garamond" w:hAnsi="EB Garamond" w:eastAsia="EB Garamond"/>
        </w:rPr>
        <w:t xml:space="preserve"> </w:t>
      </w:r>
      <w:r>
        <w:rPr>
          <w:rFonts w:ascii="EB Garamond" w:hAnsi="EB Garamond" w:eastAsia="EB Garamond"/>
          <w:b w:val="0"/>
          <w:i w:val="0"/>
          <w:sz w:val="22"/>
        </w:rPr>
        <w:t>It asks people to keep trusting a future that keeps repeating the past.</w:t>
      </w:r>
    </w:p>
    <w:p>
      <w:pPr>
        <w:spacing w:lineRule="auto" w:line="259" w:before="0" w:after="0"/>
        <w:ind w:left="0" w:right="0" w:firstLine="0"/>
        <w:jc w:val="left"/>
        <w:pStyle w:val="QGBodyText"/>
        <w:widowControl/>
      </w:pPr>
      <w:r>
        <w:rPr>
          <w:rFonts w:ascii="EB Garamond" w:hAnsi="EB Garamond" w:eastAsia="EB Garamond"/>
          <w:b w:val="0"/>
          <w:i w:val="0"/>
          <w:sz w:val="22"/>
        </w:rPr>
        <w:t>One of the hardest truths about trust:</w:t>
      </w:r>
    </w:p>
    <w:p>
      <w:pPr>
        <w:spacing w:lineRule="auto" w:line="259" w:before="0" w:after="0"/>
        <w:ind w:left="0" w:right="0" w:firstLine="317"/>
        <w:jc w:val="left"/>
        <w:pStyle w:val="QGBodyText"/>
        <w:widowControl/>
      </w:pPr>
      <w:r>
        <w:rPr>
          <w:rFonts w:ascii="EB Garamond" w:hAnsi="EB Garamond" w:eastAsia="EB Garamond"/>
          <w:b w:val="0"/>
          <w:i w:val="0"/>
          <w:sz w:val="22"/>
        </w:rPr>
        <w:t>People can believe you are sorry and still not feel safe with you yet.</w:t>
      </w:r>
      <w:r>
        <w:rPr>
          <w:rFonts w:ascii="EB Garamond" w:hAnsi="EB Garamond" w:eastAsia="EB Garamond"/>
        </w:rPr>
        <w:t xml:space="preserve"> </w:t>
      </w:r>
      <w:r>
        <w:rPr>
          <w:rFonts w:ascii="EB Garamond" w:hAnsi="EB Garamond" w:eastAsia="EB Garamond"/>
          <w:b w:val="0"/>
          <w:i w:val="0"/>
          <w:sz w:val="22"/>
        </w:rPr>
        <w:t>They can believe you mean well and still protect themselves.</w:t>
      </w:r>
      <w:r>
        <w:rPr>
          <w:rFonts w:ascii="EB Garamond" w:hAnsi="EB Garamond" w:eastAsia="EB Garamond"/>
        </w:rPr>
        <w:t xml:space="preserve"> </w:t>
      </w:r>
      <w:r>
        <w:rPr>
          <w:rFonts w:ascii="EB Garamond" w:hAnsi="EB Garamond" w:eastAsia="EB Garamond"/>
          <w:b w:val="0"/>
          <w:i w:val="0"/>
          <w:sz w:val="22"/>
        </w:rPr>
        <w:t>They can believe you love them and still hesitate to bring you the full truth.</w:t>
      </w:r>
      <w:r>
        <w:rPr>
          <w:rFonts w:ascii="EB Garamond" w:hAnsi="EB Garamond" w:eastAsia="EB Garamond"/>
        </w:rPr>
        <w:t xml:space="preserve"> </w:t>
      </w:r>
      <w:r>
        <w:rPr>
          <w:rFonts w:ascii="EB Garamond" w:hAnsi="EB Garamond" w:eastAsia="EB Garamond"/>
          <w:b w:val="0"/>
          <w:i w:val="0"/>
          <w:sz w:val="22"/>
        </w:rPr>
        <w:t>They can believe your apology and still wait for evidence.</w:t>
      </w:r>
      <w:r>
        <w:rPr>
          <w:rFonts w:ascii="EB Garamond" w:hAnsi="EB Garamond" w:eastAsia="EB Garamond"/>
        </w:rPr>
        <w:t xml:space="preserve"> </w:t>
      </w:r>
      <w:r>
        <w:rPr>
          <w:rFonts w:ascii="EB Garamond" w:hAnsi="EB Garamond" w:eastAsia="EB Garamond"/>
          <w:b w:val="0"/>
          <w:i w:val="0"/>
          <w:sz w:val="22"/>
        </w:rPr>
        <w:t>That waiting is not cruelty.</w:t>
      </w:r>
      <w:r>
        <w:rPr>
          <w:rFonts w:ascii="EB Garamond" w:hAnsi="EB Garamond" w:eastAsia="EB Garamond"/>
        </w:rPr>
        <w:t xml:space="preserve"> </w:t>
      </w:r>
      <w:r>
        <w:rPr>
          <w:rFonts w:ascii="EB Garamond" w:hAnsi="EB Garamond" w:eastAsia="EB Garamond"/>
          <w:b w:val="0"/>
          <w:i w:val="0"/>
          <w:sz w:val="22"/>
        </w:rPr>
        <w:t>It is wisdom earned through experience.</w:t>
      </w:r>
      <w:r>
        <w:rPr>
          <w:rFonts w:ascii="EB Garamond" w:hAnsi="EB Garamond" w:eastAsia="EB Garamond"/>
        </w:rPr>
        <w:t xml:space="preserve"> </w:t>
      </w:r>
      <w:r>
        <w:rPr>
          <w:rFonts w:ascii="EB Garamond" w:hAnsi="EB Garamond" w:eastAsia="EB Garamond"/>
          <w:b w:val="0"/>
          <w:i w:val="0"/>
          <w:sz w:val="22"/>
        </w:rPr>
        <w:t>Trust does not return because someone asks for it.</w:t>
      </w:r>
      <w:r>
        <w:rPr>
          <w:rFonts w:ascii="EB Garamond" w:hAnsi="EB Garamond" w:eastAsia="EB Garamond"/>
        </w:rPr>
        <w:t xml:space="preserve"> </w:t>
      </w:r>
      <w:r>
        <w:rPr>
          <w:rFonts w:ascii="EB Garamond" w:hAnsi="EB Garamond" w:eastAsia="EB Garamond"/>
          <w:b w:val="0"/>
          <w:i w:val="0"/>
          <w:sz w:val="22"/>
        </w:rPr>
        <w:t>Trust returns when the nervous system has enough new evidence to stop preparing for the old pattern.</w:t>
      </w:r>
    </w:p>
    <w:p>
      <w:pPr>
        <w:spacing w:lineRule="auto" w:line="259" w:before="0" w:after="0"/>
        <w:ind w:left="0" w:right="0" w:firstLine="317"/>
        <w:jc w:val="left"/>
        <w:pStyle w:val="QGBodyText"/>
        <w:widowControl/>
      </w:pPr>
      <w:r>
        <w:rPr>
          <w:rFonts w:ascii="EB Garamond" w:hAnsi="EB Garamond" w:eastAsia="EB Garamond"/>
          <w:b w:val="0"/>
          <w:i w:val="0"/>
          <w:sz w:val="22"/>
        </w:rPr>
        <w:t>That is why trust cannot be forced.</w:t>
      </w:r>
      <w:r>
        <w:rPr>
          <w:rFonts w:ascii="EB Garamond" w:hAnsi="EB Garamond" w:eastAsia="EB Garamond"/>
        </w:rPr>
        <w:t xml:space="preserve"> </w:t>
      </w:r>
      <w:r>
        <w:rPr>
          <w:rFonts w:ascii="EB Garamond" w:hAnsi="EB Garamond" w:eastAsia="EB Garamond"/>
          <w:b w:val="0"/>
          <w:i w:val="0"/>
          <w:sz w:val="22"/>
        </w:rPr>
        <w:t>It cannot be argued into existence.</w:t>
      </w:r>
      <w:r>
        <w:rPr>
          <w:rFonts w:ascii="EB Garamond" w:hAnsi="EB Garamond" w:eastAsia="EB Garamond"/>
        </w:rPr>
        <w:t xml:space="preserve"> </w:t>
      </w:r>
      <w:r>
        <w:rPr>
          <w:rFonts w:ascii="EB Garamond" w:hAnsi="EB Garamond" w:eastAsia="EB Garamond"/>
          <w:b w:val="0"/>
          <w:i w:val="0"/>
          <w:sz w:val="22"/>
        </w:rPr>
        <w:t>It cannot be demanded because of titles, history, sacrifice, love, or good intentions.</w:t>
      </w:r>
      <w:r>
        <w:rPr>
          <w:rFonts w:ascii="EB Garamond" w:hAnsi="EB Garamond" w:eastAsia="EB Garamond"/>
        </w:rPr>
        <w:t xml:space="preserve"> </w:t>
      </w:r>
      <w:r>
        <w:rPr>
          <w:rFonts w:ascii="EB Garamond" w:hAnsi="EB Garamond" w:eastAsia="EB Garamond"/>
          <w:b w:val="0"/>
          <w:i w:val="0"/>
          <w:sz w:val="22"/>
        </w:rPr>
        <w:t>A parent cannot say, “I am your parent, so you should trust me,” and expect the child’s guardedness to disappear.</w:t>
      </w:r>
      <w:r>
        <w:rPr>
          <w:rFonts w:ascii="EB Garamond" w:hAnsi="EB Garamond" w:eastAsia="EB Garamond"/>
        </w:rPr>
        <w:t xml:space="preserve"> </w:t>
      </w:r>
      <w:r>
        <w:rPr>
          <w:rFonts w:ascii="EB Garamond" w:hAnsi="EB Garamond" w:eastAsia="EB Garamond"/>
          <w:b w:val="0"/>
          <w:i w:val="0"/>
          <w:sz w:val="22"/>
        </w:rPr>
        <w:t>A leader cannot say, “My door is open,” and expect employees to forget years of punished honesty.</w:t>
      </w:r>
      <w:r>
        <w:rPr>
          <w:rFonts w:ascii="EB Garamond" w:hAnsi="EB Garamond" w:eastAsia="EB Garamond"/>
        </w:rPr>
        <w:t xml:space="preserve"> </w:t>
      </w:r>
      <w:r>
        <w:rPr>
          <w:rFonts w:ascii="EB Garamond" w:hAnsi="EB Garamond" w:eastAsia="EB Garamond"/>
          <w:b w:val="0"/>
          <w:i w:val="0"/>
          <w:sz w:val="22"/>
        </w:rPr>
        <w:t>A spouse cannot say, “I apologized already,” and expect the other person’s body to immediately stop remembering what happened.</w:t>
      </w:r>
    </w:p>
    <w:p>
      <w:pPr>
        <w:spacing w:lineRule="auto" w:line="259" w:before="0" w:after="0"/>
        <w:ind w:left="0" w:right="0" w:firstLine="317"/>
        <w:jc w:val="left"/>
        <w:pStyle w:val="QGBodyText"/>
        <w:widowControl/>
      </w:pPr>
      <w:r>
        <w:t>Trust is not controlled by the person who wants it. It is granted by the person who has experienced enough consistency to risk again. This makes trust humbling. You can ask for forgiveness. You can own what happened. You can change your behavior. You can become safer, steadier, more honest, and more responsible. But you cannot decide when another person’s trust should be fully restored. You can only become more trustworthy. The distinction matters here. Many people want the comfort of being trusted without the discipline of becoming trustworthy.</w:t>
      </w:r>
    </w:p>
    <w:p>
      <w:pPr>
        <w:spacing w:lineRule="auto" w:line="259" w:before="0" w:after="0"/>
        <w:ind w:left="0" w:right="0" w:firstLine="317"/>
        <w:jc w:val="left"/>
        <w:pStyle w:val="QGBodyText"/>
        <w:widowControl/>
      </w:pPr>
      <w:r>
        <w:rPr>
          <w:rFonts w:ascii="EB Garamond" w:hAnsi="EB Garamond" w:eastAsia="EB Garamond"/>
          <w:b w:val="0"/>
          <w:i w:val="0"/>
          <w:sz w:val="22"/>
        </w:rPr>
        <w:t>They want the relationship to move on before the wound has enough evidence that moving on is safe.</w:t>
      </w:r>
      <w:r>
        <w:rPr>
          <w:rFonts w:ascii="EB Garamond" w:hAnsi="EB Garamond" w:eastAsia="EB Garamond"/>
        </w:rPr>
        <w:t xml:space="preserve"> </w:t>
      </w:r>
      <w:r>
        <w:rPr>
          <w:rFonts w:ascii="EB Garamond" w:hAnsi="EB Garamond" w:eastAsia="EB Garamond"/>
          <w:b w:val="0"/>
          <w:i w:val="0"/>
          <w:sz w:val="22"/>
        </w:rPr>
        <w:t>They want reassurance that they are still good.</w:t>
      </w:r>
      <w:r>
        <w:rPr>
          <w:rFonts w:ascii="EB Garamond" w:hAnsi="EB Garamond" w:eastAsia="EB Garamond"/>
        </w:rPr>
        <w:t xml:space="preserve"> </w:t>
      </w:r>
      <w:r>
        <w:rPr>
          <w:rFonts w:ascii="EB Garamond" w:hAnsi="EB Garamond" w:eastAsia="EB Garamond"/>
          <w:b w:val="0"/>
          <w:i w:val="0"/>
          <w:sz w:val="22"/>
        </w:rPr>
        <w:t>They want the other person to stop bringing it up.</w:t>
      </w:r>
      <w:r>
        <w:rPr>
          <w:rFonts w:ascii="EB Garamond" w:hAnsi="EB Garamond" w:eastAsia="EB Garamond"/>
        </w:rPr>
        <w:t xml:space="preserve"> </w:t>
      </w:r>
      <w:r>
        <w:rPr>
          <w:rFonts w:ascii="EB Garamond" w:hAnsi="EB Garamond" w:eastAsia="EB Garamond"/>
          <w:b w:val="0"/>
          <w:i w:val="0"/>
          <w:sz w:val="22"/>
        </w:rPr>
        <w:t>They want the discomfort to end.</w:t>
      </w:r>
      <w:r>
        <w:rPr>
          <w:rFonts w:ascii="EB Garamond" w:hAnsi="EB Garamond" w:eastAsia="EB Garamond"/>
        </w:rPr>
        <w:t xml:space="preserve"> </w:t>
      </w:r>
      <w:r>
        <w:rPr>
          <w:rFonts w:ascii="EB Garamond" w:hAnsi="EB Garamond" w:eastAsia="EB Garamond"/>
          <w:b w:val="0"/>
          <w:i w:val="0"/>
          <w:sz w:val="22"/>
        </w:rPr>
        <w:t>But trust does not heal on the timeline of the person who broke it, weakened it, or made it costly.</w:t>
      </w:r>
      <w:r>
        <w:rPr>
          <w:rFonts w:ascii="EB Garamond" w:hAnsi="EB Garamond" w:eastAsia="EB Garamond"/>
        </w:rPr>
        <w:t xml:space="preserve"> </w:t>
      </w:r>
      <w:r>
        <w:rPr>
          <w:rFonts w:ascii="EB Garamond" w:hAnsi="EB Garamond" w:eastAsia="EB Garamond"/>
          <w:b w:val="0"/>
          <w:i w:val="0"/>
          <w:sz w:val="22"/>
        </w:rPr>
        <w:t>Trust heals on the timeline of repeated safety.</w:t>
      </w:r>
      <w:r>
        <w:rPr>
          <w:rFonts w:ascii="EB Garamond" w:hAnsi="EB Garamond" w:eastAsia="EB Garamond"/>
        </w:rPr>
        <w:t xml:space="preserve"> </w:t>
      </w:r>
      <w:r>
        <w:rPr>
          <w:rFonts w:ascii="EB Garamond" w:hAnsi="EB Garamond" w:eastAsia="EB Garamond"/>
          <w:b w:val="0"/>
          <w:i w:val="0"/>
          <w:sz w:val="22"/>
        </w:rPr>
        <w:t>A father once became frustrated because his teenage son still hid things even after the father had begun reacting more calmly.</w:t>
      </w:r>
    </w:p>
    <w:p>
      <w:pPr>
        <w:spacing w:lineRule="auto" w:line="259" w:before="0" w:after="0"/>
        <w:ind w:left="0" w:right="0" w:firstLine="0"/>
        <w:jc w:val="left"/>
        <w:pStyle w:val="QGBodyText"/>
        <w:widowControl/>
      </w:pPr>
      <w:r>
        <w:rPr>
          <w:rFonts w:ascii="EB Garamond" w:hAnsi="EB Garamond" w:eastAsia="EB Garamond"/>
          <w:b w:val="0"/>
          <w:i w:val="0"/>
          <w:sz w:val="22"/>
        </w:rPr>
        <w:t>“I have been different,” he told his wife. “Why does he still act like I am going to explode?”</w:t>
      </w:r>
    </w:p>
    <w:p>
      <w:pPr>
        <w:spacing w:lineRule="auto" w:line="259" w:before="0" w:after="0"/>
        <w:ind w:left="0" w:right="0" w:firstLine="317"/>
        <w:jc w:val="left"/>
        <w:pStyle w:val="QGBodyText"/>
        <w:widowControl/>
      </w:pPr>
      <w:r>
        <w:rPr>
          <w:rFonts w:ascii="EB Garamond" w:hAnsi="EB Garamond" w:eastAsia="EB Garamond"/>
          <w:b w:val="0"/>
          <w:i w:val="0"/>
          <w:sz w:val="22"/>
        </w:rPr>
        <w:t>His wife answered gently.</w:t>
      </w:r>
    </w:p>
    <w:p>
      <w:pPr>
        <w:spacing w:lineRule="auto" w:line="259" w:before="0" w:after="0"/>
        <w:ind w:left="0" w:right="0" w:firstLine="0"/>
        <w:jc w:val="left"/>
        <w:pStyle w:val="QGBodyText"/>
        <w:widowControl/>
      </w:pPr>
      <w:r>
        <w:rPr>
          <w:rFonts w:ascii="EB Garamond" w:hAnsi="EB Garamond" w:eastAsia="EB Garamond"/>
          <w:b w:val="0"/>
          <w:i w:val="0"/>
          <w:sz w:val="22"/>
        </w:rPr>
        <w:t>“Because he learned the old version longer than he has known the new one.”</w:t>
      </w:r>
    </w:p>
    <w:p>
      <w:pPr>
        <w:spacing w:lineRule="auto" w:line="259" w:before="0" w:after="0"/>
        <w:ind w:left="0" w:right="0" w:firstLine="317"/>
        <w:jc w:val="left"/>
        <w:pStyle w:val="QGBodyText"/>
        <w:widowControl/>
      </w:pPr>
      <w:r>
        <w:rPr>
          <w:rFonts w:ascii="EB Garamond" w:hAnsi="EB Garamond" w:eastAsia="EB Garamond"/>
          <w:b w:val="0"/>
          <w:i w:val="0"/>
          <w:sz w:val="22"/>
        </w:rPr>
        <w:t>That sentence changed him.</w:t>
      </w:r>
      <w:r>
        <w:rPr>
          <w:rFonts w:ascii="EB Garamond" w:hAnsi="EB Garamond" w:eastAsia="EB Garamond"/>
        </w:rPr>
        <w:t xml:space="preserve"> </w:t>
      </w:r>
      <w:r>
        <w:rPr>
          <w:rFonts w:ascii="EB Garamond" w:hAnsi="EB Garamond" w:eastAsia="EB Garamond"/>
          <w:b w:val="0"/>
          <w:i w:val="0"/>
          <w:sz w:val="22"/>
        </w:rPr>
        <w:t>He realized he had expected a few months of better reactions to erase years of emotional memory.</w:t>
      </w:r>
      <w:r>
        <w:rPr>
          <w:rFonts w:ascii="EB Garamond" w:hAnsi="EB Garamond" w:eastAsia="EB Garamond"/>
        </w:rPr>
        <w:t xml:space="preserve"> </w:t>
      </w:r>
      <w:r>
        <w:rPr>
          <w:rFonts w:ascii="EB Garamond" w:hAnsi="EB Garamond" w:eastAsia="EB Garamond"/>
          <w:b w:val="0"/>
          <w:i w:val="0"/>
          <w:sz w:val="22"/>
        </w:rPr>
        <w:t>He had changed.</w:t>
      </w:r>
      <w:r>
        <w:rPr>
          <w:rFonts w:ascii="EB Garamond" w:hAnsi="EB Garamond" w:eastAsia="EB Garamond"/>
        </w:rPr>
        <w:t xml:space="preserve"> </w:t>
      </w:r>
      <w:r>
        <w:rPr>
          <w:rFonts w:ascii="EB Garamond" w:hAnsi="EB Garamond" w:eastAsia="EB Garamond"/>
          <w:b w:val="0"/>
          <w:i w:val="0"/>
          <w:sz w:val="22"/>
        </w:rPr>
        <w:t>But his son’s body was still waiting to see whether the change would last.</w:t>
      </w:r>
      <w:r>
        <w:rPr>
          <w:rFonts w:ascii="EB Garamond" w:hAnsi="EB Garamond" w:eastAsia="EB Garamond"/>
        </w:rPr>
        <w:t xml:space="preserve"> </w:t>
      </w:r>
      <w:r>
        <w:rPr>
          <w:rFonts w:ascii="EB Garamond" w:hAnsi="EB Garamond" w:eastAsia="EB Garamond"/>
          <w:b w:val="0"/>
          <w:i w:val="0"/>
          <w:sz w:val="22"/>
        </w:rPr>
        <w:t>That is how trust works.</w:t>
      </w:r>
      <w:r>
        <w:rPr>
          <w:rFonts w:ascii="EB Garamond" w:hAnsi="EB Garamond" w:eastAsia="EB Garamond"/>
        </w:rPr>
        <w:t xml:space="preserve"> </w:t>
      </w:r>
      <w:r>
        <w:rPr>
          <w:rFonts w:ascii="EB Garamond" w:hAnsi="EB Garamond" w:eastAsia="EB Garamond"/>
          <w:b w:val="0"/>
          <w:i w:val="0"/>
          <w:sz w:val="22"/>
        </w:rPr>
        <w:t>It does not only ask, “Was this one moment safe?”</w:t>
      </w:r>
      <w:r>
        <w:rPr>
          <w:rFonts w:ascii="EB Garamond" w:hAnsi="EB Garamond" w:eastAsia="EB Garamond"/>
        </w:rPr>
        <w:t xml:space="preserve"> </w:t>
      </w:r>
      <w:r>
        <w:rPr>
          <w:rFonts w:ascii="EB Garamond" w:hAnsi="EB Garamond" w:eastAsia="EB Garamond"/>
          <w:b w:val="0"/>
          <w:i w:val="0"/>
          <w:sz w:val="22"/>
        </w:rPr>
        <w:t>It asks, “Is this the new pattern?”</w:t>
      </w:r>
      <w:r>
        <w:rPr>
          <w:rFonts w:ascii="EB Garamond" w:hAnsi="EB Garamond" w:eastAsia="EB Garamond"/>
        </w:rPr>
        <w:t xml:space="preserve"> </w:t>
      </w:r>
      <w:r>
        <w:rPr>
          <w:rFonts w:ascii="EB Garamond" w:hAnsi="EB Garamond" w:eastAsia="EB Garamond"/>
          <w:b w:val="0"/>
          <w:i w:val="0"/>
          <w:sz w:val="22"/>
        </w:rPr>
        <w:t>People who have been trained to brace do not stop bracing after one peaceful evening.</w:t>
      </w:r>
      <w:r>
        <w:rPr>
          <w:rFonts w:ascii="EB Garamond" w:hAnsi="EB Garamond" w:eastAsia="EB Garamond"/>
        </w:rPr>
        <w:t xml:space="preserve"> </w:t>
      </w:r>
      <w:r>
        <w:rPr>
          <w:rFonts w:ascii="EB Garamond" w:hAnsi="EB Garamond" w:eastAsia="EB Garamond"/>
          <w:b w:val="0"/>
          <w:i w:val="0"/>
          <w:sz w:val="22"/>
        </w:rPr>
        <w:t>People who have learned to edit themselves do not immediately become fully open after one calm conversation.</w:t>
      </w:r>
    </w:p>
    <w:p>
      <w:pPr>
        <w:spacing w:lineRule="auto" w:line="259" w:before="0" w:after="0"/>
        <w:ind w:left="0" w:right="0" w:firstLine="317"/>
        <w:jc w:val="left"/>
        <w:pStyle w:val="QGBodyText"/>
        <w:widowControl/>
      </w:pPr>
      <w:r>
        <w:rPr>
          <w:rFonts w:ascii="EB Garamond" w:hAnsi="EB Garamond" w:eastAsia="EB Garamond"/>
          <w:b w:val="0"/>
          <w:i w:val="0"/>
          <w:sz w:val="22"/>
        </w:rPr>
        <w:t>People who have hidden mistakes for years do not suddenly confess everything because one response was measured.</w:t>
      </w:r>
      <w:r>
        <w:rPr>
          <w:rFonts w:ascii="EB Garamond" w:hAnsi="EB Garamond" w:eastAsia="EB Garamond"/>
        </w:rPr>
        <w:t xml:space="preserve"> </w:t>
      </w:r>
      <w:r>
        <w:rPr>
          <w:rFonts w:ascii="EB Garamond" w:hAnsi="EB Garamond" w:eastAsia="EB Garamond"/>
          <w:b w:val="0"/>
          <w:i w:val="0"/>
          <w:sz w:val="22"/>
        </w:rPr>
        <w:t>Old protection does not disappear just because new intention arrives.</w:t>
      </w:r>
      <w:r>
        <w:rPr>
          <w:rFonts w:ascii="EB Garamond" w:hAnsi="EB Garamond" w:eastAsia="EB Garamond"/>
        </w:rPr>
        <w:t xml:space="preserve"> </w:t>
      </w:r>
      <w:r>
        <w:rPr>
          <w:rFonts w:ascii="EB Garamond" w:hAnsi="EB Garamond" w:eastAsia="EB Garamond"/>
          <w:b w:val="0"/>
          <w:i w:val="0"/>
          <w:sz w:val="22"/>
        </w:rPr>
        <w:t>Trust needs repetition.</w:t>
      </w:r>
      <w:r>
        <w:rPr>
          <w:rFonts w:ascii="EB Garamond" w:hAnsi="EB Garamond" w:eastAsia="EB Garamond"/>
        </w:rPr>
        <w:t xml:space="preserve"> </w:t>
      </w:r>
      <w:r>
        <w:rPr>
          <w:rFonts w:ascii="EB Garamond" w:hAnsi="EB Garamond" w:eastAsia="EB Garamond"/>
          <w:b w:val="0"/>
          <w:i w:val="0"/>
          <w:sz w:val="22"/>
        </w:rPr>
        <w:t>Quiet repetition.</w:t>
      </w:r>
      <w:r>
        <w:rPr>
          <w:rFonts w:ascii="EB Garamond" w:hAnsi="EB Garamond" w:eastAsia="EB Garamond"/>
        </w:rPr>
        <w:t xml:space="preserve"> </w:t>
      </w:r>
      <w:r>
        <w:rPr>
          <w:rFonts w:ascii="EB Garamond" w:hAnsi="EB Garamond" w:eastAsia="EB Garamond"/>
          <w:b w:val="0"/>
          <w:i w:val="0"/>
          <w:sz w:val="22"/>
        </w:rPr>
        <w:t>Uncelebrated repetition.</w:t>
      </w:r>
      <w:r>
        <w:rPr>
          <w:rFonts w:ascii="EB Garamond" w:hAnsi="EB Garamond" w:eastAsia="EB Garamond"/>
        </w:rPr>
        <w:t xml:space="preserve"> </w:t>
      </w:r>
      <w:r>
        <w:rPr>
          <w:rFonts w:ascii="EB Garamond" w:hAnsi="EB Garamond" w:eastAsia="EB Garamond"/>
          <w:b w:val="0"/>
          <w:i w:val="0"/>
          <w:sz w:val="22"/>
        </w:rPr>
        <w:t>The kind of change that keeps showing up even when no one praises it.</w:t>
      </w:r>
      <w:r>
        <w:rPr>
          <w:rFonts w:ascii="EB Garamond" w:hAnsi="EB Garamond" w:eastAsia="EB Garamond"/>
        </w:rPr>
        <w:t xml:space="preserve"> </w:t>
      </w:r>
      <w:r>
        <w:rPr>
          <w:rFonts w:ascii="EB Garamond" w:hAnsi="EB Garamond" w:eastAsia="EB Garamond"/>
          <w:b w:val="0"/>
          <w:i w:val="0"/>
          <w:sz w:val="22"/>
        </w:rPr>
        <w:t>That is where trust begins to believe again.</w:t>
      </w:r>
      <w:r>
        <w:rPr>
          <w:rFonts w:ascii="EB Garamond" w:hAnsi="EB Garamond" w:eastAsia="EB Garamond"/>
        </w:rPr>
        <w:t xml:space="preserve"> </w:t>
      </w:r>
      <w:r>
        <w:rPr>
          <w:rFonts w:ascii="EB Garamond" w:hAnsi="EB Garamond" w:eastAsia="EB Garamond"/>
          <w:b w:val="0"/>
          <w:i w:val="0"/>
          <w:sz w:val="22"/>
        </w:rPr>
        <w:t>A manager once took over a team that had become quiet and guarded.</w:t>
      </w:r>
      <w:r>
        <w:rPr>
          <w:rFonts w:ascii="EB Garamond" w:hAnsi="EB Garamond" w:eastAsia="EB Garamond"/>
        </w:rPr>
        <w:t xml:space="preserve"> </w:t>
      </w:r>
      <w:r>
        <w:rPr>
          <w:rFonts w:ascii="EB Garamond" w:hAnsi="EB Garamond" w:eastAsia="EB Garamond"/>
          <w:b w:val="0"/>
          <w:i w:val="0"/>
          <w:sz w:val="22"/>
        </w:rPr>
        <w:t>The previous leader had been unpredictable.</w:t>
      </w:r>
      <w:r>
        <w:rPr>
          <w:rFonts w:ascii="EB Garamond" w:hAnsi="EB Garamond" w:eastAsia="EB Garamond"/>
        </w:rPr>
        <w:t xml:space="preserve"> </w:t>
      </w:r>
      <w:r>
        <w:rPr>
          <w:rFonts w:ascii="EB Garamond" w:hAnsi="EB Garamond" w:eastAsia="EB Garamond"/>
          <w:b w:val="0"/>
          <w:i w:val="0"/>
          <w:sz w:val="22"/>
        </w:rPr>
        <w:t>Some days open and warm.</w:t>
      </w:r>
      <w:r>
        <w:rPr>
          <w:rFonts w:ascii="EB Garamond" w:hAnsi="EB Garamond" w:eastAsia="EB Garamond"/>
        </w:rPr>
        <w:t xml:space="preserve"> </w:t>
      </w:r>
      <w:r>
        <w:rPr>
          <w:rFonts w:ascii="EB Garamond" w:hAnsi="EB Garamond" w:eastAsia="EB Garamond"/>
          <w:b w:val="0"/>
          <w:i w:val="0"/>
          <w:sz w:val="22"/>
        </w:rPr>
        <w:t>Other days sharp, dismissive, and punitive.</w:t>
      </w:r>
    </w:p>
    <w:p>
      <w:pPr>
        <w:spacing w:lineRule="auto" w:line="259" w:before="0" w:after="0"/>
        <w:ind w:left="0" w:right="0" w:firstLine="317"/>
        <w:jc w:val="left"/>
        <w:pStyle w:val="QGBodyText"/>
        <w:widowControl/>
      </w:pPr>
      <w:r>
        <w:rPr>
          <w:rFonts w:ascii="EB Garamond" w:hAnsi="EB Garamond" w:eastAsia="EB Garamond"/>
          <w:b w:val="0"/>
          <w:i w:val="0"/>
          <w:sz w:val="22"/>
        </w:rPr>
        <w:t>People had learned to keep updates polished.</w:t>
      </w:r>
      <w:r>
        <w:rPr>
          <w:rFonts w:ascii="EB Garamond" w:hAnsi="EB Garamond" w:eastAsia="EB Garamond"/>
        </w:rPr>
        <w:t xml:space="preserve"> </w:t>
      </w:r>
      <w:r>
        <w:rPr>
          <w:rFonts w:ascii="EB Garamond" w:hAnsi="EB Garamond" w:eastAsia="EB Garamond"/>
          <w:b w:val="0"/>
          <w:i w:val="0"/>
          <w:sz w:val="22"/>
        </w:rPr>
        <w:t>Problems were softened.</w:t>
      </w:r>
      <w:r>
        <w:rPr>
          <w:rFonts w:ascii="EB Garamond" w:hAnsi="EB Garamond" w:eastAsia="EB Garamond"/>
        </w:rPr>
        <w:t xml:space="preserve"> </w:t>
      </w:r>
      <w:r>
        <w:rPr>
          <w:rFonts w:ascii="EB Garamond" w:hAnsi="EB Garamond" w:eastAsia="EB Garamond"/>
          <w:b w:val="0"/>
          <w:i w:val="0"/>
          <w:sz w:val="22"/>
        </w:rPr>
        <w:t>Bad news was delayed.</w:t>
      </w:r>
      <w:r>
        <w:rPr>
          <w:rFonts w:ascii="EB Garamond" w:hAnsi="EB Garamond" w:eastAsia="EB Garamond"/>
        </w:rPr>
        <w:t xml:space="preserve"> </w:t>
      </w:r>
      <w:r>
        <w:rPr>
          <w:rFonts w:ascii="EB Garamond" w:hAnsi="EB Garamond" w:eastAsia="EB Garamond"/>
          <w:b w:val="0"/>
          <w:i w:val="0"/>
          <w:sz w:val="22"/>
        </w:rPr>
        <w:t>Meetings looked smooth, but the work underneath was full of hidden friction.</w:t>
      </w:r>
      <w:r>
        <w:rPr>
          <w:rFonts w:ascii="EB Garamond" w:hAnsi="EB Garamond" w:eastAsia="EB Garamond"/>
        </w:rPr>
        <w:t xml:space="preserve"> </w:t>
      </w:r>
      <w:r>
        <w:rPr>
          <w:rFonts w:ascii="EB Garamond" w:hAnsi="EB Garamond" w:eastAsia="EB Garamond"/>
          <w:b w:val="0"/>
          <w:i w:val="0"/>
          <w:sz w:val="22"/>
        </w:rPr>
        <w:t>The new manager told the team she wanted honesty.</w:t>
      </w:r>
      <w:r>
        <w:rPr>
          <w:rFonts w:ascii="EB Garamond" w:hAnsi="EB Garamond" w:eastAsia="EB Garamond"/>
        </w:rPr>
        <w:t xml:space="preserve"> </w:t>
      </w:r>
      <w:r>
        <w:rPr>
          <w:rFonts w:ascii="EB Garamond" w:hAnsi="EB Garamond" w:eastAsia="EB Garamond"/>
          <w:b w:val="0"/>
          <w:i w:val="0"/>
          <w:sz w:val="22"/>
        </w:rPr>
        <w:t>No one believed her yet.</w:t>
      </w:r>
      <w:r>
        <w:rPr>
          <w:rFonts w:ascii="EB Garamond" w:hAnsi="EB Garamond" w:eastAsia="EB Garamond"/>
        </w:rPr>
        <w:t xml:space="preserve"> </w:t>
      </w:r>
      <w:r>
        <w:rPr>
          <w:rFonts w:ascii="EB Garamond" w:hAnsi="EB Garamond" w:eastAsia="EB Garamond"/>
          <w:b w:val="0"/>
          <w:i w:val="0"/>
          <w:sz w:val="22"/>
        </w:rPr>
        <w:t>Not because she had done anything wrong.</w:t>
      </w:r>
      <w:r>
        <w:rPr>
          <w:rFonts w:ascii="EB Garamond" w:hAnsi="EB Garamond" w:eastAsia="EB Garamond"/>
        </w:rPr>
        <w:t xml:space="preserve"> </w:t>
      </w:r>
      <w:r>
        <w:rPr>
          <w:rFonts w:ascii="EB Garamond" w:hAnsi="EB Garamond" w:eastAsia="EB Garamond"/>
          <w:b w:val="0"/>
          <w:i w:val="0"/>
          <w:sz w:val="22"/>
        </w:rPr>
        <w:t>Because the room had history.</w:t>
      </w:r>
      <w:r>
        <w:rPr>
          <w:rFonts w:ascii="EB Garamond" w:hAnsi="EB Garamond" w:eastAsia="EB Garamond"/>
        </w:rPr>
        <w:t xml:space="preserve"> </w:t>
      </w:r>
      <w:r>
        <w:rPr>
          <w:rFonts w:ascii="EB Garamond" w:hAnsi="EB Garamond" w:eastAsia="EB Garamond"/>
          <w:b w:val="0"/>
          <w:i w:val="0"/>
          <w:sz w:val="22"/>
        </w:rPr>
        <w:t>For the first few weeks, she received surface answers.</w:t>
      </w:r>
      <w:r>
        <w:rPr>
          <w:rFonts w:ascii="EB Garamond" w:hAnsi="EB Garamond" w:eastAsia="EB Garamond"/>
        </w:rPr>
        <w:t xml:space="preserve"> </w:t>
      </w:r>
      <w:r>
        <w:rPr>
          <w:rFonts w:ascii="EB Garamond" w:hAnsi="EB Garamond" w:eastAsia="EB Garamond"/>
          <w:b w:val="0"/>
          <w:i w:val="0"/>
          <w:sz w:val="22"/>
        </w:rPr>
        <w:t>Careful updates.</w:t>
      </w:r>
      <w:r>
        <w:rPr>
          <w:rFonts w:ascii="EB Garamond" w:hAnsi="EB Garamond" w:eastAsia="EB Garamond"/>
        </w:rPr>
        <w:t xml:space="preserve"> </w:t>
      </w:r>
      <w:r>
        <w:rPr>
          <w:rFonts w:ascii="EB Garamond" w:hAnsi="EB Garamond" w:eastAsia="EB Garamond"/>
          <w:b w:val="0"/>
          <w:i w:val="0"/>
          <w:sz w:val="22"/>
        </w:rPr>
        <w:t>Safe opinions.</w:t>
      </w:r>
      <w:r>
        <w:rPr>
          <w:rFonts w:ascii="EB Garamond" w:hAnsi="EB Garamond" w:eastAsia="EB Garamond"/>
        </w:rPr>
        <w:t xml:space="preserve"> </w:t>
      </w:r>
      <w:r>
        <w:rPr>
          <w:rFonts w:ascii="EB Garamond" w:hAnsi="EB Garamond" w:eastAsia="EB Garamond"/>
          <w:b w:val="0"/>
          <w:i w:val="0"/>
          <w:sz w:val="22"/>
        </w:rPr>
        <w:t>She could have taken it personally.</w:t>
      </w:r>
      <w:r>
        <w:rPr>
          <w:rFonts w:ascii="EB Garamond" w:hAnsi="EB Garamond" w:eastAsia="EB Garamond"/>
        </w:rPr>
        <w:t xml:space="preserve"> </w:t>
      </w:r>
      <w:r>
        <w:rPr>
          <w:rFonts w:ascii="EB Garamond" w:hAnsi="EB Garamond" w:eastAsia="EB Garamond"/>
          <w:b w:val="0"/>
          <w:i w:val="0"/>
          <w:sz w:val="22"/>
        </w:rPr>
        <w:t>She did not.</w:t>
      </w:r>
      <w:r>
        <w:rPr>
          <w:rFonts w:ascii="EB Garamond" w:hAnsi="EB Garamond" w:eastAsia="EB Garamond"/>
        </w:rPr>
        <w:t xml:space="preserve"> </w:t>
      </w:r>
      <w:r>
        <w:rPr>
          <w:rFonts w:ascii="EB Garamond" w:hAnsi="EB Garamond" w:eastAsia="EB Garamond"/>
          <w:b w:val="0"/>
          <w:i w:val="0"/>
          <w:sz w:val="22"/>
        </w:rPr>
        <w:t>Instead, she treated their guardedness as information.</w:t>
      </w:r>
      <w:r>
        <w:rPr>
          <w:rFonts w:ascii="EB Garamond" w:hAnsi="EB Garamond" w:eastAsia="EB Garamond"/>
        </w:rPr>
        <w:t xml:space="preserve"> </w:t>
      </w:r>
      <w:r>
        <w:rPr>
          <w:rFonts w:ascii="EB Garamond" w:hAnsi="EB Garamond" w:eastAsia="EB Garamond"/>
          <w:b w:val="0"/>
          <w:i w:val="0"/>
          <w:sz w:val="22"/>
        </w:rPr>
        <w:t>People protect themselves for a reason.</w:t>
      </w:r>
    </w:p>
    <w:p>
      <w:pPr>
        <w:spacing w:lineRule="auto" w:line="259" w:before="0" w:after="0"/>
        <w:ind w:left="0" w:right="0" w:firstLine="317"/>
        <w:jc w:val="left"/>
        <w:pStyle w:val="QGBodyText"/>
        <w:widowControl/>
      </w:pPr>
      <w:r>
        <w:rPr>
          <w:rFonts w:ascii="EB Garamond" w:hAnsi="EB Garamond" w:eastAsia="EB Garamond"/>
          <w:b w:val="0"/>
          <w:i w:val="0"/>
          <w:sz w:val="22"/>
        </w:rPr>
        <w:t>So she began building evidence.</w:t>
      </w:r>
      <w:r>
        <w:rPr>
          <w:rFonts w:ascii="EB Garamond" w:hAnsi="EB Garamond" w:eastAsia="EB Garamond"/>
        </w:rPr>
        <w:t xml:space="preserve"> </w:t>
      </w:r>
      <w:r>
        <w:rPr>
          <w:rFonts w:ascii="EB Garamond" w:hAnsi="EB Garamond" w:eastAsia="EB Garamond"/>
          <w:b w:val="0"/>
          <w:i w:val="0"/>
          <w:sz w:val="22"/>
        </w:rPr>
        <w:t>When someone brought a problem, she stayed steady.</w:t>
      </w:r>
      <w:r>
        <w:rPr>
          <w:rFonts w:ascii="EB Garamond" w:hAnsi="EB Garamond" w:eastAsia="EB Garamond"/>
        </w:rPr>
        <w:t xml:space="preserve"> </w:t>
      </w:r>
      <w:r>
        <w:rPr>
          <w:rFonts w:ascii="EB Garamond" w:hAnsi="EB Garamond" w:eastAsia="EB Garamond"/>
          <w:b w:val="0"/>
          <w:i w:val="0"/>
          <w:sz w:val="22"/>
        </w:rPr>
        <w:t>When someone disagreed, she listened without punishing the person afterward.</w:t>
      </w:r>
      <w:r>
        <w:rPr>
          <w:rFonts w:ascii="EB Garamond" w:hAnsi="EB Garamond" w:eastAsia="EB Garamond"/>
        </w:rPr>
        <w:t xml:space="preserve"> </w:t>
      </w:r>
      <w:r>
        <w:rPr>
          <w:rFonts w:ascii="EB Garamond" w:hAnsi="EB Garamond" w:eastAsia="EB Garamond"/>
          <w:b w:val="0"/>
          <w:i w:val="0"/>
          <w:sz w:val="22"/>
        </w:rPr>
        <w:t>When she missed something, she owned it publicly.</w:t>
      </w:r>
      <w:r>
        <w:rPr>
          <w:rFonts w:ascii="EB Garamond" w:hAnsi="EB Garamond" w:eastAsia="EB Garamond"/>
        </w:rPr>
        <w:t xml:space="preserve"> </w:t>
      </w:r>
      <w:r>
        <w:rPr>
          <w:rFonts w:ascii="EB Garamond" w:hAnsi="EB Garamond" w:eastAsia="EB Garamond"/>
          <w:b w:val="0"/>
          <w:i w:val="0"/>
          <w:sz w:val="22"/>
        </w:rPr>
        <w:t>When a mistake happened, she addressed it without humiliation.</w:t>
      </w:r>
      <w:r>
        <w:rPr>
          <w:rFonts w:ascii="EB Garamond" w:hAnsi="EB Garamond" w:eastAsia="EB Garamond"/>
        </w:rPr>
        <w:t xml:space="preserve"> </w:t>
      </w:r>
      <w:r>
        <w:rPr>
          <w:rFonts w:ascii="EB Garamond" w:hAnsi="EB Garamond" w:eastAsia="EB Garamond"/>
          <w:b w:val="0"/>
          <w:i w:val="0"/>
          <w:sz w:val="22"/>
        </w:rPr>
        <w:t>Week after week, the room changed.</w:t>
      </w:r>
      <w:r>
        <w:rPr>
          <w:rFonts w:ascii="EB Garamond" w:hAnsi="EB Garamond" w:eastAsia="EB Garamond"/>
        </w:rPr>
        <w:t xml:space="preserve"> </w:t>
      </w:r>
      <w:r>
        <w:rPr>
          <w:rFonts w:ascii="EB Garamond" w:hAnsi="EB Garamond" w:eastAsia="EB Garamond"/>
          <w:b w:val="0"/>
          <w:i w:val="0"/>
          <w:sz w:val="22"/>
        </w:rPr>
        <w:t>Not dramatically.</w:t>
      </w:r>
      <w:r>
        <w:rPr>
          <w:rFonts w:ascii="EB Garamond" w:hAnsi="EB Garamond" w:eastAsia="EB Garamond"/>
        </w:rPr>
        <w:t xml:space="preserve"> </w:t>
      </w:r>
      <w:r>
        <w:rPr>
          <w:rFonts w:ascii="EB Garamond" w:hAnsi="EB Garamond" w:eastAsia="EB Garamond"/>
          <w:b w:val="0"/>
          <w:i w:val="0"/>
          <w:sz w:val="22"/>
        </w:rPr>
        <w:t>Gradually.</w:t>
      </w:r>
      <w:r>
        <w:rPr>
          <w:rFonts w:ascii="EB Garamond" w:hAnsi="EB Garamond" w:eastAsia="EB Garamond"/>
        </w:rPr>
        <w:t xml:space="preserve"> </w:t>
      </w:r>
      <w:r>
        <w:rPr>
          <w:rFonts w:ascii="EB Garamond" w:hAnsi="EB Garamond" w:eastAsia="EB Garamond"/>
          <w:b w:val="0"/>
          <w:i w:val="0"/>
          <w:sz w:val="22"/>
        </w:rPr>
        <w:t>Someone raised a concern earlier than usual.</w:t>
      </w:r>
      <w:r>
        <w:rPr>
          <w:rFonts w:ascii="EB Garamond" w:hAnsi="EB Garamond" w:eastAsia="EB Garamond"/>
        </w:rPr>
        <w:t xml:space="preserve"> </w:t>
      </w:r>
      <w:r>
        <w:rPr>
          <w:rFonts w:ascii="EB Garamond" w:hAnsi="EB Garamond" w:eastAsia="EB Garamond"/>
          <w:b w:val="0"/>
          <w:i w:val="0"/>
          <w:sz w:val="22"/>
        </w:rPr>
        <w:t>Someone admitted uncertainty.</w:t>
      </w:r>
      <w:r>
        <w:rPr>
          <w:rFonts w:ascii="EB Garamond" w:hAnsi="EB Garamond" w:eastAsia="EB Garamond"/>
        </w:rPr>
        <w:t xml:space="preserve"> </w:t>
      </w:r>
      <w:r>
        <w:rPr>
          <w:rFonts w:ascii="EB Garamond" w:hAnsi="EB Garamond" w:eastAsia="EB Garamond"/>
          <w:b w:val="0"/>
          <w:i w:val="0"/>
          <w:sz w:val="22"/>
        </w:rPr>
        <w:t>Someone challenged an idea.</w:t>
      </w:r>
      <w:r>
        <w:rPr>
          <w:rFonts w:ascii="EB Garamond" w:hAnsi="EB Garamond" w:eastAsia="EB Garamond"/>
        </w:rPr>
        <w:t xml:space="preserve"> </w:t>
      </w:r>
      <w:r>
        <w:rPr>
          <w:rFonts w:ascii="EB Garamond" w:hAnsi="EB Garamond" w:eastAsia="EB Garamond"/>
          <w:b w:val="0"/>
          <w:i w:val="0"/>
          <w:sz w:val="22"/>
        </w:rPr>
        <w:t>Someone said, “I did not want to bring this up, but…”</w:t>
      </w:r>
      <w:r>
        <w:rPr>
          <w:rFonts w:ascii="EB Garamond" w:hAnsi="EB Garamond" w:eastAsia="EB Garamond"/>
        </w:rPr>
        <w:t xml:space="preserve"> </w:t>
      </w:r>
      <w:r>
        <w:rPr>
          <w:rFonts w:ascii="EB Garamond" w:hAnsi="EB Garamond" w:eastAsia="EB Garamond"/>
          <w:b w:val="0"/>
          <w:i w:val="0"/>
          <w:sz w:val="22"/>
        </w:rPr>
        <w:t>That sentence was trust beginning to return.</w:t>
      </w:r>
      <w:r>
        <w:rPr>
          <w:rFonts w:ascii="EB Garamond" w:hAnsi="EB Garamond" w:eastAsia="EB Garamond"/>
        </w:rPr>
        <w:t xml:space="preserve"> </w:t>
      </w:r>
      <w:r>
        <w:rPr>
          <w:rFonts w:ascii="EB Garamond" w:hAnsi="EB Garamond" w:eastAsia="EB Garamond"/>
          <w:b w:val="0"/>
          <w:i w:val="0"/>
          <w:sz w:val="22"/>
        </w:rPr>
        <w:t>Not because the manager demanded openness.</w:t>
      </w:r>
    </w:p>
    <w:p>
      <w:pPr>
        <w:spacing w:lineRule="auto" w:line="259" w:before="0" w:after="0"/>
        <w:ind w:left="0" w:right="0" w:firstLine="317"/>
        <w:jc w:val="left"/>
        <w:pStyle w:val="QGBodyText"/>
        <w:widowControl/>
      </w:pPr>
      <w:r>
        <w:rPr>
          <w:rFonts w:ascii="EB Garamond" w:hAnsi="EB Garamond" w:eastAsia="EB Garamond"/>
          <w:b w:val="0"/>
          <w:i w:val="0"/>
          <w:sz w:val="22"/>
        </w:rPr>
        <w:t>Because the room had collected enough evidence to risk it.</w:t>
      </w:r>
      <w:r>
        <w:rPr>
          <w:rFonts w:ascii="EB Garamond" w:hAnsi="EB Garamond" w:eastAsia="EB Garamond"/>
        </w:rPr>
        <w:t xml:space="preserve"> </w:t>
      </w:r>
      <w:r>
        <w:rPr>
          <w:rFonts w:ascii="EB Garamond" w:hAnsi="EB Garamond" w:eastAsia="EB Garamond"/>
          <w:b w:val="0"/>
          <w:i w:val="0"/>
          <w:sz w:val="22"/>
        </w:rPr>
        <w:t>Trust is built in the space between promise and pattern.</w:t>
      </w:r>
      <w:r>
        <w:rPr>
          <w:rFonts w:ascii="EB Garamond" w:hAnsi="EB Garamond" w:eastAsia="EB Garamond"/>
        </w:rPr>
        <w:t xml:space="preserve"> </w:t>
      </w:r>
      <w:r>
        <w:rPr>
          <w:rFonts w:ascii="EB Garamond" w:hAnsi="EB Garamond" w:eastAsia="EB Garamond"/>
          <w:b w:val="0"/>
          <w:i w:val="0"/>
          <w:sz w:val="22"/>
        </w:rPr>
        <w:t>Promise opens the possibility.</w:t>
      </w:r>
      <w:r>
        <w:rPr>
          <w:rFonts w:ascii="EB Garamond" w:hAnsi="EB Garamond" w:eastAsia="EB Garamond"/>
        </w:rPr>
        <w:t xml:space="preserve"> </w:t>
      </w:r>
      <w:r>
        <w:rPr>
          <w:rFonts w:ascii="EB Garamond" w:hAnsi="EB Garamond" w:eastAsia="EB Garamond"/>
          <w:b w:val="0"/>
          <w:i w:val="0"/>
          <w:sz w:val="22"/>
        </w:rPr>
        <w:t>Pattern decides whether the possibility becomes real.</w:t>
      </w:r>
      <w:r>
        <w:rPr>
          <w:rFonts w:ascii="EB Garamond" w:hAnsi="EB Garamond" w:eastAsia="EB Garamond"/>
        </w:rPr>
        <w:t xml:space="preserve"> </w:t>
      </w:r>
      <w:r>
        <w:rPr>
          <w:rFonts w:ascii="EB Garamond" w:hAnsi="EB Garamond" w:eastAsia="EB Garamond"/>
          <w:b w:val="0"/>
          <w:i w:val="0"/>
          <w:sz w:val="22"/>
        </w:rPr>
        <w:t>For this reason, words lose weight when behavior does not carry them.</w:t>
      </w:r>
      <w:r>
        <w:rPr>
          <w:rFonts w:ascii="EB Garamond" w:hAnsi="EB Garamond" w:eastAsia="EB Garamond"/>
        </w:rPr>
        <w:t xml:space="preserve"> </w:t>
      </w:r>
      <w:r>
        <w:rPr>
          <w:rFonts w:ascii="EB Garamond" w:hAnsi="EB Garamond" w:eastAsia="EB Garamond"/>
          <w:b w:val="0"/>
          <w:i w:val="0"/>
          <w:sz w:val="22"/>
        </w:rPr>
        <w:t>At first, people may believe your words because they want to.</w:t>
      </w:r>
      <w:r>
        <w:rPr>
          <w:rFonts w:ascii="EB Garamond" w:hAnsi="EB Garamond" w:eastAsia="EB Garamond"/>
        </w:rPr>
        <w:t xml:space="preserve"> </w:t>
      </w:r>
      <w:r>
        <w:rPr>
          <w:rFonts w:ascii="EB Garamond" w:hAnsi="EB Garamond" w:eastAsia="EB Garamond"/>
          <w:b w:val="0"/>
          <w:i w:val="0"/>
          <w:sz w:val="22"/>
        </w:rPr>
        <w:t>They want the apology to mean change.</w:t>
      </w:r>
      <w:r>
        <w:rPr>
          <w:rFonts w:ascii="EB Garamond" w:hAnsi="EB Garamond" w:eastAsia="EB Garamond"/>
        </w:rPr>
        <w:t xml:space="preserve"> </w:t>
      </w:r>
      <w:r>
        <w:rPr>
          <w:rFonts w:ascii="EB Garamond" w:hAnsi="EB Garamond" w:eastAsia="EB Garamond"/>
          <w:b w:val="0"/>
          <w:i w:val="0"/>
          <w:sz w:val="22"/>
        </w:rPr>
        <w:t>They want the promise to be different this time.</w:t>
      </w:r>
      <w:r>
        <w:rPr>
          <w:rFonts w:ascii="EB Garamond" w:hAnsi="EB Garamond" w:eastAsia="EB Garamond"/>
        </w:rPr>
        <w:t xml:space="preserve"> </w:t>
      </w:r>
      <w:r>
        <w:rPr>
          <w:rFonts w:ascii="EB Garamond" w:hAnsi="EB Garamond" w:eastAsia="EB Garamond"/>
          <w:b w:val="0"/>
          <w:i w:val="0"/>
          <w:sz w:val="22"/>
        </w:rPr>
        <w:t>They want the relationship to become lighter.</w:t>
      </w:r>
      <w:r>
        <w:rPr>
          <w:rFonts w:ascii="EB Garamond" w:hAnsi="EB Garamond" w:eastAsia="EB Garamond"/>
        </w:rPr>
        <w:t xml:space="preserve"> </w:t>
      </w:r>
      <w:r>
        <w:rPr>
          <w:rFonts w:ascii="EB Garamond" w:hAnsi="EB Garamond" w:eastAsia="EB Garamond"/>
          <w:b w:val="0"/>
          <w:i w:val="0"/>
          <w:sz w:val="22"/>
        </w:rPr>
        <w:t>They want to stop protecting themselves.</w:t>
      </w:r>
    </w:p>
    <w:p>
      <w:pPr>
        <w:spacing w:lineRule="auto" w:line="259" w:before="0" w:after="0"/>
        <w:ind w:left="0" w:right="0" w:firstLine="317"/>
        <w:jc w:val="left"/>
        <w:pStyle w:val="QGBodyText"/>
        <w:widowControl/>
      </w:pPr>
      <w:r>
        <w:rPr>
          <w:rFonts w:ascii="EB Garamond" w:hAnsi="EB Garamond" w:eastAsia="EB Garamond"/>
          <w:b w:val="0"/>
          <w:i w:val="0"/>
          <w:sz w:val="22"/>
        </w:rPr>
        <w:t>But if experience keeps contradicting language, the words become thinner.</w:t>
      </w:r>
      <w:r>
        <w:rPr>
          <w:rFonts w:ascii="EB Garamond" w:hAnsi="EB Garamond" w:eastAsia="EB Garamond"/>
        </w:rPr>
        <w:t xml:space="preserve"> </w:t>
      </w:r>
      <w:r>
        <w:rPr>
          <w:rFonts w:ascii="EB Garamond" w:hAnsi="EB Garamond" w:eastAsia="EB Garamond"/>
          <w:b w:val="0"/>
          <w:i w:val="0"/>
          <w:sz w:val="22"/>
        </w:rPr>
        <w:t>Eventually, even beautiful words can sound heavy.</w:t>
      </w:r>
      <w:r>
        <w:rPr>
          <w:rFonts w:ascii="EB Garamond" w:hAnsi="EB Garamond" w:eastAsia="EB Garamond"/>
        </w:rPr>
        <w:t xml:space="preserve"> </w:t>
      </w:r>
      <w:r>
        <w:rPr>
          <w:rFonts w:ascii="EB Garamond" w:hAnsi="EB Garamond" w:eastAsia="EB Garamond"/>
          <w:b w:val="0"/>
          <w:i w:val="0"/>
          <w:sz w:val="22"/>
        </w:rPr>
        <w:t>Not because the words are wrong.</w:t>
      </w:r>
      <w:r>
        <w:rPr>
          <w:rFonts w:ascii="EB Garamond" w:hAnsi="EB Garamond" w:eastAsia="EB Garamond"/>
        </w:rPr>
        <w:t xml:space="preserve"> </w:t>
      </w:r>
      <w:r>
        <w:rPr>
          <w:rFonts w:ascii="EB Garamond" w:hAnsi="EB Garamond" w:eastAsia="EB Garamond"/>
          <w:b w:val="0"/>
          <w:i w:val="0"/>
          <w:sz w:val="22"/>
        </w:rPr>
        <w:t>Because they have been asked to carry more than behavior supports.</w:t>
      </w:r>
      <w:r>
        <w:rPr>
          <w:rFonts w:ascii="EB Garamond" w:hAnsi="EB Garamond" w:eastAsia="EB Garamond"/>
        </w:rPr>
        <w:t xml:space="preserve"> </w:t>
      </w:r>
      <w:r>
        <w:rPr>
          <w:rFonts w:ascii="EB Garamond" w:hAnsi="EB Garamond" w:eastAsia="EB Garamond"/>
          <w:b w:val="0"/>
          <w:i w:val="0"/>
          <w:sz w:val="22"/>
        </w:rPr>
        <w:t>This is where many relationships become heartbreaking.</w:t>
      </w:r>
      <w:r>
        <w:rPr>
          <w:rFonts w:ascii="EB Garamond" w:hAnsi="EB Garamond" w:eastAsia="EB Garamond"/>
        </w:rPr>
        <w:t xml:space="preserve"> </w:t>
      </w:r>
      <w:r>
        <w:rPr>
          <w:rFonts w:ascii="EB Garamond" w:hAnsi="EB Garamond" w:eastAsia="EB Garamond"/>
          <w:b w:val="0"/>
          <w:i w:val="0"/>
          <w:sz w:val="22"/>
        </w:rPr>
        <w:t>The phrases are still there.</w:t>
      </w:r>
    </w:p>
    <w:p>
      <w:pPr>
        <w:spacing w:lineRule="auto" w:line="259" w:before="0" w:after="0"/>
        <w:ind w:left="0" w:right="0" w:firstLine="0"/>
        <w:jc w:val="left"/>
        <w:pStyle w:val="QGBodyText"/>
        <w:widowControl/>
      </w:pPr>
      <w:r>
        <w:rPr>
          <w:rFonts w:ascii="EB Garamond" w:hAnsi="EB Garamond" w:eastAsia="EB Garamond"/>
          <w:b w:val="0"/>
          <w:i w:val="0"/>
          <w:sz w:val="22"/>
        </w:rPr>
        <w:t>“I love you.”</w:t>
      </w:r>
    </w:p>
    <w:p>
      <w:pPr>
        <w:spacing w:lineRule="auto" w:line="259" w:before="0" w:after="0"/>
        <w:ind w:left="0" w:right="0" w:firstLine="0"/>
        <w:jc w:val="left"/>
        <w:pStyle w:val="QGBodyText"/>
        <w:widowControl/>
      </w:pPr>
      <w:r>
        <w:rPr>
          <w:rFonts w:ascii="EB Garamond" w:hAnsi="EB Garamond" w:eastAsia="EB Garamond"/>
          <w:b w:val="0"/>
          <w:i w:val="0"/>
          <w:sz w:val="22"/>
        </w:rPr>
        <w:t>“I am trying.”</w:t>
      </w:r>
    </w:p>
    <w:p>
      <w:pPr>
        <w:spacing w:lineRule="auto" w:line="259" w:before="0" w:after="0"/>
        <w:ind w:left="0" w:right="0" w:firstLine="0"/>
        <w:jc w:val="left"/>
        <w:pStyle w:val="QGBodyText"/>
        <w:widowControl/>
      </w:pPr>
      <w:r>
        <w:rPr>
          <w:rFonts w:ascii="EB Garamond" w:hAnsi="EB Garamond" w:eastAsia="EB Garamond"/>
          <w:b w:val="0"/>
          <w:i w:val="0"/>
          <w:sz w:val="22"/>
        </w:rPr>
        <w:t>“I did not mean to.”</w:t>
      </w:r>
    </w:p>
    <w:p>
      <w:pPr>
        <w:spacing w:lineRule="auto" w:line="259" w:before="0" w:after="0"/>
        <w:ind w:left="0" w:right="0" w:firstLine="0"/>
        <w:jc w:val="left"/>
        <w:pStyle w:val="QGBodyText"/>
        <w:widowControl/>
      </w:pPr>
      <w:r>
        <w:rPr>
          <w:rFonts w:ascii="EB Garamond" w:hAnsi="EB Garamond" w:eastAsia="EB Garamond"/>
          <w:b w:val="0"/>
          <w:i w:val="0"/>
          <w:sz w:val="22"/>
        </w:rPr>
        <w:t>“I will do better.”</w:t>
      </w:r>
    </w:p>
    <w:p>
      <w:pPr>
        <w:spacing w:lineRule="auto" w:line="259" w:before="0" w:after="0"/>
        <w:ind w:left="0" w:right="0" w:firstLine="0"/>
        <w:jc w:val="left"/>
        <w:pStyle w:val="QGBodyText"/>
        <w:widowControl/>
      </w:pPr>
      <w:r>
        <w:rPr>
          <w:rFonts w:ascii="EB Garamond" w:hAnsi="EB Garamond" w:eastAsia="EB Garamond"/>
          <w:b w:val="0"/>
          <w:i w:val="0"/>
          <w:sz w:val="22"/>
        </w:rPr>
        <w:t>“I want us to be okay.”</w:t>
      </w:r>
    </w:p>
    <w:p>
      <w:pPr>
        <w:spacing w:lineRule="auto" w:line="259" w:before="0" w:after="0"/>
        <w:ind w:left="0" w:right="0" w:firstLine="317"/>
        <w:jc w:val="left"/>
        <w:pStyle w:val="QGBodyText"/>
        <w:widowControl/>
      </w:pPr>
      <w:r>
        <w:rPr>
          <w:rFonts w:ascii="EB Garamond" w:hAnsi="EB Garamond" w:eastAsia="EB Garamond"/>
          <w:b w:val="0"/>
          <w:i w:val="0"/>
          <w:sz w:val="22"/>
        </w:rPr>
        <w:t>But the person hearing them has learned to wait.</w:t>
      </w:r>
      <w:r>
        <w:rPr>
          <w:rFonts w:ascii="EB Garamond" w:hAnsi="EB Garamond" w:eastAsia="EB Garamond"/>
        </w:rPr>
        <w:t xml:space="preserve"> </w:t>
      </w:r>
      <w:r>
        <w:rPr>
          <w:rFonts w:ascii="EB Garamond" w:hAnsi="EB Garamond" w:eastAsia="EB Garamond"/>
          <w:b w:val="0"/>
          <w:i w:val="0"/>
          <w:sz w:val="22"/>
        </w:rPr>
        <w:t>Not for the sentence.</w:t>
      </w:r>
      <w:r>
        <w:rPr>
          <w:rFonts w:ascii="EB Garamond" w:hAnsi="EB Garamond" w:eastAsia="EB Garamond"/>
        </w:rPr>
        <w:t xml:space="preserve"> </w:t>
      </w:r>
      <w:r>
        <w:rPr>
          <w:rFonts w:ascii="EB Garamond" w:hAnsi="EB Garamond" w:eastAsia="EB Garamond"/>
          <w:b w:val="0"/>
          <w:i w:val="0"/>
          <w:sz w:val="22"/>
        </w:rPr>
        <w:t>For the pattern.</w:t>
      </w:r>
      <w:r>
        <w:rPr>
          <w:rFonts w:ascii="EB Garamond" w:hAnsi="EB Garamond" w:eastAsia="EB Garamond"/>
        </w:rPr>
        <w:t xml:space="preserve"> </w:t>
      </w:r>
      <w:r>
        <w:rPr>
          <w:rFonts w:ascii="EB Garamond" w:hAnsi="EB Garamond" w:eastAsia="EB Garamond"/>
          <w:b w:val="0"/>
          <w:i w:val="0"/>
          <w:sz w:val="22"/>
        </w:rPr>
        <w:t>Trust is not built by being safe once.</w:t>
      </w:r>
      <w:r>
        <w:rPr>
          <w:rFonts w:ascii="EB Garamond" w:hAnsi="EB Garamond" w:eastAsia="EB Garamond"/>
        </w:rPr>
        <w:t xml:space="preserve"> </w:t>
      </w:r>
      <w:r>
        <w:rPr>
          <w:rFonts w:ascii="EB Garamond" w:hAnsi="EB Garamond" w:eastAsia="EB Garamond"/>
          <w:b w:val="0"/>
          <w:i w:val="0"/>
          <w:sz w:val="22"/>
        </w:rPr>
        <w:t>Trust is built when the other person no longer has to verify safety every time.</w:t>
      </w:r>
      <w:r>
        <w:rPr>
          <w:rFonts w:ascii="EB Garamond" w:hAnsi="EB Garamond" w:eastAsia="EB Garamond"/>
        </w:rPr>
        <w:t xml:space="preserve"> </w:t>
      </w:r>
      <w:r>
        <w:rPr>
          <w:rFonts w:ascii="EB Garamond" w:hAnsi="EB Garamond" w:eastAsia="EB Garamond"/>
          <w:b w:val="0"/>
          <w:i w:val="0"/>
          <w:sz w:val="22"/>
        </w:rPr>
        <w:t>That is among the deepest forms of influence.</w:t>
      </w:r>
      <w:r>
        <w:rPr>
          <w:rFonts w:ascii="EB Garamond" w:hAnsi="EB Garamond" w:eastAsia="EB Garamond"/>
        </w:rPr>
        <w:t xml:space="preserve"> </w:t>
      </w:r>
      <w:r>
        <w:rPr>
          <w:rFonts w:ascii="EB Garamond" w:hAnsi="EB Garamond" w:eastAsia="EB Garamond"/>
          <w:b w:val="0"/>
          <w:i w:val="0"/>
          <w:sz w:val="22"/>
        </w:rPr>
        <w:t>When people do not have to scan you before they speak.</w:t>
      </w:r>
      <w:r>
        <w:rPr>
          <w:rFonts w:ascii="EB Garamond" w:hAnsi="EB Garamond" w:eastAsia="EB Garamond"/>
        </w:rPr>
        <w:t xml:space="preserve"> </w:t>
      </w:r>
      <w:r>
        <w:rPr>
          <w:rFonts w:ascii="EB Garamond" w:hAnsi="EB Garamond" w:eastAsia="EB Garamond"/>
          <w:b w:val="0"/>
          <w:i w:val="0"/>
          <w:sz w:val="22"/>
        </w:rPr>
        <w:t>When they do not have to measure your mood before they risk honesty.</w:t>
      </w:r>
      <w:r>
        <w:rPr>
          <w:rFonts w:ascii="EB Garamond" w:hAnsi="EB Garamond" w:eastAsia="EB Garamond"/>
        </w:rPr>
        <w:t xml:space="preserve"> </w:t>
      </w:r>
      <w:r>
        <w:rPr>
          <w:rFonts w:ascii="EB Garamond" w:hAnsi="EB Garamond" w:eastAsia="EB Garamond"/>
          <w:b w:val="0"/>
          <w:i w:val="0"/>
          <w:sz w:val="22"/>
        </w:rPr>
        <w:t>When they do not have to wonder whether your warmth will disappear after disappointment.</w:t>
      </w:r>
    </w:p>
    <w:p>
      <w:pPr>
        <w:spacing w:lineRule="auto" w:line="259" w:before="0" w:after="0"/>
        <w:ind w:left="0" w:right="0" w:firstLine="317"/>
        <w:jc w:val="left"/>
        <w:pStyle w:val="QGBodyText"/>
        <w:widowControl/>
      </w:pPr>
      <w:r>
        <w:rPr>
          <w:rFonts w:ascii="EB Garamond" w:hAnsi="EB Garamond" w:eastAsia="EB Garamond"/>
          <w:b w:val="0"/>
          <w:i w:val="0"/>
          <w:sz w:val="22"/>
        </w:rPr>
        <w:t>When they do not have to prepare for the old reaction before entering the new conversation.</w:t>
      </w:r>
      <w:r>
        <w:rPr>
          <w:rFonts w:ascii="EB Garamond" w:hAnsi="EB Garamond" w:eastAsia="EB Garamond"/>
        </w:rPr>
        <w:t xml:space="preserve"> </w:t>
      </w:r>
      <w:r>
        <w:rPr>
          <w:rFonts w:ascii="EB Garamond" w:hAnsi="EB Garamond" w:eastAsia="EB Garamond"/>
          <w:b w:val="0"/>
          <w:i w:val="0"/>
          <w:sz w:val="22"/>
        </w:rPr>
        <w:t>Trust gives people back the energy they used to spend protecting themselves from you.</w:t>
      </w:r>
      <w:r>
        <w:rPr>
          <w:rFonts w:ascii="EB Garamond" w:hAnsi="EB Garamond" w:eastAsia="EB Garamond"/>
        </w:rPr>
        <w:t xml:space="preserve"> </w:t>
      </w:r>
      <w:r>
        <w:rPr>
          <w:rFonts w:ascii="EB Garamond" w:hAnsi="EB Garamond" w:eastAsia="EB Garamond"/>
          <w:b w:val="0"/>
          <w:i w:val="0"/>
          <w:sz w:val="22"/>
        </w:rPr>
        <w:t>That energy returns as openness.</w:t>
      </w:r>
      <w:r>
        <w:rPr>
          <w:rFonts w:ascii="EB Garamond" w:hAnsi="EB Garamond" w:eastAsia="EB Garamond"/>
        </w:rPr>
        <w:t xml:space="preserve"> </w:t>
      </w:r>
      <w:r>
        <w:rPr>
          <w:rFonts w:ascii="EB Garamond" w:hAnsi="EB Garamond" w:eastAsia="EB Garamond"/>
          <w:b w:val="0"/>
          <w:i w:val="0"/>
          <w:sz w:val="22"/>
        </w:rPr>
        <w:t>Creativity.</w:t>
      </w:r>
      <w:r>
        <w:rPr>
          <w:rFonts w:ascii="EB Garamond" w:hAnsi="EB Garamond" w:eastAsia="EB Garamond"/>
        </w:rPr>
        <w:t xml:space="preserve"> </w:t>
      </w:r>
      <w:r>
        <w:rPr>
          <w:rFonts w:ascii="EB Garamond" w:hAnsi="EB Garamond" w:eastAsia="EB Garamond"/>
          <w:b w:val="0"/>
          <w:i w:val="0"/>
          <w:sz w:val="22"/>
        </w:rPr>
        <w:t>Rest.</w:t>
      </w:r>
      <w:r>
        <w:rPr>
          <w:rFonts w:ascii="EB Garamond" w:hAnsi="EB Garamond" w:eastAsia="EB Garamond"/>
        </w:rPr>
        <w:t xml:space="preserve"> </w:t>
      </w:r>
      <w:r>
        <w:rPr>
          <w:rFonts w:ascii="EB Garamond" w:hAnsi="EB Garamond" w:eastAsia="EB Garamond"/>
          <w:b w:val="0"/>
          <w:i w:val="0"/>
          <w:sz w:val="22"/>
        </w:rPr>
        <w:t>Affection.</w:t>
      </w:r>
      <w:r>
        <w:rPr>
          <w:rFonts w:ascii="EB Garamond" w:hAnsi="EB Garamond" w:eastAsia="EB Garamond"/>
        </w:rPr>
        <w:t xml:space="preserve"> </w:t>
      </w:r>
      <w:r>
        <w:rPr>
          <w:rFonts w:ascii="EB Garamond" w:hAnsi="EB Garamond" w:eastAsia="EB Garamond"/>
          <w:b w:val="0"/>
          <w:i w:val="0"/>
          <w:sz w:val="22"/>
        </w:rPr>
        <w:t>Truth.</w:t>
      </w:r>
      <w:r>
        <w:rPr>
          <w:rFonts w:ascii="EB Garamond" w:hAnsi="EB Garamond" w:eastAsia="EB Garamond"/>
        </w:rPr>
        <w:t xml:space="preserve"> </w:t>
      </w:r>
      <w:r>
        <w:rPr>
          <w:rFonts w:ascii="EB Garamond" w:hAnsi="EB Garamond" w:eastAsia="EB Garamond"/>
          <w:b w:val="0"/>
          <w:i w:val="0"/>
          <w:sz w:val="22"/>
        </w:rPr>
        <w:t>Laughter.</w:t>
      </w:r>
      <w:r>
        <w:rPr>
          <w:rFonts w:ascii="EB Garamond" w:hAnsi="EB Garamond" w:eastAsia="EB Garamond"/>
        </w:rPr>
        <w:t xml:space="preserve"> </w:t>
      </w:r>
      <w:r>
        <w:rPr>
          <w:rFonts w:ascii="EB Garamond" w:hAnsi="EB Garamond" w:eastAsia="EB Garamond"/>
          <w:b w:val="0"/>
          <w:i w:val="0"/>
          <w:sz w:val="22"/>
        </w:rPr>
        <w:t>Ease.</w:t>
      </w:r>
      <w:r>
        <w:rPr>
          <w:rFonts w:ascii="EB Garamond" w:hAnsi="EB Garamond" w:eastAsia="EB Garamond"/>
        </w:rPr>
        <w:t xml:space="preserve"> </w:t>
      </w:r>
      <w:r>
        <w:rPr>
          <w:rFonts w:ascii="EB Garamond" w:hAnsi="EB Garamond" w:eastAsia="EB Garamond"/>
          <w:b w:val="0"/>
          <w:i w:val="0"/>
          <w:sz w:val="22"/>
        </w:rPr>
        <w:t>This helps explain why trust feels like relief.</w:t>
      </w:r>
      <w:r>
        <w:rPr>
          <w:rFonts w:ascii="EB Garamond" w:hAnsi="EB Garamond" w:eastAsia="EB Garamond"/>
        </w:rPr>
        <w:t xml:space="preserve"> </w:t>
      </w:r>
      <w:r>
        <w:rPr>
          <w:rFonts w:ascii="EB Garamond" w:hAnsi="EB Garamond" w:eastAsia="EB Garamond"/>
          <w:b w:val="0"/>
          <w:i w:val="0"/>
          <w:sz w:val="22"/>
        </w:rPr>
        <w:t>Not excitement.</w:t>
      </w:r>
      <w:r>
        <w:rPr>
          <w:rFonts w:ascii="EB Garamond" w:hAnsi="EB Garamond" w:eastAsia="EB Garamond"/>
        </w:rPr>
        <w:t xml:space="preserve"> </w:t>
      </w:r>
      <w:r>
        <w:rPr>
          <w:rFonts w:ascii="EB Garamond" w:hAnsi="EB Garamond" w:eastAsia="EB Garamond"/>
          <w:b w:val="0"/>
          <w:i w:val="0"/>
          <w:sz w:val="22"/>
        </w:rPr>
        <w:t>Relief.</w:t>
      </w:r>
      <w:r>
        <w:rPr>
          <w:rFonts w:ascii="EB Garamond" w:hAnsi="EB Garamond" w:eastAsia="EB Garamond"/>
        </w:rPr>
        <w:t xml:space="preserve"> </w:t>
      </w:r>
      <w:r>
        <w:rPr>
          <w:rFonts w:ascii="EB Garamond" w:hAnsi="EB Garamond" w:eastAsia="EB Garamond"/>
          <w:b w:val="0"/>
          <w:i w:val="0"/>
          <w:sz w:val="22"/>
        </w:rPr>
        <w:t>The body stops checking the exits.</w:t>
      </w:r>
      <w:r>
        <w:rPr>
          <w:rFonts w:ascii="EB Garamond" w:hAnsi="EB Garamond" w:eastAsia="EB Garamond"/>
        </w:rPr>
        <w:t xml:space="preserve"> </w:t>
      </w:r>
      <w:r>
        <w:rPr>
          <w:rFonts w:ascii="EB Garamond" w:hAnsi="EB Garamond" w:eastAsia="EB Garamond"/>
          <w:b w:val="0"/>
          <w:i w:val="0"/>
          <w:sz w:val="22"/>
        </w:rPr>
        <w:t>The mind stops rehearsing defenses.</w:t>
      </w:r>
      <w:r>
        <w:rPr>
          <w:rFonts w:ascii="EB Garamond" w:hAnsi="EB Garamond" w:eastAsia="EB Garamond"/>
        </w:rPr>
        <w:t xml:space="preserve"> </w:t>
      </w:r>
      <w:r>
        <w:rPr>
          <w:rFonts w:ascii="EB Garamond" w:hAnsi="EB Garamond" w:eastAsia="EB Garamond"/>
          <w:b w:val="0"/>
          <w:i w:val="0"/>
          <w:sz w:val="22"/>
        </w:rPr>
        <w:t>The heart stops sending edited versions of itself into the room.</w:t>
      </w:r>
      <w:r>
        <w:rPr>
          <w:rFonts w:ascii="EB Garamond" w:hAnsi="EB Garamond" w:eastAsia="EB Garamond"/>
        </w:rPr>
        <w:t xml:space="preserve"> </w:t>
      </w:r>
      <w:r>
        <w:rPr>
          <w:rFonts w:ascii="EB Garamond" w:hAnsi="EB Garamond" w:eastAsia="EB Garamond"/>
          <w:b w:val="0"/>
          <w:i w:val="0"/>
          <w:sz w:val="22"/>
        </w:rPr>
        <w:t>A trusted person becomes someone reality can approach.</w:t>
      </w:r>
    </w:p>
    <w:p>
      <w:pPr>
        <w:spacing w:lineRule="auto" w:line="259" w:before="0" w:after="0"/>
        <w:ind w:left="0" w:right="0" w:firstLine="317"/>
        <w:jc w:val="left"/>
        <w:pStyle w:val="QGBodyText"/>
        <w:widowControl/>
      </w:pPr>
      <w:r>
        <w:rPr>
          <w:rFonts w:ascii="EB Garamond" w:hAnsi="EB Garamond" w:eastAsia="EB Garamond"/>
          <w:b w:val="0"/>
          <w:i w:val="0"/>
          <w:sz w:val="22"/>
        </w:rPr>
        <w:t>That is rare.</w:t>
      </w:r>
      <w:r>
        <w:rPr>
          <w:rFonts w:ascii="EB Garamond" w:hAnsi="EB Garamond" w:eastAsia="EB Garamond"/>
        </w:rPr>
        <w:t xml:space="preserve"> </w:t>
      </w:r>
      <w:r>
        <w:rPr>
          <w:rFonts w:ascii="EB Garamond" w:hAnsi="EB Garamond" w:eastAsia="EB Garamond"/>
          <w:b w:val="0"/>
          <w:i w:val="0"/>
          <w:sz w:val="22"/>
        </w:rPr>
        <w:t>And because it is rare, it carries weight.</w:t>
      </w:r>
      <w:r>
        <w:rPr>
          <w:rFonts w:ascii="EB Garamond" w:hAnsi="EB Garamond" w:eastAsia="EB Garamond"/>
        </w:rPr>
        <w:t xml:space="preserve"> </w:t>
      </w:r>
      <w:r>
        <w:rPr>
          <w:rFonts w:ascii="EB Garamond" w:hAnsi="EB Garamond" w:eastAsia="EB Garamond"/>
          <w:b w:val="0"/>
          <w:i w:val="0"/>
          <w:sz w:val="22"/>
        </w:rPr>
        <w:t>People listen differently to someone they trust.</w:t>
      </w:r>
      <w:r>
        <w:rPr>
          <w:rFonts w:ascii="EB Garamond" w:hAnsi="EB Garamond" w:eastAsia="EB Garamond"/>
        </w:rPr>
        <w:t xml:space="preserve"> </w:t>
      </w:r>
      <w:r>
        <w:rPr>
          <w:rFonts w:ascii="EB Garamond" w:hAnsi="EB Garamond" w:eastAsia="EB Garamond"/>
          <w:b w:val="0"/>
          <w:i w:val="0"/>
          <w:sz w:val="22"/>
        </w:rPr>
        <w:t>The same sentence lands with more strength because the person saying it has become credible through experience.</w:t>
      </w:r>
      <w:r>
        <w:rPr>
          <w:rFonts w:ascii="EB Garamond" w:hAnsi="EB Garamond" w:eastAsia="EB Garamond"/>
        </w:rPr>
        <w:t xml:space="preserve"> </w:t>
      </w:r>
      <w:r>
        <w:rPr>
          <w:rFonts w:ascii="EB Garamond" w:hAnsi="EB Garamond" w:eastAsia="EB Garamond"/>
          <w:b w:val="0"/>
          <w:i w:val="0"/>
          <w:sz w:val="22"/>
        </w:rPr>
        <w:t>A correction from someone trusted can feel like guidance.</w:t>
      </w:r>
      <w:r>
        <w:rPr>
          <w:rFonts w:ascii="EB Garamond" w:hAnsi="EB Garamond" w:eastAsia="EB Garamond"/>
        </w:rPr>
        <w:t xml:space="preserve"> </w:t>
      </w:r>
      <w:r>
        <w:rPr>
          <w:rFonts w:ascii="EB Garamond" w:hAnsi="EB Garamond" w:eastAsia="EB Garamond"/>
          <w:b w:val="0"/>
          <w:i w:val="0"/>
          <w:sz w:val="22"/>
        </w:rPr>
        <w:t>The same correction from someone unsafe can feel like attack.</w:t>
      </w:r>
      <w:r>
        <w:rPr>
          <w:rFonts w:ascii="EB Garamond" w:hAnsi="EB Garamond" w:eastAsia="EB Garamond"/>
        </w:rPr>
        <w:t xml:space="preserve"> </w:t>
      </w:r>
      <w:r>
        <w:rPr>
          <w:rFonts w:ascii="EB Garamond" w:hAnsi="EB Garamond" w:eastAsia="EB Garamond"/>
          <w:b w:val="0"/>
          <w:i w:val="0"/>
          <w:sz w:val="22"/>
        </w:rPr>
        <w:t>A hard truth from someone trusted can feel painful but usable.</w:t>
      </w:r>
      <w:r>
        <w:rPr>
          <w:rFonts w:ascii="EB Garamond" w:hAnsi="EB Garamond" w:eastAsia="EB Garamond"/>
        </w:rPr>
        <w:t xml:space="preserve"> </w:t>
      </w:r>
      <w:r>
        <w:rPr>
          <w:rFonts w:ascii="EB Garamond" w:hAnsi="EB Garamond" w:eastAsia="EB Garamond"/>
          <w:b w:val="0"/>
          <w:i w:val="0"/>
          <w:sz w:val="22"/>
        </w:rPr>
        <w:t>The same truth from someone careless can feel like injury.</w:t>
      </w:r>
      <w:r>
        <w:rPr>
          <w:rFonts w:ascii="EB Garamond" w:hAnsi="EB Garamond" w:eastAsia="EB Garamond"/>
        </w:rPr>
        <w:t xml:space="preserve"> </w:t>
      </w:r>
      <w:r>
        <w:rPr>
          <w:rFonts w:ascii="EB Garamond" w:hAnsi="EB Garamond" w:eastAsia="EB Garamond"/>
          <w:b w:val="0"/>
          <w:i w:val="0"/>
          <w:sz w:val="22"/>
        </w:rPr>
        <w:t>A boundary from someone trusted can feel clear.</w:t>
      </w:r>
    </w:p>
    <w:p>
      <w:pPr>
        <w:spacing w:lineRule="auto" w:line="259" w:before="0" w:after="0"/>
        <w:ind w:left="0" w:right="0" w:firstLine="317"/>
        <w:jc w:val="left"/>
        <w:pStyle w:val="QGBodyText"/>
        <w:widowControl/>
      </w:pPr>
      <w:r>
        <w:rPr>
          <w:rFonts w:ascii="EB Garamond" w:hAnsi="EB Garamond" w:eastAsia="EB Garamond"/>
          <w:b w:val="0"/>
          <w:i w:val="0"/>
          <w:sz w:val="22"/>
        </w:rPr>
        <w:t>The same boundary from someone punitive can feel like rejection.</w:t>
      </w:r>
      <w:r>
        <w:rPr>
          <w:rFonts w:ascii="EB Garamond" w:hAnsi="EB Garamond" w:eastAsia="EB Garamond"/>
        </w:rPr>
        <w:t xml:space="preserve"> </w:t>
      </w:r>
      <w:r>
        <w:rPr>
          <w:rFonts w:ascii="EB Garamond" w:hAnsi="EB Garamond" w:eastAsia="EB Garamond"/>
          <w:b w:val="0"/>
          <w:i w:val="0"/>
          <w:sz w:val="22"/>
        </w:rPr>
        <w:t>Trust changes the meaning of words.</w:t>
      </w:r>
      <w:r>
        <w:rPr>
          <w:rFonts w:ascii="EB Garamond" w:hAnsi="EB Garamond" w:eastAsia="EB Garamond"/>
        </w:rPr>
        <w:t xml:space="preserve"> </w:t>
      </w:r>
      <w:r>
        <w:rPr>
          <w:rFonts w:ascii="EB Garamond" w:hAnsi="EB Garamond" w:eastAsia="EB Garamond"/>
          <w:b w:val="0"/>
          <w:i w:val="0"/>
          <w:sz w:val="22"/>
        </w:rPr>
        <w:t>It gives language a place to land.</w:t>
      </w:r>
      <w:r>
        <w:rPr>
          <w:rFonts w:ascii="EB Garamond" w:hAnsi="EB Garamond" w:eastAsia="EB Garamond"/>
        </w:rPr>
        <w:t xml:space="preserve"> </w:t>
      </w:r>
      <w:r>
        <w:rPr>
          <w:rFonts w:ascii="EB Garamond" w:hAnsi="EB Garamond" w:eastAsia="EB Garamond"/>
          <w:b w:val="0"/>
          <w:i w:val="0"/>
          <w:sz w:val="22"/>
        </w:rPr>
        <w:t>The pattern explains why trust is the influence that cannot be forced.</w:t>
      </w:r>
      <w:r>
        <w:rPr>
          <w:rFonts w:ascii="EB Garamond" w:hAnsi="EB Garamond" w:eastAsia="EB Garamond"/>
        </w:rPr>
        <w:t xml:space="preserve"> </w:t>
      </w:r>
      <w:r>
        <w:rPr>
          <w:rFonts w:ascii="EB Garamond" w:hAnsi="EB Garamond" w:eastAsia="EB Garamond"/>
          <w:b w:val="0"/>
          <w:i w:val="0"/>
          <w:sz w:val="22"/>
        </w:rPr>
        <w:t>Without trust, even good words struggle.</w:t>
      </w:r>
      <w:r>
        <w:rPr>
          <w:rFonts w:ascii="EB Garamond" w:hAnsi="EB Garamond" w:eastAsia="EB Garamond"/>
        </w:rPr>
        <w:t xml:space="preserve"> </w:t>
      </w:r>
      <w:r>
        <w:rPr>
          <w:rFonts w:ascii="EB Garamond" w:hAnsi="EB Garamond" w:eastAsia="EB Garamond"/>
          <w:b w:val="0"/>
          <w:i w:val="0"/>
          <w:sz w:val="22"/>
        </w:rPr>
        <w:t>With trust, simple words can carry tremendous power.</w:t>
      </w:r>
      <w:r>
        <w:rPr>
          <w:rFonts w:ascii="EB Garamond" w:hAnsi="EB Garamond" w:eastAsia="EB Garamond"/>
        </w:rPr>
        <w:t xml:space="preserve"> </w:t>
      </w:r>
      <w:r>
        <w:rPr>
          <w:rFonts w:ascii="EB Garamond" w:hAnsi="EB Garamond" w:eastAsia="EB Garamond"/>
          <w:b w:val="0"/>
          <w:i w:val="0"/>
          <w:sz w:val="22"/>
        </w:rPr>
        <w:t>A coach once told two athletes the same thing after a poor performance.</w:t>
      </w:r>
    </w:p>
    <w:p>
      <w:pPr>
        <w:spacing w:lineRule="auto" w:line="259" w:before="0" w:after="0"/>
        <w:ind w:left="0" w:right="0" w:firstLine="0"/>
        <w:jc w:val="left"/>
        <w:pStyle w:val="QGBodyText"/>
        <w:widowControl/>
      </w:pPr>
      <w:r>
        <w:rPr>
          <w:rFonts w:ascii="EB Garamond" w:hAnsi="EB Garamond" w:eastAsia="EB Garamond"/>
          <w:b w:val="0"/>
          <w:i w:val="0"/>
          <w:sz w:val="22"/>
        </w:rPr>
        <w:t>“You are better than that.”</w:t>
      </w:r>
    </w:p>
    <w:p>
      <w:pPr>
        <w:spacing w:lineRule="auto" w:line="259" w:before="0" w:after="0"/>
        <w:ind w:left="0" w:right="0" w:firstLine="317"/>
        <w:jc w:val="left"/>
        <w:pStyle w:val="QGBodyText"/>
        <w:widowControl/>
      </w:pPr>
      <w:r>
        <w:rPr>
          <w:rFonts w:ascii="EB Garamond" w:hAnsi="EB Garamond" w:eastAsia="EB Garamond"/>
          <w:b w:val="0"/>
          <w:i w:val="0"/>
          <w:sz w:val="22"/>
        </w:rPr>
        <w:t>One athlete heard belief.</w:t>
      </w:r>
      <w:r>
        <w:rPr>
          <w:rFonts w:ascii="EB Garamond" w:hAnsi="EB Garamond" w:eastAsia="EB Garamond"/>
        </w:rPr>
        <w:t xml:space="preserve"> </w:t>
      </w:r>
      <w:r>
        <w:rPr>
          <w:rFonts w:ascii="EB Garamond" w:hAnsi="EB Garamond" w:eastAsia="EB Garamond"/>
          <w:b w:val="0"/>
          <w:i w:val="0"/>
          <w:sz w:val="22"/>
        </w:rPr>
        <w:t>The other heard shame.</w:t>
      </w:r>
      <w:r>
        <w:rPr>
          <w:rFonts w:ascii="EB Garamond" w:hAnsi="EB Garamond" w:eastAsia="EB Garamond"/>
        </w:rPr>
        <w:t xml:space="preserve"> </w:t>
      </w:r>
      <w:r>
        <w:rPr>
          <w:rFonts w:ascii="EB Garamond" w:hAnsi="EB Garamond" w:eastAsia="EB Garamond"/>
          <w:b w:val="0"/>
          <w:i w:val="0"/>
          <w:sz w:val="22"/>
        </w:rPr>
        <w:t>The words were identical.</w:t>
      </w:r>
      <w:r>
        <w:rPr>
          <w:rFonts w:ascii="EB Garamond" w:hAnsi="EB Garamond" w:eastAsia="EB Garamond"/>
        </w:rPr>
        <w:t xml:space="preserve"> </w:t>
      </w:r>
      <w:r>
        <w:rPr>
          <w:rFonts w:ascii="EB Garamond" w:hAnsi="EB Garamond" w:eastAsia="EB Garamond"/>
          <w:b w:val="0"/>
          <w:i w:val="0"/>
          <w:sz w:val="22"/>
        </w:rPr>
        <w:t>The relationship was not.</w:t>
      </w:r>
      <w:r>
        <w:rPr>
          <w:rFonts w:ascii="EB Garamond" w:hAnsi="EB Garamond" w:eastAsia="EB Garamond"/>
        </w:rPr>
        <w:t xml:space="preserve"> </w:t>
      </w:r>
      <w:r>
        <w:rPr>
          <w:rFonts w:ascii="EB Garamond" w:hAnsi="EB Garamond" w:eastAsia="EB Garamond"/>
          <w:b w:val="0"/>
          <w:i w:val="0"/>
          <w:sz w:val="22"/>
        </w:rPr>
        <w:t>The first athlete trusted the coach.</w:t>
      </w:r>
      <w:r>
        <w:rPr>
          <w:rFonts w:ascii="EB Garamond" w:hAnsi="EB Garamond" w:eastAsia="EB Garamond"/>
        </w:rPr>
        <w:t xml:space="preserve"> </w:t>
      </w:r>
      <w:r>
        <w:rPr>
          <w:rFonts w:ascii="EB Garamond" w:hAnsi="EB Garamond" w:eastAsia="EB Garamond"/>
          <w:b w:val="0"/>
          <w:i w:val="0"/>
          <w:sz w:val="22"/>
        </w:rPr>
        <w:t>He knew the coach saw him fully.</w:t>
      </w:r>
      <w:r>
        <w:rPr>
          <w:rFonts w:ascii="EB Garamond" w:hAnsi="EB Garamond" w:eastAsia="EB Garamond"/>
        </w:rPr>
        <w:t xml:space="preserve"> </w:t>
      </w:r>
      <w:r>
        <w:rPr>
          <w:rFonts w:ascii="EB Garamond" w:hAnsi="EB Garamond" w:eastAsia="EB Garamond"/>
          <w:b w:val="0"/>
          <w:i w:val="0"/>
          <w:sz w:val="22"/>
        </w:rPr>
        <w:t>He knew correction came with investment, not contempt.</w:t>
      </w:r>
      <w:r>
        <w:rPr>
          <w:rFonts w:ascii="EB Garamond" w:hAnsi="EB Garamond" w:eastAsia="EB Garamond"/>
        </w:rPr>
        <w:t xml:space="preserve"> </w:t>
      </w:r>
      <w:r>
        <w:rPr>
          <w:rFonts w:ascii="EB Garamond" w:hAnsi="EB Garamond" w:eastAsia="EB Garamond"/>
          <w:b w:val="0"/>
          <w:i w:val="0"/>
          <w:sz w:val="22"/>
        </w:rPr>
        <w:t>He knew failure did not change his worth.</w:t>
      </w:r>
      <w:r>
        <w:rPr>
          <w:rFonts w:ascii="EB Garamond" w:hAnsi="EB Garamond" w:eastAsia="EB Garamond"/>
        </w:rPr>
        <w:t xml:space="preserve"> </w:t>
      </w:r>
      <w:r>
        <w:rPr>
          <w:rFonts w:ascii="EB Garamond" w:hAnsi="EB Garamond" w:eastAsia="EB Garamond"/>
          <w:b w:val="0"/>
          <w:i w:val="0"/>
          <w:sz w:val="22"/>
        </w:rPr>
        <w:t>So the words reached him as a challenge.</w:t>
      </w:r>
      <w:r>
        <w:rPr>
          <w:rFonts w:ascii="EB Garamond" w:hAnsi="EB Garamond" w:eastAsia="EB Garamond"/>
        </w:rPr>
        <w:t xml:space="preserve"> </w:t>
      </w:r>
      <w:r>
        <w:rPr>
          <w:rFonts w:ascii="EB Garamond" w:hAnsi="EB Garamond" w:eastAsia="EB Garamond"/>
          <w:b w:val="0"/>
          <w:i w:val="0"/>
          <w:sz w:val="22"/>
        </w:rPr>
        <w:t>The second athlete had learned from another adult in his life that correction meant disappointment and disappointment meant distance.</w:t>
      </w:r>
      <w:r>
        <w:rPr>
          <w:rFonts w:ascii="EB Garamond" w:hAnsi="EB Garamond" w:eastAsia="EB Garamond"/>
        </w:rPr>
        <w:t xml:space="preserve"> </w:t>
      </w:r>
      <w:r>
        <w:rPr>
          <w:rFonts w:ascii="EB Garamond" w:hAnsi="EB Garamond" w:eastAsia="EB Garamond"/>
          <w:b w:val="0"/>
          <w:i w:val="0"/>
          <w:sz w:val="22"/>
        </w:rPr>
        <w:t>He heard the same sentence through a different history.</w:t>
      </w:r>
      <w:r>
        <w:rPr>
          <w:rFonts w:ascii="EB Garamond" w:hAnsi="EB Garamond" w:eastAsia="EB Garamond"/>
        </w:rPr>
        <w:t xml:space="preserve"> </w:t>
      </w:r>
      <w:r>
        <w:rPr>
          <w:rFonts w:ascii="EB Garamond" w:hAnsi="EB Garamond" w:eastAsia="EB Garamond"/>
          <w:b w:val="0"/>
          <w:i w:val="0"/>
          <w:sz w:val="22"/>
        </w:rPr>
        <w:t>It is why trust is never only about the present moment.</w:t>
      </w:r>
    </w:p>
    <w:p>
      <w:pPr>
        <w:spacing w:lineRule="auto" w:line="259" w:before="0" w:after="0"/>
        <w:ind w:left="0" w:right="0" w:firstLine="317"/>
        <w:jc w:val="left"/>
        <w:pStyle w:val="QGBodyText"/>
        <w:widowControl/>
      </w:pPr>
      <w:r>
        <w:rPr>
          <w:rFonts w:ascii="EB Garamond" w:hAnsi="EB Garamond" w:eastAsia="EB Garamond"/>
          <w:b w:val="0"/>
          <w:i w:val="0"/>
          <w:sz w:val="22"/>
        </w:rPr>
        <w:t>Trust carries memory.</w:t>
      </w:r>
      <w:r>
        <w:rPr>
          <w:rFonts w:ascii="EB Garamond" w:hAnsi="EB Garamond" w:eastAsia="EB Garamond"/>
        </w:rPr>
        <w:t xml:space="preserve"> </w:t>
      </w:r>
      <w:r>
        <w:rPr>
          <w:rFonts w:ascii="EB Garamond" w:hAnsi="EB Garamond" w:eastAsia="EB Garamond"/>
          <w:b w:val="0"/>
          <w:i w:val="0"/>
          <w:sz w:val="22"/>
        </w:rPr>
        <w:t>Every person hears you through what they have repeatedly experienced with you.</w:t>
      </w:r>
      <w:r>
        <w:rPr>
          <w:rFonts w:ascii="EB Garamond" w:hAnsi="EB Garamond" w:eastAsia="EB Garamond"/>
        </w:rPr>
        <w:t xml:space="preserve"> </w:t>
      </w:r>
      <w:r>
        <w:rPr>
          <w:rFonts w:ascii="EB Garamond" w:hAnsi="EB Garamond" w:eastAsia="EB Garamond"/>
          <w:b w:val="0"/>
          <w:i w:val="0"/>
          <w:sz w:val="22"/>
        </w:rPr>
        <w:t>Your past tone enters the current sentence.</w:t>
      </w:r>
      <w:r>
        <w:rPr>
          <w:rFonts w:ascii="EB Garamond" w:hAnsi="EB Garamond" w:eastAsia="EB Garamond"/>
        </w:rPr>
        <w:t xml:space="preserve"> </w:t>
      </w:r>
      <w:r>
        <w:rPr>
          <w:rFonts w:ascii="EB Garamond" w:hAnsi="EB Garamond" w:eastAsia="EB Garamond"/>
          <w:b w:val="0"/>
          <w:i w:val="0"/>
          <w:sz w:val="22"/>
        </w:rPr>
        <w:t>Your old reactions enter the new apology.</w:t>
      </w:r>
      <w:r>
        <w:rPr>
          <w:rFonts w:ascii="EB Garamond" w:hAnsi="EB Garamond" w:eastAsia="EB Garamond"/>
        </w:rPr>
        <w:t xml:space="preserve"> </w:t>
      </w:r>
      <w:r>
        <w:rPr>
          <w:rFonts w:ascii="EB Garamond" w:hAnsi="EB Garamond" w:eastAsia="EB Garamond"/>
          <w:b w:val="0"/>
          <w:i w:val="0"/>
          <w:sz w:val="22"/>
        </w:rPr>
        <w:t>Your history of repair, or lack of it, enters the next hard conversation.</w:t>
      </w:r>
      <w:r>
        <w:rPr>
          <w:rFonts w:ascii="EB Garamond" w:hAnsi="EB Garamond" w:eastAsia="EB Garamond"/>
        </w:rPr>
        <w:t xml:space="preserve"> </w:t>
      </w:r>
      <w:r>
        <w:rPr>
          <w:rFonts w:ascii="EB Garamond" w:hAnsi="EB Garamond" w:eastAsia="EB Garamond"/>
          <w:b w:val="0"/>
          <w:i w:val="0"/>
          <w:sz w:val="22"/>
        </w:rPr>
        <w:t>You may feel you are starting fresh.</w:t>
      </w:r>
      <w:r>
        <w:rPr>
          <w:rFonts w:ascii="EB Garamond" w:hAnsi="EB Garamond" w:eastAsia="EB Garamond"/>
        </w:rPr>
        <w:t xml:space="preserve"> </w:t>
      </w:r>
      <w:r>
        <w:rPr>
          <w:rFonts w:ascii="EB Garamond" w:hAnsi="EB Garamond" w:eastAsia="EB Garamond"/>
          <w:b w:val="0"/>
          <w:i w:val="0"/>
          <w:sz w:val="22"/>
        </w:rPr>
        <w:t>The other person may still be standing inside the accumulated meaning of many moments.</w:t>
      </w:r>
      <w:r>
        <w:rPr>
          <w:rFonts w:ascii="EB Garamond" w:hAnsi="EB Garamond" w:eastAsia="EB Garamond"/>
        </w:rPr>
        <w:t xml:space="preserve"> </w:t>
      </w:r>
      <w:r>
        <w:rPr>
          <w:rFonts w:ascii="EB Garamond" w:hAnsi="EB Garamond" w:eastAsia="EB Garamond"/>
          <w:b w:val="0"/>
          <w:i w:val="0"/>
          <w:sz w:val="22"/>
        </w:rPr>
        <w:t>This is important because people often become frustrated when their present intention is not immediately received.</w:t>
      </w:r>
    </w:p>
    <w:p>
      <w:pPr>
        <w:spacing w:lineRule="auto" w:line="259" w:before="0" w:after="0"/>
        <w:ind w:left="0" w:right="0" w:firstLine="0"/>
        <w:jc w:val="left"/>
        <w:pStyle w:val="QGBodyText"/>
        <w:widowControl/>
      </w:pPr>
      <w:r>
        <w:rPr>
          <w:rFonts w:ascii="EB Garamond" w:hAnsi="EB Garamond" w:eastAsia="EB Garamond"/>
          <w:b w:val="0"/>
          <w:i w:val="0"/>
          <w:sz w:val="22"/>
        </w:rPr>
        <w:t>“I am being calm now.”</w:t>
      </w:r>
    </w:p>
    <w:p>
      <w:pPr>
        <w:spacing w:lineRule="auto" w:line="259" w:before="0" w:after="0"/>
        <w:ind w:left="0" w:right="0" w:firstLine="0"/>
        <w:jc w:val="left"/>
        <w:pStyle w:val="QGBodyText"/>
        <w:widowControl/>
      </w:pPr>
      <w:r>
        <w:rPr>
          <w:rFonts w:ascii="EB Garamond" w:hAnsi="EB Garamond" w:eastAsia="EB Garamond"/>
          <w:b w:val="0"/>
          <w:i w:val="0"/>
          <w:sz w:val="22"/>
        </w:rPr>
        <w:t>“I am listening now.”</w:t>
      </w:r>
    </w:p>
    <w:p>
      <w:pPr>
        <w:spacing w:lineRule="auto" w:line="259" w:before="0" w:after="0"/>
        <w:ind w:left="0" w:right="0" w:firstLine="0"/>
        <w:jc w:val="left"/>
        <w:pStyle w:val="QGBodyText"/>
        <w:widowControl/>
      </w:pPr>
      <w:r>
        <w:rPr>
          <w:rFonts w:ascii="EB Garamond" w:hAnsi="EB Garamond" w:eastAsia="EB Garamond"/>
          <w:b w:val="0"/>
          <w:i w:val="0"/>
          <w:sz w:val="22"/>
        </w:rPr>
        <w:t>“I apologized.”</w:t>
      </w:r>
    </w:p>
    <w:p>
      <w:pPr>
        <w:spacing w:lineRule="auto" w:line="259" w:before="0" w:after="0"/>
        <w:ind w:left="0" w:right="0" w:firstLine="0"/>
        <w:jc w:val="left"/>
        <w:pStyle w:val="QGBodyText"/>
        <w:widowControl/>
      </w:pPr>
      <w:r>
        <w:rPr>
          <w:rFonts w:ascii="EB Garamond" w:hAnsi="EB Garamond" w:eastAsia="EB Garamond"/>
          <w:b w:val="0"/>
          <w:i w:val="0"/>
          <w:sz w:val="22"/>
        </w:rPr>
        <w:t>“I said I changed.”</w:t>
      </w:r>
    </w:p>
    <w:p>
      <w:pPr>
        <w:spacing w:lineRule="auto" w:line="259" w:before="0" w:after="0"/>
        <w:ind w:left="0" w:right="0" w:firstLine="317"/>
        <w:jc w:val="left"/>
        <w:pStyle w:val="QGBodyText"/>
        <w:widowControl/>
      </w:pPr>
      <w:r>
        <w:rPr>
          <w:rFonts w:ascii="EB Garamond" w:hAnsi="EB Garamond" w:eastAsia="EB Garamond"/>
          <w:b w:val="0"/>
          <w:i w:val="0"/>
          <w:sz w:val="22"/>
        </w:rPr>
        <w:t>But trust is not convinced by the word now if the body still remembers then.</w:t>
      </w:r>
      <w:r>
        <w:rPr>
          <w:rFonts w:ascii="EB Garamond" w:hAnsi="EB Garamond" w:eastAsia="EB Garamond"/>
        </w:rPr>
        <w:t xml:space="preserve"> </w:t>
      </w:r>
      <w:r>
        <w:rPr>
          <w:rFonts w:ascii="EB Garamond" w:hAnsi="EB Garamond" w:eastAsia="EB Garamond"/>
          <w:b w:val="0"/>
          <w:i w:val="0"/>
          <w:sz w:val="22"/>
        </w:rPr>
        <w:t>The way forward is not to pressure someone to update their trust faster.</w:t>
      </w:r>
      <w:r>
        <w:rPr>
          <w:rFonts w:ascii="EB Garamond" w:hAnsi="EB Garamond" w:eastAsia="EB Garamond"/>
        </w:rPr>
        <w:t xml:space="preserve"> </w:t>
      </w:r>
      <w:r>
        <w:rPr>
          <w:rFonts w:ascii="EB Garamond" w:hAnsi="EB Garamond" w:eastAsia="EB Garamond"/>
          <w:b w:val="0"/>
          <w:i w:val="0"/>
          <w:sz w:val="22"/>
        </w:rPr>
        <w:t>The way forward is to keep becoming trustworthy until their experience has enough new evidence to update itself.</w:t>
      </w:r>
      <w:r>
        <w:rPr>
          <w:rFonts w:ascii="EB Garamond" w:hAnsi="EB Garamond" w:eastAsia="EB Garamond"/>
        </w:rPr>
        <w:t xml:space="preserve"> </w:t>
      </w:r>
      <w:r>
        <w:rPr>
          <w:rFonts w:ascii="EB Garamond" w:hAnsi="EB Garamond" w:eastAsia="EB Garamond"/>
          <w:b w:val="0"/>
          <w:i w:val="0"/>
          <w:sz w:val="22"/>
        </w:rPr>
        <w:t>This requires patience.</w:t>
      </w:r>
      <w:r>
        <w:rPr>
          <w:rFonts w:ascii="EB Garamond" w:hAnsi="EB Garamond" w:eastAsia="EB Garamond"/>
        </w:rPr>
        <w:t xml:space="preserve"> </w:t>
      </w:r>
      <w:r>
        <w:rPr>
          <w:rFonts w:ascii="EB Garamond" w:hAnsi="EB Garamond" w:eastAsia="EB Garamond"/>
          <w:b w:val="0"/>
          <w:i w:val="0"/>
          <w:sz w:val="22"/>
        </w:rPr>
        <w:t>And patience is often where repair becomes real.</w:t>
      </w:r>
      <w:r>
        <w:rPr>
          <w:rFonts w:ascii="EB Garamond" w:hAnsi="EB Garamond" w:eastAsia="EB Garamond"/>
        </w:rPr>
        <w:t xml:space="preserve"> </w:t>
      </w:r>
      <w:r>
        <w:rPr>
          <w:rFonts w:ascii="EB Garamond" w:hAnsi="EB Garamond" w:eastAsia="EB Garamond"/>
          <w:b w:val="0"/>
          <w:i w:val="0"/>
          <w:sz w:val="22"/>
        </w:rPr>
        <w:t>A person who only changes long enough to be trusted again has not truly changed.</w:t>
      </w:r>
      <w:r>
        <w:rPr>
          <w:rFonts w:ascii="EB Garamond" w:hAnsi="EB Garamond" w:eastAsia="EB Garamond"/>
        </w:rPr>
        <w:t xml:space="preserve"> </w:t>
      </w:r>
      <w:r>
        <w:rPr>
          <w:rFonts w:ascii="EB Garamond" w:hAnsi="EB Garamond" w:eastAsia="EB Garamond"/>
          <w:b w:val="0"/>
          <w:i w:val="0"/>
          <w:sz w:val="22"/>
        </w:rPr>
        <w:t>They have negotiated temporary access.</w:t>
      </w:r>
      <w:r>
        <w:rPr>
          <w:rFonts w:ascii="EB Garamond" w:hAnsi="EB Garamond" w:eastAsia="EB Garamond"/>
        </w:rPr>
        <w:t xml:space="preserve"> </w:t>
      </w:r>
      <w:r>
        <w:rPr>
          <w:rFonts w:ascii="EB Garamond" w:hAnsi="EB Garamond" w:eastAsia="EB Garamond"/>
          <w:b w:val="0"/>
          <w:i w:val="0"/>
          <w:sz w:val="22"/>
        </w:rPr>
        <w:t>Real change continues even when trust is not immediately restored.</w:t>
      </w:r>
    </w:p>
    <w:p>
      <w:pPr>
        <w:spacing w:lineRule="auto" w:line="259" w:before="0" w:after="0"/>
        <w:ind w:left="0" w:right="0" w:firstLine="317"/>
        <w:jc w:val="left"/>
        <w:pStyle w:val="QGBodyText"/>
        <w:widowControl/>
      </w:pPr>
      <w:r>
        <w:rPr>
          <w:rFonts w:ascii="EB Garamond" w:hAnsi="EB Garamond" w:eastAsia="EB Garamond"/>
          <w:b w:val="0"/>
          <w:i w:val="0"/>
          <w:sz w:val="22"/>
        </w:rPr>
        <w:t>It continues when the other person is still cautious.</w:t>
      </w:r>
      <w:r>
        <w:rPr>
          <w:rFonts w:ascii="EB Garamond" w:hAnsi="EB Garamond" w:eastAsia="EB Garamond"/>
        </w:rPr>
        <w:t xml:space="preserve"> </w:t>
      </w:r>
      <w:r>
        <w:rPr>
          <w:rFonts w:ascii="EB Garamond" w:hAnsi="EB Garamond" w:eastAsia="EB Garamond"/>
          <w:b w:val="0"/>
          <w:i w:val="0"/>
          <w:sz w:val="22"/>
        </w:rPr>
        <w:t>It continues when no one celebrates your restraint.</w:t>
      </w:r>
      <w:r>
        <w:rPr>
          <w:rFonts w:ascii="EB Garamond" w:hAnsi="EB Garamond" w:eastAsia="EB Garamond"/>
        </w:rPr>
        <w:t xml:space="preserve"> </w:t>
      </w:r>
      <w:r>
        <w:rPr>
          <w:rFonts w:ascii="EB Garamond" w:hAnsi="EB Garamond" w:eastAsia="EB Garamond"/>
          <w:b w:val="0"/>
          <w:i w:val="0"/>
          <w:sz w:val="22"/>
        </w:rPr>
        <w:t>It continues when repair feels slow.</w:t>
      </w:r>
      <w:r>
        <w:rPr>
          <w:rFonts w:ascii="EB Garamond" w:hAnsi="EB Garamond" w:eastAsia="EB Garamond"/>
        </w:rPr>
        <w:t xml:space="preserve"> </w:t>
      </w:r>
      <w:r>
        <w:rPr>
          <w:rFonts w:ascii="EB Garamond" w:hAnsi="EB Garamond" w:eastAsia="EB Garamond"/>
          <w:b w:val="0"/>
          <w:i w:val="0"/>
          <w:sz w:val="22"/>
        </w:rPr>
        <w:t>It continues when the old pattern would be easier.</w:t>
      </w:r>
      <w:r>
        <w:rPr>
          <w:rFonts w:ascii="EB Garamond" w:hAnsi="EB Garamond" w:eastAsia="EB Garamond"/>
        </w:rPr>
        <w:t xml:space="preserve"> </w:t>
      </w:r>
      <w:r>
        <w:rPr>
          <w:rFonts w:ascii="EB Garamond" w:hAnsi="EB Garamond" w:eastAsia="EB Garamond"/>
          <w:b w:val="0"/>
          <w:i w:val="0"/>
          <w:sz w:val="22"/>
        </w:rPr>
        <w:t>That kind of consistency is what trust listens for.</w:t>
      </w:r>
      <w:r>
        <w:rPr>
          <w:rFonts w:ascii="EB Garamond" w:hAnsi="EB Garamond" w:eastAsia="EB Garamond"/>
        </w:rPr>
        <w:t xml:space="preserve"> </w:t>
      </w:r>
      <w:r>
        <w:rPr>
          <w:rFonts w:ascii="EB Garamond" w:hAnsi="EB Garamond" w:eastAsia="EB Garamond"/>
          <w:b w:val="0"/>
          <w:i w:val="0"/>
          <w:sz w:val="22"/>
        </w:rPr>
        <w:t>A spouse says, “I understand why you still need time.”</w:t>
      </w:r>
      <w:r>
        <w:rPr>
          <w:rFonts w:ascii="EB Garamond" w:hAnsi="EB Garamond" w:eastAsia="EB Garamond"/>
        </w:rPr>
        <w:t xml:space="preserve"> </w:t>
      </w:r>
      <w:r>
        <w:rPr>
          <w:rFonts w:ascii="EB Garamond" w:hAnsi="EB Garamond" w:eastAsia="EB Garamond"/>
          <w:b w:val="0"/>
          <w:i w:val="0"/>
          <w:sz w:val="22"/>
        </w:rPr>
        <w:t>A parent says, “I know I cannot expect you to open up just because I am trying now.”</w:t>
      </w:r>
      <w:r>
        <w:rPr>
          <w:rFonts w:ascii="EB Garamond" w:hAnsi="EB Garamond" w:eastAsia="EB Garamond"/>
        </w:rPr>
        <w:t xml:space="preserve"> </w:t>
      </w:r>
      <w:r>
        <w:rPr>
          <w:rFonts w:ascii="EB Garamond" w:hAnsi="EB Garamond" w:eastAsia="EB Garamond"/>
          <w:b w:val="0"/>
          <w:i w:val="0"/>
          <w:sz w:val="22"/>
        </w:rPr>
        <w:t>A leader says, “I know the team has reasons to be cautious. I will keep proving this through how I respond.”</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do not demand trust.</w:t>
      </w:r>
      <w:r>
        <w:rPr>
          <w:rFonts w:ascii="EB Garamond" w:hAnsi="EB Garamond" w:eastAsia="EB Garamond"/>
        </w:rPr>
        <w:t xml:space="preserve"> </w:t>
      </w:r>
      <w:r>
        <w:rPr>
          <w:rFonts w:ascii="EB Garamond" w:hAnsi="EB Garamond" w:eastAsia="EB Garamond"/>
          <w:b w:val="0"/>
          <w:i w:val="0"/>
          <w:sz w:val="22"/>
        </w:rPr>
        <w:t>They respect the wound.</w:t>
      </w:r>
      <w:r>
        <w:rPr>
          <w:rFonts w:ascii="EB Garamond" w:hAnsi="EB Garamond" w:eastAsia="EB Garamond"/>
        </w:rPr>
        <w:t xml:space="preserve"> </w:t>
      </w:r>
      <w:r>
        <w:rPr>
          <w:rFonts w:ascii="EB Garamond" w:hAnsi="EB Garamond" w:eastAsia="EB Garamond"/>
          <w:b w:val="0"/>
          <w:i w:val="0"/>
          <w:sz w:val="22"/>
        </w:rPr>
        <w:t>And respecting the wound is part of becoming trustworthy.</w:t>
      </w:r>
      <w:r>
        <w:rPr>
          <w:rFonts w:ascii="EB Garamond" w:hAnsi="EB Garamond" w:eastAsia="EB Garamond"/>
        </w:rPr>
        <w:t xml:space="preserve"> </w:t>
      </w:r>
      <w:r>
        <w:rPr>
          <w:rFonts w:ascii="EB Garamond" w:hAnsi="EB Garamond" w:eastAsia="EB Garamond"/>
          <w:b w:val="0"/>
          <w:i w:val="0"/>
          <w:sz w:val="22"/>
        </w:rPr>
        <w:t>There is a form of selfishness hidden inside some apologies.</w:t>
      </w:r>
      <w:r>
        <w:rPr>
          <w:rFonts w:ascii="EB Garamond" w:hAnsi="EB Garamond" w:eastAsia="EB Garamond"/>
        </w:rPr>
        <w:t xml:space="preserve"> </w:t>
      </w:r>
      <w:r>
        <w:rPr>
          <w:rFonts w:ascii="EB Garamond" w:hAnsi="EB Garamond" w:eastAsia="EB Garamond"/>
          <w:b w:val="0"/>
          <w:i w:val="0"/>
          <w:sz w:val="22"/>
        </w:rPr>
        <w:t>Not all apologies.</w:t>
      </w:r>
      <w:r>
        <w:rPr>
          <w:rFonts w:ascii="EB Garamond" w:hAnsi="EB Garamond" w:eastAsia="EB Garamond"/>
        </w:rPr>
        <w:t xml:space="preserve"> </w:t>
      </w:r>
      <w:r>
        <w:rPr>
          <w:rFonts w:ascii="EB Garamond" w:hAnsi="EB Garamond" w:eastAsia="EB Garamond"/>
          <w:b w:val="0"/>
          <w:i w:val="0"/>
          <w:sz w:val="22"/>
        </w:rPr>
        <w:t>Some are clean.</w:t>
      </w:r>
      <w:r>
        <w:rPr>
          <w:rFonts w:ascii="EB Garamond" w:hAnsi="EB Garamond" w:eastAsia="EB Garamond"/>
        </w:rPr>
        <w:t xml:space="preserve"> </w:t>
      </w:r>
      <w:r>
        <w:rPr>
          <w:rFonts w:ascii="EB Garamond" w:hAnsi="EB Garamond" w:eastAsia="EB Garamond"/>
          <w:b w:val="0"/>
          <w:i w:val="0"/>
          <w:sz w:val="22"/>
        </w:rPr>
        <w:t>Humble.</w:t>
      </w:r>
      <w:r>
        <w:rPr>
          <w:rFonts w:ascii="EB Garamond" w:hAnsi="EB Garamond" w:eastAsia="EB Garamond"/>
        </w:rPr>
        <w:t xml:space="preserve"> </w:t>
      </w:r>
      <w:r>
        <w:rPr>
          <w:rFonts w:ascii="EB Garamond" w:hAnsi="EB Garamond" w:eastAsia="EB Garamond"/>
          <w:b w:val="0"/>
          <w:i w:val="0"/>
          <w:sz w:val="22"/>
        </w:rPr>
        <w:t>Human.</w:t>
      </w:r>
      <w:r>
        <w:rPr>
          <w:rFonts w:ascii="EB Garamond" w:hAnsi="EB Garamond" w:eastAsia="EB Garamond"/>
        </w:rPr>
        <w:t xml:space="preserve"> </w:t>
      </w:r>
      <w:r>
        <w:rPr>
          <w:rFonts w:ascii="EB Garamond" w:hAnsi="EB Garamond" w:eastAsia="EB Garamond"/>
          <w:b w:val="0"/>
          <w:i w:val="0"/>
          <w:sz w:val="22"/>
        </w:rPr>
        <w:t>But some apologies are really a request for the injured person to make the apologizer feel better quickly.</w:t>
      </w:r>
    </w:p>
    <w:p>
      <w:pPr>
        <w:spacing w:lineRule="auto" w:line="259" w:before="0" w:after="0"/>
        <w:ind w:left="0" w:right="0" w:firstLine="0"/>
        <w:jc w:val="left"/>
        <w:pStyle w:val="QGBodyText"/>
        <w:widowControl/>
      </w:pPr>
      <w:r>
        <w:rPr>
          <w:rFonts w:ascii="EB Garamond" w:hAnsi="EB Garamond" w:eastAsia="EB Garamond"/>
          <w:b w:val="0"/>
          <w:i w:val="0"/>
          <w:sz w:val="22"/>
        </w:rPr>
        <w:t>“I said I was sorry.”</w:t>
      </w:r>
    </w:p>
    <w:p>
      <w:pPr>
        <w:spacing w:lineRule="auto" w:line="259" w:before="0" w:after="0"/>
        <w:ind w:left="0" w:right="0" w:firstLine="0"/>
        <w:jc w:val="left"/>
        <w:pStyle w:val="QGBodyText"/>
        <w:widowControl/>
      </w:pPr>
      <w:r>
        <w:rPr>
          <w:rFonts w:ascii="EB Garamond" w:hAnsi="EB Garamond" w:eastAsia="EB Garamond"/>
          <w:b w:val="0"/>
          <w:i w:val="0"/>
          <w:sz w:val="22"/>
        </w:rPr>
        <w:t>“Why are you still upset?”</w:t>
      </w:r>
    </w:p>
    <w:p>
      <w:pPr>
        <w:spacing w:lineRule="auto" w:line="259" w:before="0" w:after="0"/>
        <w:ind w:left="0" w:right="0" w:firstLine="0"/>
        <w:jc w:val="left"/>
        <w:pStyle w:val="QGBodyText"/>
        <w:widowControl/>
      </w:pPr>
      <w:r>
        <w:rPr>
          <w:rFonts w:ascii="EB Garamond" w:hAnsi="EB Garamond" w:eastAsia="EB Garamond"/>
          <w:b w:val="0"/>
          <w:i w:val="0"/>
          <w:sz w:val="22"/>
        </w:rPr>
        <w:t>“How many times do I have to apologize?”</w:t>
      </w:r>
    </w:p>
    <w:p>
      <w:pPr>
        <w:spacing w:lineRule="auto" w:line="259" w:before="0" w:after="0"/>
        <w:ind w:left="0" w:right="0" w:firstLine="0"/>
        <w:jc w:val="left"/>
        <w:pStyle w:val="QGBodyText"/>
        <w:widowControl/>
      </w:pPr>
      <w:r>
        <w:rPr>
          <w:rFonts w:ascii="EB Garamond" w:hAnsi="EB Garamond" w:eastAsia="EB Garamond"/>
          <w:b w:val="0"/>
          <w:i w:val="0"/>
          <w:sz w:val="22"/>
        </w:rPr>
        <w:t>“At some point, you have to let it go.”</w:t>
      </w:r>
    </w:p>
    <w:p>
      <w:pPr>
        <w:spacing w:lineRule="auto" w:line="259" w:before="0" w:after="0"/>
        <w:ind w:left="0" w:right="0" w:firstLine="317"/>
        <w:jc w:val="left"/>
        <w:pStyle w:val="QGBodyText"/>
        <w:widowControl/>
      </w:pPr>
      <w:r>
        <w:rPr>
          <w:rFonts w:ascii="EB Garamond" w:hAnsi="EB Garamond" w:eastAsia="EB Garamond"/>
          <w:b w:val="0"/>
          <w:i w:val="0"/>
          <w:sz w:val="22"/>
        </w:rPr>
        <w:t>These statements reveal impatience with consequence.</w:t>
      </w:r>
      <w:r>
        <w:rPr>
          <w:rFonts w:ascii="EB Garamond" w:hAnsi="EB Garamond" w:eastAsia="EB Garamond"/>
        </w:rPr>
        <w:t xml:space="preserve"> </w:t>
      </w:r>
      <w:r>
        <w:rPr>
          <w:rFonts w:ascii="EB Garamond" w:hAnsi="EB Garamond" w:eastAsia="EB Garamond"/>
          <w:b w:val="0"/>
          <w:i w:val="0"/>
          <w:sz w:val="22"/>
        </w:rPr>
        <w:t>The person wants forgiveness, but not the discomfort of rebuilding credibility.</w:t>
      </w:r>
      <w:r>
        <w:rPr>
          <w:rFonts w:ascii="EB Garamond" w:hAnsi="EB Garamond" w:eastAsia="EB Garamond"/>
        </w:rPr>
        <w:t xml:space="preserve"> </w:t>
      </w:r>
      <w:r>
        <w:rPr>
          <w:rFonts w:ascii="EB Garamond" w:hAnsi="EB Garamond" w:eastAsia="EB Garamond"/>
          <w:b w:val="0"/>
          <w:i w:val="0"/>
          <w:sz w:val="22"/>
        </w:rPr>
        <w:t>They want relief, but not the slow work of repair.</w:t>
      </w:r>
      <w:r>
        <w:rPr>
          <w:rFonts w:ascii="EB Garamond" w:hAnsi="EB Garamond" w:eastAsia="EB Garamond"/>
        </w:rPr>
        <w:t xml:space="preserve"> </w:t>
      </w:r>
      <w:r>
        <w:rPr>
          <w:rFonts w:ascii="EB Garamond" w:hAnsi="EB Garamond" w:eastAsia="EB Garamond"/>
          <w:b w:val="0"/>
          <w:i w:val="0"/>
          <w:sz w:val="22"/>
        </w:rPr>
        <w:t>A better apology does not ask the wounded person to rush their healing for your comfort.</w:t>
      </w:r>
    </w:p>
    <w:p>
      <w:pPr>
        <w:spacing w:lineRule="auto" w:line="259" w:before="0" w:after="0"/>
        <w:ind w:left="0" w:right="0" w:firstLine="0"/>
        <w:jc w:val="left"/>
        <w:pStyle w:val="QGBodyText"/>
        <w:widowControl/>
      </w:pPr>
      <w:r>
        <w:rPr>
          <w:rFonts w:ascii="EB Garamond" w:hAnsi="EB Garamond" w:eastAsia="EB Garamond"/>
          <w:b w:val="0"/>
          <w:i w:val="0"/>
          <w:sz w:val="22"/>
        </w:rPr>
        <w:t>It says:</w:t>
      </w:r>
    </w:p>
    <w:p>
      <w:pPr>
        <w:spacing w:lineRule="auto" w:line="259" w:before="0" w:after="0"/>
        <w:ind w:left="0" w:right="0" w:firstLine="0"/>
        <w:jc w:val="left"/>
        <w:pStyle w:val="QGBodyText"/>
        <w:widowControl/>
      </w:pPr>
      <w:r>
        <w:rPr>
          <w:rFonts w:ascii="EB Garamond" w:hAnsi="EB Garamond" w:eastAsia="EB Garamond"/>
          <w:b w:val="0"/>
          <w:i w:val="0"/>
          <w:sz w:val="22"/>
        </w:rPr>
        <w:t>“I understand why this may take time.”</w:t>
      </w:r>
    </w:p>
    <w:p>
      <w:pPr>
        <w:spacing w:lineRule="auto" w:line="259" w:before="0" w:after="0"/>
        <w:ind w:left="0" w:right="0" w:firstLine="0"/>
        <w:jc w:val="left"/>
        <w:pStyle w:val="QGBodyText"/>
        <w:widowControl/>
      </w:pPr>
      <w:r>
        <w:rPr>
          <w:rFonts w:ascii="EB Garamond" w:hAnsi="EB Garamond" w:eastAsia="EB Garamond"/>
          <w:b w:val="0"/>
          <w:i w:val="0"/>
          <w:sz w:val="22"/>
        </w:rPr>
        <w:t>“I do not want to pressure you to trust me before my behavior has earned it.”</w:t>
      </w:r>
    </w:p>
    <w:p>
      <w:pPr>
        <w:spacing w:lineRule="auto" w:line="259" w:before="0" w:after="0"/>
        <w:ind w:left="0" w:right="0" w:firstLine="0"/>
        <w:jc w:val="left"/>
        <w:pStyle w:val="QGBodyText"/>
        <w:widowControl/>
      </w:pPr>
      <w:r>
        <w:rPr>
          <w:rFonts w:ascii="EB Garamond" w:hAnsi="EB Garamond" w:eastAsia="EB Garamond"/>
          <w:b w:val="0"/>
          <w:i w:val="0"/>
          <w:sz w:val="22"/>
        </w:rPr>
        <w:t>“I am sorry for what it cost you, not just for how I feel now.”</w:t>
      </w:r>
    </w:p>
    <w:p>
      <w:pPr>
        <w:spacing w:lineRule="auto" w:line="259" w:before="0" w:after="0"/>
        <w:ind w:left="0" w:right="0" w:firstLine="0"/>
        <w:jc w:val="left"/>
        <w:pStyle w:val="QGBodyText"/>
        <w:widowControl/>
      </w:pPr>
      <w:r>
        <w:rPr>
          <w:rFonts w:ascii="EB Garamond" w:hAnsi="EB Garamond" w:eastAsia="EB Garamond"/>
          <w:b w:val="0"/>
          <w:i w:val="0"/>
          <w:sz w:val="22"/>
        </w:rPr>
        <w:t>“I will keep working even if you need time to believe the change.”</w:t>
      </w:r>
    </w:p>
    <w:p>
      <w:pPr>
        <w:spacing w:lineRule="auto" w:line="259" w:before="0" w:after="0"/>
        <w:ind w:left="0" w:right="0" w:firstLine="317"/>
        <w:jc w:val="left"/>
        <w:pStyle w:val="QGBodyText"/>
        <w:widowControl/>
      </w:pPr>
      <w:r>
        <w:rPr>
          <w:rFonts w:ascii="EB Garamond" w:hAnsi="EB Garamond" w:eastAsia="EB Garamond"/>
          <w:b w:val="0"/>
          <w:i w:val="0"/>
          <w:sz w:val="22"/>
        </w:rPr>
        <w:t>That kind of apology has weight.</w:t>
      </w:r>
      <w:r>
        <w:rPr>
          <w:rFonts w:ascii="EB Garamond" w:hAnsi="EB Garamond" w:eastAsia="EB Garamond"/>
        </w:rPr>
        <w:t xml:space="preserve"> </w:t>
      </w:r>
      <w:r>
        <w:rPr>
          <w:rFonts w:ascii="EB Garamond" w:hAnsi="EB Garamond" w:eastAsia="EB Garamond"/>
          <w:b w:val="0"/>
          <w:i w:val="0"/>
          <w:sz w:val="22"/>
        </w:rPr>
        <w:t>Because it is not trying to escape the damage.</w:t>
      </w:r>
      <w:r>
        <w:rPr>
          <w:rFonts w:ascii="EB Garamond" w:hAnsi="EB Garamond" w:eastAsia="EB Garamond"/>
        </w:rPr>
        <w:t xml:space="preserve"> </w:t>
      </w:r>
      <w:r>
        <w:rPr>
          <w:rFonts w:ascii="EB Garamond" w:hAnsi="EB Garamond" w:eastAsia="EB Garamond"/>
          <w:b w:val="0"/>
          <w:i w:val="0"/>
          <w:sz w:val="22"/>
        </w:rPr>
        <w:t>It is willing to stand near it responsibly.</w:t>
      </w:r>
      <w:r>
        <w:rPr>
          <w:rFonts w:ascii="EB Garamond" w:hAnsi="EB Garamond" w:eastAsia="EB Garamond"/>
        </w:rPr>
        <w:t xml:space="preserve"> </w:t>
      </w:r>
      <w:r>
        <w:rPr>
          <w:rFonts w:ascii="EB Garamond" w:hAnsi="EB Garamond" w:eastAsia="EB Garamond"/>
          <w:b w:val="0"/>
          <w:i w:val="0"/>
          <w:sz w:val="22"/>
        </w:rPr>
        <w:t>Trust grows near that kind of humility.</w:t>
      </w:r>
      <w:r>
        <w:rPr>
          <w:rFonts w:ascii="EB Garamond" w:hAnsi="EB Garamond" w:eastAsia="EB Garamond"/>
        </w:rPr>
        <w:t xml:space="preserve"> </w:t>
      </w:r>
      <w:r>
        <w:rPr>
          <w:rFonts w:ascii="EB Garamond" w:hAnsi="EB Garamond" w:eastAsia="EB Garamond"/>
          <w:b w:val="0"/>
          <w:i w:val="0"/>
          <w:sz w:val="22"/>
        </w:rPr>
        <w:t>Not instantly.</w:t>
      </w:r>
      <w:r>
        <w:rPr>
          <w:rFonts w:ascii="EB Garamond" w:hAnsi="EB Garamond" w:eastAsia="EB Garamond"/>
        </w:rPr>
        <w:t xml:space="preserve"> </w:t>
      </w:r>
      <w:r>
        <w:rPr>
          <w:rFonts w:ascii="EB Garamond" w:hAnsi="EB Garamond" w:eastAsia="EB Garamond"/>
          <w:b w:val="0"/>
          <w:i w:val="0"/>
          <w:sz w:val="22"/>
        </w:rPr>
        <w:t>But deeply.</w:t>
      </w:r>
      <w:r>
        <w:rPr>
          <w:rFonts w:ascii="EB Garamond" w:hAnsi="EB Garamond" w:eastAsia="EB Garamond"/>
        </w:rPr>
        <w:t xml:space="preserve"> </w:t>
      </w:r>
      <w:r>
        <w:rPr>
          <w:rFonts w:ascii="EB Garamond" w:hAnsi="EB Garamond" w:eastAsia="EB Garamond"/>
          <w:b w:val="0"/>
          <w:i w:val="0"/>
          <w:sz w:val="22"/>
        </w:rPr>
        <w:t>One of the hidden reasons trust matters so much is that people become more whole where trust exists.</w:t>
      </w:r>
      <w:r>
        <w:rPr>
          <w:rFonts w:ascii="EB Garamond" w:hAnsi="EB Garamond" w:eastAsia="EB Garamond"/>
        </w:rPr>
        <w:t xml:space="preserve"> </w:t>
      </w:r>
      <w:r>
        <w:rPr>
          <w:rFonts w:ascii="EB Garamond" w:hAnsi="EB Garamond" w:eastAsia="EB Garamond"/>
          <w:b w:val="0"/>
          <w:i w:val="0"/>
          <w:sz w:val="22"/>
        </w:rPr>
        <w:t>They stop dividing themselves into acceptable and unacceptable parts.</w:t>
      </w:r>
      <w:r>
        <w:rPr>
          <w:rFonts w:ascii="EB Garamond" w:hAnsi="EB Garamond" w:eastAsia="EB Garamond"/>
        </w:rPr>
        <w:t xml:space="preserve"> </w:t>
      </w:r>
      <w:r>
        <w:rPr>
          <w:rFonts w:ascii="EB Garamond" w:hAnsi="EB Garamond" w:eastAsia="EB Garamond"/>
          <w:b w:val="0"/>
          <w:i w:val="0"/>
          <w:sz w:val="22"/>
        </w:rPr>
        <w:t>They stop performing strength when they need support.</w:t>
      </w:r>
      <w:r>
        <w:rPr>
          <w:rFonts w:ascii="EB Garamond" w:hAnsi="EB Garamond" w:eastAsia="EB Garamond"/>
        </w:rPr>
        <w:t xml:space="preserve"> </w:t>
      </w:r>
      <w:r>
        <w:rPr>
          <w:rFonts w:ascii="EB Garamond" w:hAnsi="EB Garamond" w:eastAsia="EB Garamond"/>
          <w:b w:val="0"/>
          <w:i w:val="0"/>
          <w:sz w:val="22"/>
        </w:rPr>
        <w:t>They stop pretending certainty when they need guidance.</w:t>
      </w:r>
      <w:r>
        <w:rPr>
          <w:rFonts w:ascii="EB Garamond" w:hAnsi="EB Garamond" w:eastAsia="EB Garamond"/>
        </w:rPr>
        <w:t xml:space="preserve"> </w:t>
      </w:r>
      <w:r>
        <w:rPr>
          <w:rFonts w:ascii="EB Garamond" w:hAnsi="EB Garamond" w:eastAsia="EB Garamond"/>
          <w:b w:val="0"/>
          <w:i w:val="0"/>
          <w:sz w:val="22"/>
        </w:rPr>
        <w:t>They stop hiding pain behind competence.</w:t>
      </w:r>
    </w:p>
    <w:p>
      <w:pPr>
        <w:spacing w:lineRule="auto" w:line="259" w:before="0" w:after="0"/>
        <w:ind w:left="0" w:right="0" w:firstLine="317"/>
        <w:jc w:val="left"/>
        <w:pStyle w:val="QGBodyText"/>
        <w:widowControl/>
      </w:pPr>
      <w:r>
        <w:rPr>
          <w:rFonts w:ascii="EB Garamond" w:hAnsi="EB Garamond" w:eastAsia="EB Garamond"/>
          <w:b w:val="0"/>
          <w:i w:val="0"/>
          <w:sz w:val="22"/>
        </w:rPr>
        <w:t>They stop making loneliness look like independence.</w:t>
      </w:r>
      <w:r>
        <w:rPr>
          <w:rFonts w:ascii="EB Garamond" w:hAnsi="EB Garamond" w:eastAsia="EB Garamond"/>
        </w:rPr>
        <w:t xml:space="preserve"> </w:t>
      </w:r>
      <w:r>
        <w:rPr>
          <w:rFonts w:ascii="EB Garamond" w:hAnsi="EB Garamond" w:eastAsia="EB Garamond"/>
          <w:b w:val="0"/>
          <w:i w:val="0"/>
          <w:sz w:val="22"/>
        </w:rPr>
        <w:t>A trusted relationship gives people room to become more integrated.</w:t>
      </w:r>
      <w:r>
        <w:rPr>
          <w:rFonts w:ascii="EB Garamond" w:hAnsi="EB Garamond" w:eastAsia="EB Garamond"/>
        </w:rPr>
        <w:t xml:space="preserve"> </w:t>
      </w:r>
      <w:r>
        <w:rPr>
          <w:rFonts w:ascii="EB Garamond" w:hAnsi="EB Garamond" w:eastAsia="EB Garamond"/>
          <w:b w:val="0"/>
          <w:i w:val="0"/>
          <w:sz w:val="22"/>
        </w:rPr>
        <w:t>More honest.</w:t>
      </w:r>
      <w:r>
        <w:rPr>
          <w:rFonts w:ascii="EB Garamond" w:hAnsi="EB Garamond" w:eastAsia="EB Garamond"/>
        </w:rPr>
        <w:t xml:space="preserve"> </w:t>
      </w:r>
      <w:r>
        <w:rPr>
          <w:rFonts w:ascii="EB Garamond" w:hAnsi="EB Garamond" w:eastAsia="EB Garamond"/>
          <w:b w:val="0"/>
          <w:i w:val="0"/>
          <w:sz w:val="22"/>
        </w:rPr>
        <w:t>More human.</w:t>
      </w:r>
      <w:r>
        <w:rPr>
          <w:rFonts w:ascii="EB Garamond" w:hAnsi="EB Garamond" w:eastAsia="EB Garamond"/>
        </w:rPr>
        <w:t xml:space="preserve"> </w:t>
      </w:r>
      <w:r>
        <w:rPr>
          <w:rFonts w:ascii="EB Garamond" w:hAnsi="EB Garamond" w:eastAsia="EB Garamond"/>
          <w:b w:val="0"/>
          <w:i w:val="0"/>
          <w:sz w:val="22"/>
        </w:rPr>
        <w:t>But a low-trust relationship fragments people.</w:t>
      </w:r>
      <w:r>
        <w:rPr>
          <w:rFonts w:ascii="EB Garamond" w:hAnsi="EB Garamond" w:eastAsia="EB Garamond"/>
        </w:rPr>
        <w:t xml:space="preserve"> </w:t>
      </w:r>
      <w:r>
        <w:rPr>
          <w:rFonts w:ascii="EB Garamond" w:hAnsi="EB Garamond" w:eastAsia="EB Garamond"/>
          <w:b w:val="0"/>
          <w:i w:val="0"/>
          <w:sz w:val="22"/>
        </w:rPr>
        <w:t>They bring one version to keep peace.</w:t>
      </w:r>
      <w:r>
        <w:rPr>
          <w:rFonts w:ascii="EB Garamond" w:hAnsi="EB Garamond" w:eastAsia="EB Garamond"/>
        </w:rPr>
        <w:t xml:space="preserve"> </w:t>
      </w:r>
      <w:r>
        <w:rPr>
          <w:rFonts w:ascii="EB Garamond" w:hAnsi="EB Garamond" w:eastAsia="EB Garamond"/>
          <w:b w:val="0"/>
          <w:i w:val="0"/>
          <w:sz w:val="22"/>
        </w:rPr>
        <w:t>Another version to survive work.</w:t>
      </w:r>
      <w:r>
        <w:rPr>
          <w:rFonts w:ascii="EB Garamond" w:hAnsi="EB Garamond" w:eastAsia="EB Garamond"/>
        </w:rPr>
        <w:t xml:space="preserve"> </w:t>
      </w:r>
      <w:r>
        <w:rPr>
          <w:rFonts w:ascii="EB Garamond" w:hAnsi="EB Garamond" w:eastAsia="EB Garamond"/>
          <w:b w:val="0"/>
          <w:i w:val="0"/>
          <w:sz w:val="22"/>
        </w:rPr>
        <w:t>Another version to avoid judgment.</w:t>
      </w:r>
      <w:r>
        <w:rPr>
          <w:rFonts w:ascii="EB Garamond" w:hAnsi="EB Garamond" w:eastAsia="EB Garamond"/>
        </w:rPr>
        <w:t xml:space="preserve"> </w:t>
      </w:r>
      <w:r>
        <w:rPr>
          <w:rFonts w:ascii="EB Garamond" w:hAnsi="EB Garamond" w:eastAsia="EB Garamond"/>
          <w:b w:val="0"/>
          <w:i w:val="0"/>
          <w:sz w:val="22"/>
        </w:rPr>
        <w:t>Another version to earn love.</w:t>
      </w:r>
      <w:r>
        <w:rPr>
          <w:rFonts w:ascii="EB Garamond" w:hAnsi="EB Garamond" w:eastAsia="EB Garamond"/>
        </w:rPr>
        <w:t xml:space="preserve"> </w:t>
      </w:r>
      <w:r>
        <w:rPr>
          <w:rFonts w:ascii="EB Garamond" w:hAnsi="EB Garamond" w:eastAsia="EB Garamond"/>
          <w:b w:val="0"/>
          <w:i w:val="0"/>
          <w:sz w:val="22"/>
        </w:rPr>
        <w:t>Another version to prevent conflict.</w:t>
      </w:r>
      <w:r>
        <w:rPr>
          <w:rFonts w:ascii="EB Garamond" w:hAnsi="EB Garamond" w:eastAsia="EB Garamond"/>
        </w:rPr>
        <w:t xml:space="preserve"> </w:t>
      </w:r>
      <w:r>
        <w:rPr>
          <w:rFonts w:ascii="EB Garamond" w:hAnsi="EB Garamond" w:eastAsia="EB Garamond"/>
          <w:b w:val="0"/>
          <w:i w:val="0"/>
          <w:sz w:val="22"/>
        </w:rPr>
        <w:t>They become skilled at presenting what each environment can handle.</w:t>
      </w:r>
      <w:r>
        <w:rPr>
          <w:rFonts w:ascii="EB Garamond" w:hAnsi="EB Garamond" w:eastAsia="EB Garamond"/>
        </w:rPr>
        <w:t xml:space="preserve"> </w:t>
      </w:r>
      <w:r>
        <w:rPr>
          <w:rFonts w:ascii="EB Garamond" w:hAnsi="EB Garamond" w:eastAsia="EB Garamond"/>
          <w:b w:val="0"/>
          <w:i w:val="0"/>
          <w:sz w:val="22"/>
        </w:rPr>
        <w:t>That skill may look like maturity.</w:t>
      </w:r>
      <w:r>
        <w:rPr>
          <w:rFonts w:ascii="EB Garamond" w:hAnsi="EB Garamond" w:eastAsia="EB Garamond"/>
        </w:rPr>
        <w:t xml:space="preserve"> </w:t>
      </w:r>
      <w:r>
        <w:rPr>
          <w:rFonts w:ascii="EB Garamond" w:hAnsi="EB Garamond" w:eastAsia="EB Garamond"/>
          <w:b w:val="0"/>
          <w:i w:val="0"/>
          <w:sz w:val="22"/>
        </w:rPr>
        <w:t>Sometimes it is only adaptation.</w:t>
      </w:r>
      <w:r>
        <w:rPr>
          <w:rFonts w:ascii="EB Garamond" w:hAnsi="EB Garamond" w:eastAsia="EB Garamond"/>
        </w:rPr>
        <w:t xml:space="preserve"> </w:t>
      </w:r>
      <w:r>
        <w:rPr>
          <w:rFonts w:ascii="EB Garamond" w:hAnsi="EB Garamond" w:eastAsia="EB Garamond"/>
          <w:b w:val="0"/>
          <w:i w:val="0"/>
          <w:sz w:val="22"/>
        </w:rPr>
        <w:t>Trust allows people to stop adapting so violently.</w:t>
      </w:r>
    </w:p>
    <w:p>
      <w:pPr>
        <w:spacing w:lineRule="auto" w:line="259" w:before="0" w:after="0"/>
        <w:ind w:left="0" w:right="0" w:firstLine="317"/>
        <w:jc w:val="left"/>
        <w:pStyle w:val="QGBodyText"/>
        <w:widowControl/>
      </w:pPr>
      <w:r>
        <w:rPr>
          <w:rFonts w:ascii="EB Garamond" w:hAnsi="EB Garamond" w:eastAsia="EB Garamond"/>
          <w:b w:val="0"/>
          <w:i w:val="0"/>
          <w:sz w:val="22"/>
        </w:rPr>
        <w:t>They can bring more of themselves into one room.</w:t>
      </w:r>
      <w:r>
        <w:rPr>
          <w:rFonts w:ascii="EB Garamond" w:hAnsi="EB Garamond" w:eastAsia="EB Garamond"/>
        </w:rPr>
        <w:t xml:space="preserve"> </w:t>
      </w:r>
      <w:r>
        <w:rPr>
          <w:rFonts w:ascii="EB Garamond" w:hAnsi="EB Garamond" w:eastAsia="EB Garamond"/>
          <w:b w:val="0"/>
          <w:i w:val="0"/>
          <w:sz w:val="22"/>
        </w:rPr>
        <w:t>That is why trust is not only relational.</w:t>
      </w:r>
      <w:r>
        <w:rPr>
          <w:rFonts w:ascii="EB Garamond" w:hAnsi="EB Garamond" w:eastAsia="EB Garamond"/>
        </w:rPr>
        <w:t xml:space="preserve"> </w:t>
      </w:r>
      <w:r>
        <w:rPr>
          <w:rFonts w:ascii="EB Garamond" w:hAnsi="EB Garamond" w:eastAsia="EB Garamond"/>
          <w:b w:val="0"/>
          <w:i w:val="0"/>
          <w:sz w:val="22"/>
        </w:rPr>
        <w:t>It is liberating.</w:t>
      </w:r>
      <w:r>
        <w:rPr>
          <w:rFonts w:ascii="EB Garamond" w:hAnsi="EB Garamond" w:eastAsia="EB Garamond"/>
        </w:rPr>
        <w:t xml:space="preserve"> </w:t>
      </w:r>
      <w:r>
        <w:rPr>
          <w:rFonts w:ascii="EB Garamond" w:hAnsi="EB Garamond" w:eastAsia="EB Garamond"/>
          <w:b w:val="0"/>
          <w:i w:val="0"/>
          <w:sz w:val="22"/>
        </w:rPr>
        <w:t>A person who trusts you does not have to work as hard to remain safe near you.</w:t>
      </w:r>
      <w:r>
        <w:rPr>
          <w:rFonts w:ascii="EB Garamond" w:hAnsi="EB Garamond" w:eastAsia="EB Garamond"/>
        </w:rPr>
        <w:t xml:space="preserve"> </w:t>
      </w:r>
      <w:r>
        <w:rPr>
          <w:rFonts w:ascii="EB Garamond" w:hAnsi="EB Garamond" w:eastAsia="EB Garamond"/>
          <w:b w:val="0"/>
          <w:i w:val="0"/>
          <w:sz w:val="22"/>
        </w:rPr>
        <w:t>This is one reason betrayal hurts so deeply.</w:t>
      </w:r>
      <w:r>
        <w:rPr>
          <w:rFonts w:ascii="EB Garamond" w:hAnsi="EB Garamond" w:eastAsia="EB Garamond"/>
        </w:rPr>
        <w:t xml:space="preserve"> </w:t>
      </w:r>
      <w:r>
        <w:rPr>
          <w:rFonts w:ascii="EB Garamond" w:hAnsi="EB Garamond" w:eastAsia="EB Garamond"/>
          <w:b w:val="0"/>
          <w:i w:val="0"/>
          <w:sz w:val="22"/>
        </w:rPr>
        <w:t>It is not only the event.</w:t>
      </w:r>
      <w:r>
        <w:rPr>
          <w:rFonts w:ascii="EB Garamond" w:hAnsi="EB Garamond" w:eastAsia="EB Garamond"/>
        </w:rPr>
        <w:t xml:space="preserve"> </w:t>
      </w:r>
      <w:r>
        <w:rPr>
          <w:rFonts w:ascii="EB Garamond" w:hAnsi="EB Garamond" w:eastAsia="EB Garamond"/>
          <w:b w:val="0"/>
          <w:i w:val="0"/>
          <w:sz w:val="22"/>
        </w:rPr>
        <w:t>It is the collapse of the room where someone had allowed themselves to stop guarding.</w:t>
      </w:r>
    </w:p>
    <w:p>
      <w:pPr>
        <w:spacing w:lineRule="auto" w:line="259" w:before="0" w:after="0"/>
        <w:ind w:left="0" w:right="0" w:firstLine="0"/>
        <w:jc w:val="left"/>
        <w:pStyle w:val="QGBodyText"/>
        <w:widowControl/>
      </w:pPr>
      <w:r>
        <w:rPr>
          <w:rFonts w:ascii="EB Garamond" w:hAnsi="EB Garamond" w:eastAsia="EB Garamond"/>
          <w:b w:val="0"/>
          <w:i w:val="0"/>
          <w:sz w:val="22"/>
        </w:rPr>
        <w:t>Betrayal says:</w:t>
      </w:r>
    </w:p>
    <w:p>
      <w:pPr>
        <w:spacing w:lineRule="auto" w:line="259" w:before="0" w:after="0"/>
        <w:ind w:left="0" w:right="0" w:firstLine="317"/>
        <w:jc w:val="left"/>
        <w:pStyle w:val="QGBodyText"/>
        <w:widowControl/>
      </w:pPr>
      <w:r>
        <w:rPr>
          <w:rFonts w:ascii="EB Garamond" w:hAnsi="EB Garamond" w:eastAsia="EB Garamond"/>
          <w:b w:val="0"/>
          <w:i w:val="0"/>
          <w:sz w:val="22"/>
        </w:rPr>
        <w:t>The place I rested was not as safe as I believed.</w:t>
      </w:r>
      <w:r>
        <w:rPr>
          <w:rFonts w:ascii="EB Garamond" w:hAnsi="EB Garamond" w:eastAsia="EB Garamond"/>
        </w:rPr>
        <w:t xml:space="preserve"> </w:t>
      </w:r>
      <w:r>
        <w:rPr>
          <w:rFonts w:ascii="EB Garamond" w:hAnsi="EB Garamond" w:eastAsia="EB Garamond"/>
          <w:b w:val="0"/>
          <w:i w:val="0"/>
          <w:sz w:val="22"/>
        </w:rPr>
        <w:t>That is why rebuilding trust takes more than explanation.</w:t>
      </w:r>
      <w:r>
        <w:rPr>
          <w:rFonts w:ascii="EB Garamond" w:hAnsi="EB Garamond" w:eastAsia="EB Garamond"/>
        </w:rPr>
        <w:t xml:space="preserve"> </w:t>
      </w:r>
      <w:r>
        <w:rPr>
          <w:rFonts w:ascii="EB Garamond" w:hAnsi="EB Garamond" w:eastAsia="EB Garamond"/>
          <w:b w:val="0"/>
          <w:i w:val="0"/>
          <w:sz w:val="22"/>
        </w:rPr>
        <w:t>Explanation may clarify what happened.</w:t>
      </w:r>
      <w:r>
        <w:rPr>
          <w:rFonts w:ascii="EB Garamond" w:hAnsi="EB Garamond" w:eastAsia="EB Garamond"/>
        </w:rPr>
        <w:t xml:space="preserve"> </w:t>
      </w:r>
      <w:r>
        <w:rPr>
          <w:rFonts w:ascii="EB Garamond" w:hAnsi="EB Garamond" w:eastAsia="EB Garamond"/>
          <w:b w:val="0"/>
          <w:i w:val="0"/>
          <w:sz w:val="22"/>
        </w:rPr>
        <w:t>It does not rebuild the room.</w:t>
      </w:r>
    </w:p>
    <w:p>
      <w:pPr>
        <w:spacing w:lineRule="auto" w:line="259" w:before="0" w:after="0"/>
        <w:ind w:left="0" w:right="0" w:firstLine="0"/>
        <w:jc w:val="left"/>
        <w:pStyle w:val="QGBodyText"/>
        <w:widowControl/>
      </w:pPr>
      <w:r>
        <w:rPr>
          <w:rFonts w:ascii="EB Garamond" w:hAnsi="EB Garamond" w:eastAsia="EB Garamond"/>
          <w:b w:val="0"/>
          <w:i w:val="0"/>
          <w:sz w:val="22"/>
        </w:rPr>
        <w:t>The room is rebuilt through repeated experiences that say:</w:t>
      </w:r>
    </w:p>
    <w:p>
      <w:pPr>
        <w:spacing w:lineRule="auto" w:line="259" w:before="0" w:after="0"/>
        <w:ind w:left="0" w:right="0" w:firstLine="317"/>
        <w:jc w:val="left"/>
        <w:pStyle w:val="QGBodyText"/>
        <w:widowControl/>
      </w:pPr>
      <w:r>
        <w:rPr>
          <w:rFonts w:ascii="EB Garamond" w:hAnsi="EB Garamond" w:eastAsia="EB Garamond"/>
          <w:b w:val="0"/>
          <w:i w:val="0"/>
          <w:sz w:val="22"/>
        </w:rPr>
        <w:t>What harmed you is not being denied.</w:t>
      </w:r>
      <w:r>
        <w:rPr>
          <w:rFonts w:ascii="EB Garamond" w:hAnsi="EB Garamond" w:eastAsia="EB Garamond"/>
        </w:rPr>
        <w:t xml:space="preserve"> </w:t>
      </w:r>
      <w:r>
        <w:rPr>
          <w:rFonts w:ascii="EB Garamond" w:hAnsi="EB Garamond" w:eastAsia="EB Garamond"/>
          <w:b w:val="0"/>
          <w:i w:val="0"/>
          <w:sz w:val="22"/>
        </w:rPr>
        <w:t>What happened will not be minimized.</w:t>
      </w:r>
      <w:r>
        <w:rPr>
          <w:rFonts w:ascii="EB Garamond" w:hAnsi="EB Garamond" w:eastAsia="EB Garamond"/>
        </w:rPr>
        <w:t xml:space="preserve"> </w:t>
      </w:r>
      <w:r>
        <w:rPr>
          <w:rFonts w:ascii="EB Garamond" w:hAnsi="EB Garamond" w:eastAsia="EB Garamond"/>
          <w:b w:val="0"/>
          <w:i w:val="0"/>
          <w:sz w:val="22"/>
        </w:rPr>
        <w:t>Your caution makes sense.</w:t>
      </w:r>
      <w:r>
        <w:rPr>
          <w:rFonts w:ascii="EB Garamond" w:hAnsi="EB Garamond" w:eastAsia="EB Garamond"/>
        </w:rPr>
        <w:t xml:space="preserve"> </w:t>
      </w:r>
      <w:r>
        <w:rPr>
          <w:rFonts w:ascii="EB Garamond" w:hAnsi="EB Garamond" w:eastAsia="EB Garamond"/>
          <w:b w:val="0"/>
          <w:i w:val="0"/>
          <w:sz w:val="22"/>
        </w:rPr>
        <w:t>My behavior will carry the apology.</w:t>
      </w:r>
      <w:r>
        <w:rPr>
          <w:rFonts w:ascii="EB Garamond" w:hAnsi="EB Garamond" w:eastAsia="EB Garamond"/>
        </w:rPr>
        <w:t xml:space="preserve"> </w:t>
      </w:r>
      <w:r>
        <w:rPr>
          <w:rFonts w:ascii="EB Garamond" w:hAnsi="EB Garamond" w:eastAsia="EB Garamond"/>
          <w:b w:val="0"/>
          <w:i w:val="0"/>
          <w:sz w:val="22"/>
        </w:rPr>
        <w:t>The future will not depend only on my words.</w:t>
      </w:r>
      <w:r>
        <w:rPr>
          <w:rFonts w:ascii="EB Garamond" w:hAnsi="EB Garamond" w:eastAsia="EB Garamond"/>
        </w:rPr>
        <w:t xml:space="preserve"> </w:t>
      </w:r>
      <w:r>
        <w:rPr>
          <w:rFonts w:ascii="EB Garamond" w:hAnsi="EB Garamond" w:eastAsia="EB Garamond"/>
          <w:b w:val="0"/>
          <w:i w:val="0"/>
          <w:sz w:val="22"/>
        </w:rPr>
        <w:t>This is slow work.</w:t>
      </w:r>
      <w:r>
        <w:rPr>
          <w:rFonts w:ascii="EB Garamond" w:hAnsi="EB Garamond" w:eastAsia="EB Garamond"/>
        </w:rPr>
        <w:t xml:space="preserve"> </w:t>
      </w:r>
      <w:r>
        <w:rPr>
          <w:rFonts w:ascii="EB Garamond" w:hAnsi="EB Garamond" w:eastAsia="EB Garamond"/>
          <w:b w:val="0"/>
          <w:i w:val="0"/>
          <w:sz w:val="22"/>
        </w:rPr>
        <w:t>But slow work is often the only kind trust believes.</w:t>
      </w:r>
      <w:r>
        <w:rPr>
          <w:rFonts w:ascii="EB Garamond" w:hAnsi="EB Garamond" w:eastAsia="EB Garamond"/>
        </w:rPr>
        <w:t xml:space="preserve"> </w:t>
      </w:r>
      <w:r>
        <w:rPr>
          <w:rFonts w:ascii="EB Garamond" w:hAnsi="EB Garamond" w:eastAsia="EB Garamond"/>
          <w:b w:val="0"/>
          <w:i w:val="0"/>
          <w:sz w:val="22"/>
        </w:rPr>
        <w:t>There are also smaller betrayals that people rarely name as betrayal because the word feels too large.</w:t>
      </w:r>
      <w:r>
        <w:rPr>
          <w:rFonts w:ascii="EB Garamond" w:hAnsi="EB Garamond" w:eastAsia="EB Garamond"/>
        </w:rPr>
        <w:t xml:space="preserve"> </w:t>
      </w:r>
      <w:r>
        <w:rPr>
          <w:rFonts w:ascii="EB Garamond" w:hAnsi="EB Garamond" w:eastAsia="EB Garamond"/>
          <w:b w:val="0"/>
          <w:i w:val="0"/>
          <w:sz w:val="22"/>
        </w:rPr>
        <w:t>Repeated lateness.</w:t>
      </w:r>
      <w:r>
        <w:rPr>
          <w:rFonts w:ascii="EB Garamond" w:hAnsi="EB Garamond" w:eastAsia="EB Garamond"/>
        </w:rPr>
        <w:t xml:space="preserve"> </w:t>
      </w:r>
      <w:r>
        <w:rPr>
          <w:rFonts w:ascii="EB Garamond" w:hAnsi="EB Garamond" w:eastAsia="EB Garamond"/>
          <w:b w:val="0"/>
          <w:i w:val="0"/>
          <w:sz w:val="22"/>
        </w:rPr>
        <w:t>Broken promises.</w:t>
      </w:r>
      <w:r>
        <w:rPr>
          <w:rFonts w:ascii="EB Garamond" w:hAnsi="EB Garamond" w:eastAsia="EB Garamond"/>
        </w:rPr>
        <w:t xml:space="preserve"> </w:t>
      </w:r>
      <w:r>
        <w:rPr>
          <w:rFonts w:ascii="EB Garamond" w:hAnsi="EB Garamond" w:eastAsia="EB Garamond"/>
          <w:b w:val="0"/>
          <w:i w:val="0"/>
          <w:sz w:val="22"/>
        </w:rPr>
        <w:t>Private information shared casually.</w:t>
      </w:r>
      <w:r>
        <w:rPr>
          <w:rFonts w:ascii="EB Garamond" w:hAnsi="EB Garamond" w:eastAsia="EB Garamond"/>
        </w:rPr>
        <w:t xml:space="preserve"> </w:t>
      </w:r>
      <w:r>
        <w:rPr>
          <w:rFonts w:ascii="EB Garamond" w:hAnsi="EB Garamond" w:eastAsia="EB Garamond"/>
          <w:b w:val="0"/>
          <w:i w:val="0"/>
          <w:sz w:val="22"/>
        </w:rPr>
        <w:t>Jokes made at someone’s expense.</w:t>
      </w:r>
      <w:r>
        <w:rPr>
          <w:rFonts w:ascii="EB Garamond" w:hAnsi="EB Garamond" w:eastAsia="EB Garamond"/>
        </w:rPr>
        <w:t xml:space="preserve"> </w:t>
      </w:r>
      <w:r>
        <w:rPr>
          <w:rFonts w:ascii="EB Garamond" w:hAnsi="EB Garamond" w:eastAsia="EB Garamond"/>
          <w:b w:val="0"/>
          <w:i w:val="0"/>
          <w:sz w:val="22"/>
        </w:rPr>
        <w:t>Affection withdrawn after conflict.</w:t>
      </w:r>
      <w:r>
        <w:rPr>
          <w:rFonts w:ascii="EB Garamond" w:hAnsi="EB Garamond" w:eastAsia="EB Garamond"/>
        </w:rPr>
        <w:t xml:space="preserve"> </w:t>
      </w:r>
      <w:r>
        <w:rPr>
          <w:rFonts w:ascii="EB Garamond" w:hAnsi="EB Garamond" w:eastAsia="EB Garamond"/>
          <w:b w:val="0"/>
          <w:i w:val="0"/>
          <w:sz w:val="22"/>
        </w:rPr>
        <w:t>Agreements forgotten.</w:t>
      </w:r>
    </w:p>
    <w:p>
      <w:pPr>
        <w:spacing w:lineRule="auto" w:line="259" w:before="0" w:after="0"/>
        <w:ind w:left="0" w:right="0" w:firstLine="317"/>
        <w:jc w:val="left"/>
        <w:pStyle w:val="QGBodyText"/>
        <w:widowControl/>
      </w:pPr>
      <w:r>
        <w:rPr>
          <w:rFonts w:ascii="EB Garamond" w:hAnsi="EB Garamond" w:eastAsia="EB Garamond"/>
          <w:b w:val="0"/>
          <w:i w:val="0"/>
          <w:sz w:val="22"/>
        </w:rPr>
        <w:t>Promises to listen followed by the same interruption.</w:t>
      </w:r>
      <w:r>
        <w:rPr>
          <w:rFonts w:ascii="EB Garamond" w:hAnsi="EB Garamond" w:eastAsia="EB Garamond"/>
        </w:rPr>
        <w:t xml:space="preserve"> </w:t>
      </w:r>
      <w:r>
        <w:rPr>
          <w:rFonts w:ascii="EB Garamond" w:hAnsi="EB Garamond" w:eastAsia="EB Garamond"/>
          <w:b w:val="0"/>
          <w:i w:val="0"/>
          <w:sz w:val="22"/>
        </w:rPr>
        <w:t>Commitments to change followed by the same old mood.</w:t>
      </w:r>
      <w:r>
        <w:rPr>
          <w:rFonts w:ascii="EB Garamond" w:hAnsi="EB Garamond" w:eastAsia="EB Garamond"/>
        </w:rPr>
        <w:t xml:space="preserve"> </w:t>
      </w:r>
      <w:r>
        <w:rPr>
          <w:rFonts w:ascii="EB Garamond" w:hAnsi="EB Garamond" w:eastAsia="EB Garamond"/>
          <w:b w:val="0"/>
          <w:i w:val="0"/>
          <w:sz w:val="22"/>
        </w:rPr>
        <w:t>These may not destroy trust all at once.</w:t>
      </w:r>
      <w:r>
        <w:rPr>
          <w:rFonts w:ascii="EB Garamond" w:hAnsi="EB Garamond" w:eastAsia="EB Garamond"/>
        </w:rPr>
        <w:t xml:space="preserve"> </w:t>
      </w:r>
      <w:r>
        <w:rPr>
          <w:rFonts w:ascii="EB Garamond" w:hAnsi="EB Garamond" w:eastAsia="EB Garamond"/>
          <w:b w:val="0"/>
          <w:i w:val="0"/>
          <w:sz w:val="22"/>
        </w:rPr>
        <w:t>But they teach people not to lean fully.</w:t>
      </w:r>
    </w:p>
    <w:p>
      <w:pPr>
        <w:spacing w:lineRule="auto" w:line="259" w:before="0" w:after="0"/>
        <w:ind w:left="0" w:right="0" w:firstLine="0"/>
        <w:jc w:val="left"/>
        <w:pStyle w:val="QGBodyText"/>
        <w:widowControl/>
      </w:pPr>
      <w:r>
        <w:rPr>
          <w:rFonts w:ascii="EB Garamond" w:hAnsi="EB Garamond" w:eastAsia="EB Garamond"/>
          <w:b w:val="0"/>
          <w:i w:val="0"/>
          <w:sz w:val="22"/>
        </w:rPr>
        <w:t>That is what trust is:</w:t>
      </w:r>
    </w:p>
    <w:p>
      <w:pPr>
        <w:spacing w:lineRule="auto" w:line="259" w:before="0" w:after="0"/>
        <w:ind w:left="0" w:right="0" w:firstLine="317"/>
        <w:jc w:val="left"/>
        <w:pStyle w:val="QGBodyText"/>
        <w:widowControl/>
      </w:pPr>
      <w:r>
        <w:rPr>
          <w:rFonts w:ascii="EB Garamond" w:hAnsi="EB Garamond" w:eastAsia="EB Garamond"/>
          <w:b w:val="0"/>
          <w:i w:val="0"/>
          <w:sz w:val="22"/>
        </w:rPr>
        <w:t>The willingness to lean.</w:t>
      </w:r>
      <w:r>
        <w:rPr>
          <w:rFonts w:ascii="EB Garamond" w:hAnsi="EB Garamond" w:eastAsia="EB Garamond"/>
        </w:rPr>
        <w:t xml:space="preserve"> </w:t>
      </w:r>
      <w:r>
        <w:rPr>
          <w:rFonts w:ascii="EB Garamond" w:hAnsi="EB Garamond" w:eastAsia="EB Garamond"/>
          <w:b w:val="0"/>
          <w:i w:val="0"/>
          <w:sz w:val="22"/>
        </w:rPr>
        <w:t>To place some part of your reality, need, future, emotion, or vulnerability near another person and believe they will handle it with care.</w:t>
      </w:r>
      <w:r>
        <w:rPr>
          <w:rFonts w:ascii="EB Garamond" w:hAnsi="EB Garamond" w:eastAsia="EB Garamond"/>
        </w:rPr>
        <w:t xml:space="preserve"> </w:t>
      </w:r>
      <w:r>
        <w:rPr>
          <w:rFonts w:ascii="EB Garamond" w:hAnsi="EB Garamond" w:eastAsia="EB Garamond"/>
          <w:b w:val="0"/>
          <w:i w:val="0"/>
          <w:sz w:val="22"/>
        </w:rPr>
        <w:t>When trust is strong, people lean naturally.</w:t>
      </w:r>
      <w:r>
        <w:rPr>
          <w:rFonts w:ascii="EB Garamond" w:hAnsi="EB Garamond" w:eastAsia="EB Garamond"/>
        </w:rPr>
        <w:t xml:space="preserve"> </w:t>
      </w:r>
      <w:r>
        <w:rPr>
          <w:rFonts w:ascii="EB Garamond" w:hAnsi="EB Garamond" w:eastAsia="EB Garamond"/>
          <w:b w:val="0"/>
          <w:i w:val="0"/>
          <w:sz w:val="22"/>
        </w:rPr>
        <w:t>When trust is weak, people hover.</w:t>
      </w:r>
      <w:r>
        <w:rPr>
          <w:rFonts w:ascii="EB Garamond" w:hAnsi="EB Garamond" w:eastAsia="EB Garamond"/>
        </w:rPr>
        <w:t xml:space="preserve"> </w:t>
      </w:r>
      <w:r>
        <w:rPr>
          <w:rFonts w:ascii="EB Garamond" w:hAnsi="EB Garamond" w:eastAsia="EB Garamond"/>
          <w:b w:val="0"/>
          <w:i w:val="0"/>
          <w:sz w:val="22"/>
        </w:rPr>
        <w:t>They stay close, but not fully.</w:t>
      </w:r>
      <w:r>
        <w:rPr>
          <w:rFonts w:ascii="EB Garamond" w:hAnsi="EB Garamond" w:eastAsia="EB Garamond"/>
        </w:rPr>
        <w:t xml:space="preserve"> </w:t>
      </w:r>
      <w:r>
        <w:rPr>
          <w:rFonts w:ascii="EB Garamond" w:hAnsi="EB Garamond" w:eastAsia="EB Garamond"/>
          <w:b w:val="0"/>
          <w:i w:val="0"/>
          <w:sz w:val="22"/>
        </w:rPr>
        <w:t>They share, but not completely.</w:t>
      </w:r>
      <w:r>
        <w:rPr>
          <w:rFonts w:ascii="EB Garamond" w:hAnsi="EB Garamond" w:eastAsia="EB Garamond"/>
        </w:rPr>
        <w:t xml:space="preserve"> </w:t>
      </w:r>
      <w:r>
        <w:rPr>
          <w:rFonts w:ascii="EB Garamond" w:hAnsi="EB Garamond" w:eastAsia="EB Garamond"/>
          <w:b w:val="0"/>
          <w:i w:val="0"/>
          <w:sz w:val="22"/>
        </w:rPr>
        <w:t>They commit, but with inner distance.</w:t>
      </w:r>
      <w:r>
        <w:rPr>
          <w:rFonts w:ascii="EB Garamond" w:hAnsi="EB Garamond" w:eastAsia="EB Garamond"/>
        </w:rPr>
        <w:t xml:space="preserve"> </w:t>
      </w:r>
      <w:r>
        <w:rPr>
          <w:rFonts w:ascii="EB Garamond" w:hAnsi="EB Garamond" w:eastAsia="EB Garamond"/>
          <w:b w:val="0"/>
          <w:i w:val="0"/>
          <w:sz w:val="22"/>
        </w:rPr>
        <w:t>They love, but with one hand protecting the wound.</w:t>
      </w:r>
      <w:r>
        <w:rPr>
          <w:rFonts w:ascii="EB Garamond" w:hAnsi="EB Garamond" w:eastAsia="EB Garamond"/>
        </w:rPr>
        <w:t xml:space="preserve"> </w:t>
      </w:r>
      <w:r>
        <w:rPr>
          <w:rFonts w:ascii="EB Garamond" w:hAnsi="EB Garamond" w:eastAsia="EB Garamond"/>
          <w:b w:val="0"/>
          <w:i w:val="0"/>
          <w:sz w:val="22"/>
        </w:rPr>
        <w:t>That is why a relationship can look intact while trust is injured.</w:t>
      </w:r>
      <w:r>
        <w:rPr>
          <w:rFonts w:ascii="EB Garamond" w:hAnsi="EB Garamond" w:eastAsia="EB Garamond"/>
        </w:rPr>
        <w:t xml:space="preserve"> </w:t>
      </w:r>
      <w:r>
        <w:rPr>
          <w:rFonts w:ascii="EB Garamond" w:hAnsi="EB Garamond" w:eastAsia="EB Garamond"/>
          <w:b w:val="0"/>
          <w:i w:val="0"/>
          <w:sz w:val="22"/>
        </w:rPr>
        <w:t>The structure remains.</w:t>
      </w:r>
      <w:r>
        <w:rPr>
          <w:rFonts w:ascii="EB Garamond" w:hAnsi="EB Garamond" w:eastAsia="EB Garamond"/>
        </w:rPr>
        <w:t xml:space="preserve"> </w:t>
      </w:r>
      <w:r>
        <w:rPr>
          <w:rFonts w:ascii="EB Garamond" w:hAnsi="EB Garamond" w:eastAsia="EB Garamond"/>
          <w:b w:val="0"/>
          <w:i w:val="0"/>
          <w:sz w:val="22"/>
        </w:rPr>
        <w:t>The leaning stops.</w:t>
      </w:r>
    </w:p>
    <w:p>
      <w:pPr>
        <w:spacing w:lineRule="auto" w:line="259" w:before="0" w:after="0"/>
        <w:ind w:left="0" w:right="0" w:firstLine="317"/>
        <w:jc w:val="left"/>
        <w:pStyle w:val="QGBodyText"/>
        <w:widowControl/>
      </w:pPr>
      <w:r>
        <w:rPr>
          <w:rFonts w:ascii="EB Garamond" w:hAnsi="EB Garamond" w:eastAsia="EB Garamond"/>
          <w:b w:val="0"/>
          <w:i w:val="0"/>
          <w:sz w:val="22"/>
        </w:rPr>
        <w:t>A marriage can continue.</w:t>
      </w:r>
      <w:r>
        <w:rPr>
          <w:rFonts w:ascii="EB Garamond" w:hAnsi="EB Garamond" w:eastAsia="EB Garamond"/>
        </w:rPr>
        <w:t xml:space="preserve"> </w:t>
      </w:r>
      <w:r>
        <w:rPr>
          <w:rFonts w:ascii="EB Garamond" w:hAnsi="EB Garamond" w:eastAsia="EB Garamond"/>
          <w:b w:val="0"/>
          <w:i w:val="0"/>
          <w:sz w:val="22"/>
        </w:rPr>
        <w:t>A family can gather.</w:t>
      </w:r>
      <w:r>
        <w:rPr>
          <w:rFonts w:ascii="EB Garamond" w:hAnsi="EB Garamond" w:eastAsia="EB Garamond"/>
        </w:rPr>
        <w:t xml:space="preserve"> </w:t>
      </w:r>
      <w:r>
        <w:rPr>
          <w:rFonts w:ascii="EB Garamond" w:hAnsi="EB Garamond" w:eastAsia="EB Garamond"/>
          <w:b w:val="0"/>
          <w:i w:val="0"/>
          <w:sz w:val="22"/>
        </w:rPr>
        <w:t>A team can function.</w:t>
      </w:r>
      <w:r>
        <w:rPr>
          <w:rFonts w:ascii="EB Garamond" w:hAnsi="EB Garamond" w:eastAsia="EB Garamond"/>
        </w:rPr>
        <w:t xml:space="preserve"> </w:t>
      </w:r>
      <w:r>
        <w:rPr>
          <w:rFonts w:ascii="EB Garamond" w:hAnsi="EB Garamond" w:eastAsia="EB Garamond"/>
          <w:b w:val="0"/>
          <w:i w:val="0"/>
          <w:sz w:val="22"/>
        </w:rPr>
        <w:t>A friendship can stay polite.</w:t>
      </w:r>
      <w:r>
        <w:rPr>
          <w:rFonts w:ascii="EB Garamond" w:hAnsi="EB Garamond" w:eastAsia="EB Garamond"/>
        </w:rPr>
        <w:t xml:space="preserve"> </w:t>
      </w:r>
      <w:r>
        <w:rPr>
          <w:rFonts w:ascii="EB Garamond" w:hAnsi="EB Garamond" w:eastAsia="EB Garamond"/>
          <w:b w:val="0"/>
          <w:i w:val="0"/>
          <w:sz w:val="22"/>
        </w:rPr>
        <w:t>But something essential has shifted.</w:t>
      </w:r>
      <w:r>
        <w:rPr>
          <w:rFonts w:ascii="EB Garamond" w:hAnsi="EB Garamond" w:eastAsia="EB Garamond"/>
        </w:rPr>
        <w:t xml:space="preserve"> </w:t>
      </w:r>
      <w:r>
        <w:rPr>
          <w:rFonts w:ascii="EB Garamond" w:hAnsi="EB Garamond" w:eastAsia="EB Garamond"/>
          <w:b w:val="0"/>
          <w:i w:val="0"/>
          <w:sz w:val="22"/>
        </w:rPr>
        <w:t>People no longer place their full weight there.</w:t>
      </w:r>
      <w:r>
        <w:rPr>
          <w:rFonts w:ascii="EB Garamond" w:hAnsi="EB Garamond" w:eastAsia="EB Garamond"/>
        </w:rPr>
        <w:t xml:space="preserve"> </w:t>
      </w:r>
      <w:r>
        <w:rPr>
          <w:rFonts w:ascii="EB Garamond" w:hAnsi="EB Garamond" w:eastAsia="EB Garamond"/>
          <w:b w:val="0"/>
          <w:i w:val="0"/>
          <w:sz w:val="22"/>
        </w:rPr>
        <w:t>Quiet Gravity restores weight-bearing trust.</w:t>
      </w:r>
      <w:r>
        <w:rPr>
          <w:rFonts w:ascii="EB Garamond" w:hAnsi="EB Garamond" w:eastAsia="EB Garamond"/>
        </w:rPr>
        <w:t xml:space="preserve"> </w:t>
      </w:r>
      <w:r>
        <w:rPr>
          <w:rFonts w:ascii="EB Garamond" w:hAnsi="EB Garamond" w:eastAsia="EB Garamond"/>
          <w:b w:val="0"/>
          <w:i w:val="0"/>
          <w:sz w:val="22"/>
        </w:rPr>
        <w:t>Not by demanding it.</w:t>
      </w:r>
      <w:r>
        <w:rPr>
          <w:rFonts w:ascii="EB Garamond" w:hAnsi="EB Garamond" w:eastAsia="EB Garamond"/>
        </w:rPr>
        <w:t xml:space="preserve"> </w:t>
      </w:r>
      <w:r>
        <w:rPr>
          <w:rFonts w:ascii="EB Garamond" w:hAnsi="EB Garamond" w:eastAsia="EB Garamond"/>
          <w:b w:val="0"/>
          <w:i w:val="0"/>
          <w:sz w:val="22"/>
        </w:rPr>
        <w:t>By becoming the kind of person whose presence can hold what people risk bringing.</w:t>
      </w:r>
      <w:r>
        <w:rPr>
          <w:rFonts w:ascii="EB Garamond" w:hAnsi="EB Garamond" w:eastAsia="EB Garamond"/>
        </w:rPr>
        <w:t xml:space="preserve"> </w:t>
      </w:r>
      <w:r>
        <w:rPr>
          <w:rFonts w:ascii="EB Garamond" w:hAnsi="EB Garamond" w:eastAsia="EB Garamond"/>
          <w:b w:val="0"/>
          <w:i w:val="0"/>
          <w:sz w:val="22"/>
        </w:rPr>
        <w:t>That means becoming consistent with small things.</w:t>
      </w:r>
      <w:r>
        <w:rPr>
          <w:rFonts w:ascii="EB Garamond" w:hAnsi="EB Garamond" w:eastAsia="EB Garamond"/>
        </w:rPr>
        <w:t xml:space="preserve"> </w:t>
      </w:r>
      <w:r>
        <w:rPr>
          <w:rFonts w:ascii="EB Garamond" w:hAnsi="EB Garamond" w:eastAsia="EB Garamond"/>
          <w:b w:val="0"/>
          <w:i w:val="0"/>
          <w:sz w:val="22"/>
        </w:rPr>
        <w:t>Returning calls when you said you would.</w:t>
      </w:r>
      <w:r>
        <w:rPr>
          <w:rFonts w:ascii="EB Garamond" w:hAnsi="EB Garamond" w:eastAsia="EB Garamond"/>
        </w:rPr>
        <w:t xml:space="preserve"> </w:t>
      </w:r>
      <w:r>
        <w:rPr>
          <w:rFonts w:ascii="EB Garamond" w:hAnsi="EB Garamond" w:eastAsia="EB Garamond"/>
          <w:b w:val="0"/>
          <w:i w:val="0"/>
          <w:sz w:val="22"/>
        </w:rPr>
        <w:t>Keeping confidences.</w:t>
      </w:r>
      <w:r>
        <w:rPr>
          <w:rFonts w:ascii="EB Garamond" w:hAnsi="EB Garamond" w:eastAsia="EB Garamond"/>
        </w:rPr>
        <w:t xml:space="preserve"> </w:t>
      </w:r>
      <w:r>
        <w:rPr>
          <w:rFonts w:ascii="EB Garamond" w:hAnsi="EB Garamond" w:eastAsia="EB Garamond"/>
          <w:b w:val="0"/>
          <w:i w:val="0"/>
          <w:sz w:val="22"/>
        </w:rPr>
        <w:t>Admitting mistakes quickly.</w:t>
      </w:r>
      <w:r>
        <w:rPr>
          <w:rFonts w:ascii="EB Garamond" w:hAnsi="EB Garamond" w:eastAsia="EB Garamond"/>
        </w:rPr>
        <w:t xml:space="preserve"> </w:t>
      </w:r>
      <w:r>
        <w:rPr>
          <w:rFonts w:ascii="EB Garamond" w:hAnsi="EB Garamond" w:eastAsia="EB Garamond"/>
          <w:b w:val="0"/>
          <w:i w:val="0"/>
          <w:sz w:val="22"/>
        </w:rPr>
        <w:t>Being the same person privately and publicly.</w:t>
      </w:r>
      <w:r>
        <w:rPr>
          <w:rFonts w:ascii="EB Garamond" w:hAnsi="EB Garamond" w:eastAsia="EB Garamond"/>
        </w:rPr>
        <w:t xml:space="preserve"> </w:t>
      </w:r>
      <w:r>
        <w:rPr>
          <w:rFonts w:ascii="EB Garamond" w:hAnsi="EB Garamond" w:eastAsia="EB Garamond"/>
          <w:b w:val="0"/>
          <w:i w:val="0"/>
          <w:sz w:val="22"/>
        </w:rPr>
        <w:t>Correcting without humiliating.</w:t>
      </w:r>
    </w:p>
    <w:p>
      <w:pPr>
        <w:spacing w:lineRule="auto" w:line="259" w:before="0" w:after="0"/>
        <w:ind w:left="0" w:right="0" w:firstLine="317"/>
        <w:jc w:val="left"/>
        <w:pStyle w:val="QGBodyText"/>
        <w:widowControl/>
      </w:pPr>
      <w:r>
        <w:rPr>
          <w:rFonts w:ascii="EB Garamond" w:hAnsi="EB Garamond" w:eastAsia="EB Garamond"/>
          <w:b w:val="0"/>
          <w:i w:val="0"/>
          <w:sz w:val="22"/>
        </w:rPr>
        <w:t>Keeping warmth alive during disagreement.</w:t>
      </w:r>
      <w:r>
        <w:rPr>
          <w:rFonts w:ascii="EB Garamond" w:hAnsi="EB Garamond" w:eastAsia="EB Garamond"/>
        </w:rPr>
        <w:t xml:space="preserve"> </w:t>
      </w:r>
      <w:r>
        <w:rPr>
          <w:rFonts w:ascii="EB Garamond" w:hAnsi="EB Garamond" w:eastAsia="EB Garamond"/>
          <w:b w:val="0"/>
          <w:i w:val="0"/>
          <w:sz w:val="22"/>
        </w:rPr>
        <w:t>Not using vulnerability later as a weapon.</w:t>
      </w:r>
      <w:r>
        <w:rPr>
          <w:rFonts w:ascii="EB Garamond" w:hAnsi="EB Garamond" w:eastAsia="EB Garamond"/>
        </w:rPr>
        <w:t xml:space="preserve"> </w:t>
      </w:r>
      <w:r>
        <w:rPr>
          <w:rFonts w:ascii="EB Garamond" w:hAnsi="EB Garamond" w:eastAsia="EB Garamond"/>
          <w:b w:val="0"/>
          <w:i w:val="0"/>
          <w:sz w:val="22"/>
        </w:rPr>
        <w:t>Following through when no one is watching.</w:t>
      </w:r>
      <w:r>
        <w:rPr>
          <w:rFonts w:ascii="EB Garamond" w:hAnsi="EB Garamond" w:eastAsia="EB Garamond"/>
        </w:rPr>
        <w:t xml:space="preserve"> </w:t>
      </w:r>
      <w:r>
        <w:rPr>
          <w:rFonts w:ascii="EB Garamond" w:hAnsi="EB Garamond" w:eastAsia="EB Garamond"/>
          <w:b w:val="0"/>
          <w:i w:val="0"/>
          <w:sz w:val="22"/>
        </w:rPr>
        <w:t>These are not small things.</w:t>
      </w:r>
      <w:r>
        <w:rPr>
          <w:rFonts w:ascii="EB Garamond" w:hAnsi="EB Garamond" w:eastAsia="EB Garamond"/>
        </w:rPr>
        <w:t xml:space="preserve"> </w:t>
      </w:r>
      <w:r>
        <w:rPr>
          <w:rFonts w:ascii="EB Garamond" w:hAnsi="EB Garamond" w:eastAsia="EB Garamond"/>
          <w:b w:val="0"/>
          <w:i w:val="0"/>
          <w:sz w:val="22"/>
        </w:rPr>
        <w:t>They are the bones of trust.</w:t>
      </w:r>
      <w:r>
        <w:rPr>
          <w:rFonts w:ascii="EB Garamond" w:hAnsi="EB Garamond" w:eastAsia="EB Garamond"/>
        </w:rPr>
        <w:t xml:space="preserve"> </w:t>
      </w:r>
      <w:r>
        <w:rPr>
          <w:rFonts w:ascii="EB Garamond" w:hAnsi="EB Garamond" w:eastAsia="EB Garamond"/>
          <w:b w:val="0"/>
          <w:i w:val="0"/>
          <w:sz w:val="22"/>
        </w:rPr>
        <w:t>A person may forgive large mistakes more easily when the bones are strong.</w:t>
      </w:r>
      <w:r>
        <w:rPr>
          <w:rFonts w:ascii="EB Garamond" w:hAnsi="EB Garamond" w:eastAsia="EB Garamond"/>
        </w:rPr>
        <w:t xml:space="preserve"> </w:t>
      </w:r>
      <w:r>
        <w:rPr>
          <w:rFonts w:ascii="EB Garamond" w:hAnsi="EB Garamond" w:eastAsia="EB Garamond"/>
          <w:b w:val="0"/>
          <w:i w:val="0"/>
          <w:sz w:val="22"/>
        </w:rPr>
        <w:t>But when the bones are weak, even small moments can make the whole relationship feel unstable.</w:t>
      </w:r>
      <w:r>
        <w:rPr>
          <w:rFonts w:ascii="EB Garamond" w:hAnsi="EB Garamond" w:eastAsia="EB Garamond"/>
        </w:rPr>
        <w:t xml:space="preserve"> </w:t>
      </w:r>
      <w:r>
        <w:rPr>
          <w:rFonts w:ascii="EB Garamond" w:hAnsi="EB Garamond" w:eastAsia="EB Garamond"/>
          <w:b w:val="0"/>
          <w:i w:val="0"/>
          <w:sz w:val="22"/>
        </w:rPr>
        <w:t>For this reason, character is built in ordinary places.</w:t>
      </w:r>
      <w:r>
        <w:rPr>
          <w:rFonts w:ascii="EB Garamond" w:hAnsi="EB Garamond" w:eastAsia="EB Garamond"/>
        </w:rPr>
        <w:t xml:space="preserve"> </w:t>
      </w:r>
      <w:r>
        <w:rPr>
          <w:rFonts w:ascii="EB Garamond" w:hAnsi="EB Garamond" w:eastAsia="EB Garamond"/>
          <w:b w:val="0"/>
          <w:i w:val="0"/>
          <w:sz w:val="22"/>
        </w:rPr>
        <w:t>The promise kept.</w:t>
      </w:r>
      <w:r>
        <w:rPr>
          <w:rFonts w:ascii="EB Garamond" w:hAnsi="EB Garamond" w:eastAsia="EB Garamond"/>
        </w:rPr>
        <w:t xml:space="preserve"> </w:t>
      </w:r>
      <w:r>
        <w:rPr>
          <w:rFonts w:ascii="EB Garamond" w:hAnsi="EB Garamond" w:eastAsia="EB Garamond"/>
          <w:b w:val="0"/>
          <w:i w:val="0"/>
          <w:sz w:val="22"/>
        </w:rPr>
        <w:t>The tone softened.</w:t>
      </w:r>
      <w:r>
        <w:rPr>
          <w:rFonts w:ascii="EB Garamond" w:hAnsi="EB Garamond" w:eastAsia="EB Garamond"/>
        </w:rPr>
        <w:t xml:space="preserve"> </w:t>
      </w:r>
      <w:r>
        <w:rPr>
          <w:rFonts w:ascii="EB Garamond" w:hAnsi="EB Garamond" w:eastAsia="EB Garamond"/>
          <w:b w:val="0"/>
          <w:i w:val="0"/>
          <w:sz w:val="22"/>
        </w:rPr>
        <w:t>The repair made.</w:t>
      </w:r>
      <w:r>
        <w:rPr>
          <w:rFonts w:ascii="EB Garamond" w:hAnsi="EB Garamond" w:eastAsia="EB Garamond"/>
        </w:rPr>
        <w:t xml:space="preserve"> </w:t>
      </w:r>
      <w:r>
        <w:rPr>
          <w:rFonts w:ascii="EB Garamond" w:hAnsi="EB Garamond" w:eastAsia="EB Garamond"/>
          <w:b w:val="0"/>
          <w:i w:val="0"/>
          <w:sz w:val="22"/>
        </w:rPr>
        <w:t>The truth told.</w:t>
      </w:r>
      <w:r>
        <w:rPr>
          <w:rFonts w:ascii="EB Garamond" w:hAnsi="EB Garamond" w:eastAsia="EB Garamond"/>
        </w:rPr>
        <w:t xml:space="preserve"> </w:t>
      </w:r>
      <w:r>
        <w:rPr>
          <w:rFonts w:ascii="EB Garamond" w:hAnsi="EB Garamond" w:eastAsia="EB Garamond"/>
          <w:b w:val="0"/>
          <w:i w:val="0"/>
          <w:sz w:val="22"/>
        </w:rPr>
        <w:t>The secret protected.</w:t>
      </w:r>
    </w:p>
    <w:p>
      <w:pPr>
        <w:spacing w:lineRule="auto" w:line="259" w:before="0" w:after="0"/>
        <w:ind w:left="0" w:right="0" w:firstLine="317"/>
        <w:jc w:val="left"/>
        <w:pStyle w:val="QGBodyText"/>
        <w:widowControl/>
      </w:pPr>
      <w:r>
        <w:rPr>
          <w:rFonts w:ascii="EB Garamond" w:hAnsi="EB Garamond" w:eastAsia="EB Garamond"/>
          <w:b w:val="0"/>
          <w:i w:val="0"/>
          <w:sz w:val="22"/>
        </w:rPr>
        <w:t>The boundary honored.</w:t>
      </w:r>
      <w:r>
        <w:rPr>
          <w:rFonts w:ascii="EB Garamond" w:hAnsi="EB Garamond" w:eastAsia="EB Garamond"/>
        </w:rPr>
        <w:t xml:space="preserve"> </w:t>
      </w:r>
      <w:r>
        <w:rPr>
          <w:rFonts w:ascii="EB Garamond" w:hAnsi="EB Garamond" w:eastAsia="EB Garamond"/>
          <w:b w:val="0"/>
          <w:i w:val="0"/>
          <w:sz w:val="22"/>
        </w:rPr>
        <w:t>The mistake owned.</w:t>
      </w:r>
      <w:r>
        <w:rPr>
          <w:rFonts w:ascii="EB Garamond" w:hAnsi="EB Garamond" w:eastAsia="EB Garamond"/>
        </w:rPr>
        <w:t xml:space="preserve"> </w:t>
      </w:r>
      <w:r>
        <w:rPr>
          <w:rFonts w:ascii="EB Garamond" w:hAnsi="EB Garamond" w:eastAsia="EB Garamond"/>
          <w:b w:val="0"/>
          <w:i w:val="0"/>
          <w:sz w:val="22"/>
        </w:rPr>
        <w:t>No applause.</w:t>
      </w:r>
      <w:r>
        <w:rPr>
          <w:rFonts w:ascii="EB Garamond" w:hAnsi="EB Garamond" w:eastAsia="EB Garamond"/>
        </w:rPr>
        <w:t xml:space="preserve"> </w:t>
      </w:r>
      <w:r>
        <w:rPr>
          <w:rFonts w:ascii="EB Garamond" w:hAnsi="EB Garamond" w:eastAsia="EB Garamond"/>
          <w:b w:val="0"/>
          <w:i w:val="0"/>
          <w:sz w:val="22"/>
        </w:rPr>
        <w:t>No drama.</w:t>
      </w:r>
      <w:r>
        <w:rPr>
          <w:rFonts w:ascii="EB Garamond" w:hAnsi="EB Garamond" w:eastAsia="EB Garamond"/>
        </w:rPr>
        <w:t xml:space="preserve"> </w:t>
      </w:r>
      <w:r>
        <w:rPr>
          <w:rFonts w:ascii="EB Garamond" w:hAnsi="EB Garamond" w:eastAsia="EB Garamond"/>
          <w:b w:val="0"/>
          <w:i w:val="0"/>
          <w:sz w:val="22"/>
        </w:rPr>
        <w:t>Just evidence.</w:t>
      </w:r>
      <w:r>
        <w:rPr>
          <w:rFonts w:ascii="EB Garamond" w:hAnsi="EB Garamond" w:eastAsia="EB Garamond"/>
        </w:rPr>
        <w:t xml:space="preserve"> </w:t>
      </w:r>
      <w:r>
        <w:rPr>
          <w:rFonts w:ascii="EB Garamond" w:hAnsi="EB Garamond" w:eastAsia="EB Garamond"/>
          <w:b w:val="0"/>
          <w:i w:val="0"/>
          <w:sz w:val="22"/>
        </w:rPr>
        <w:t>Trust listens to evidence.</w:t>
      </w:r>
      <w:r>
        <w:rPr>
          <w:rFonts w:ascii="EB Garamond" w:hAnsi="EB Garamond" w:eastAsia="EB Garamond"/>
        </w:rPr>
        <w:t xml:space="preserve"> </w:t>
      </w:r>
      <w:r>
        <w:rPr>
          <w:rFonts w:ascii="EB Garamond" w:hAnsi="EB Garamond" w:eastAsia="EB Garamond"/>
          <w:b w:val="0"/>
          <w:i w:val="0"/>
          <w:sz w:val="22"/>
        </w:rPr>
        <w:t>A parent who wants trust from a child must become someone who can handle the child’s truth.</w:t>
      </w:r>
      <w:r>
        <w:rPr>
          <w:rFonts w:ascii="EB Garamond" w:hAnsi="EB Garamond" w:eastAsia="EB Garamond"/>
        </w:rPr>
        <w:t xml:space="preserve"> </w:t>
      </w:r>
      <w:r>
        <w:rPr>
          <w:rFonts w:ascii="EB Garamond" w:hAnsi="EB Garamond" w:eastAsia="EB Garamond"/>
          <w:b w:val="0"/>
          <w:i w:val="0"/>
          <w:sz w:val="22"/>
        </w:rPr>
        <w:t>A leader who wants trust from a team must become someone who can receive reality without punishing the messenger.</w:t>
      </w:r>
      <w:r>
        <w:rPr>
          <w:rFonts w:ascii="EB Garamond" w:hAnsi="EB Garamond" w:eastAsia="EB Garamond"/>
        </w:rPr>
        <w:t xml:space="preserve"> </w:t>
      </w:r>
      <w:r>
        <w:rPr>
          <w:rFonts w:ascii="EB Garamond" w:hAnsi="EB Garamond" w:eastAsia="EB Garamond"/>
          <w:b w:val="0"/>
          <w:i w:val="0"/>
          <w:sz w:val="22"/>
        </w:rPr>
        <w:t>A spouse who wants trust from a partner must become someone whose care does not disappear under stress.</w:t>
      </w:r>
      <w:r>
        <w:rPr>
          <w:rFonts w:ascii="EB Garamond" w:hAnsi="EB Garamond" w:eastAsia="EB Garamond"/>
        </w:rPr>
        <w:t xml:space="preserve"> </w:t>
      </w:r>
      <w:r>
        <w:rPr>
          <w:rFonts w:ascii="EB Garamond" w:hAnsi="EB Garamond" w:eastAsia="EB Garamond"/>
          <w:b w:val="0"/>
          <w:i w:val="0"/>
          <w:sz w:val="22"/>
        </w:rPr>
        <w:t>A friend who wants trust must become someone who does not turn vulnerability into entertainment, comparison, or control.</w:t>
      </w:r>
    </w:p>
    <w:p>
      <w:pPr>
        <w:spacing w:lineRule="auto" w:line="259" w:before="0" w:after="0"/>
        <w:ind w:left="0" w:right="0" w:firstLine="0"/>
        <w:jc w:val="left"/>
        <w:pStyle w:val="QGBodyText"/>
        <w:widowControl/>
      </w:pPr>
      <w:r>
        <w:rPr>
          <w:rFonts w:ascii="EB Garamond" w:hAnsi="EB Garamond" w:eastAsia="EB Garamond"/>
          <w:b w:val="0"/>
          <w:i w:val="0"/>
          <w:sz w:val="22"/>
        </w:rPr>
        <w:t>In every case, trust asks the same question:</w:t>
      </w:r>
    </w:p>
    <w:p>
      <w:pPr>
        <w:spacing w:lineRule="auto" w:line="259" w:before="0" w:after="0"/>
        <w:ind w:left="0" w:right="0" w:firstLine="317"/>
        <w:jc w:val="left"/>
        <w:pStyle w:val="QGBodyText"/>
        <w:widowControl/>
      </w:pPr>
      <w:r>
        <w:rPr>
          <w:rFonts w:ascii="EB Garamond" w:hAnsi="EB Garamond" w:eastAsia="EB Garamond"/>
          <w:b w:val="0"/>
          <w:i w:val="0"/>
          <w:sz w:val="22"/>
        </w:rPr>
        <w:t>Can I place something real here?</w:t>
      </w:r>
      <w:r>
        <w:rPr>
          <w:rFonts w:ascii="EB Garamond" w:hAnsi="EB Garamond" w:eastAsia="EB Garamond"/>
        </w:rPr>
        <w:t xml:space="preserve"> </w:t>
      </w:r>
      <w:r>
        <w:rPr>
          <w:rFonts w:ascii="EB Garamond" w:hAnsi="EB Garamond" w:eastAsia="EB Garamond"/>
          <w:b w:val="0"/>
          <w:i w:val="0"/>
          <w:sz w:val="22"/>
        </w:rPr>
        <w:t>Not polished.</w:t>
      </w:r>
      <w:r>
        <w:rPr>
          <w:rFonts w:ascii="EB Garamond" w:hAnsi="EB Garamond" w:eastAsia="EB Garamond"/>
        </w:rPr>
        <w:t xml:space="preserve"> </w:t>
      </w:r>
      <w:r>
        <w:rPr>
          <w:rFonts w:ascii="EB Garamond" w:hAnsi="EB Garamond" w:eastAsia="EB Garamond"/>
          <w:b w:val="0"/>
          <w:i w:val="0"/>
          <w:sz w:val="22"/>
        </w:rPr>
        <w:t>Not convenient.</w:t>
      </w:r>
      <w:r>
        <w:rPr>
          <w:rFonts w:ascii="EB Garamond" w:hAnsi="EB Garamond" w:eastAsia="EB Garamond"/>
        </w:rPr>
        <w:t xml:space="preserve"> </w:t>
      </w:r>
      <w:r>
        <w:rPr>
          <w:rFonts w:ascii="EB Garamond" w:hAnsi="EB Garamond" w:eastAsia="EB Garamond"/>
          <w:b w:val="0"/>
          <w:i w:val="0"/>
          <w:sz w:val="22"/>
        </w:rPr>
        <w:t>Not easy.</w:t>
      </w:r>
      <w:r>
        <w:rPr>
          <w:rFonts w:ascii="EB Garamond" w:hAnsi="EB Garamond" w:eastAsia="EB Garamond"/>
        </w:rPr>
        <w:t xml:space="preserve"> </w:t>
      </w:r>
      <w:r>
        <w:rPr>
          <w:rFonts w:ascii="EB Garamond" w:hAnsi="EB Garamond" w:eastAsia="EB Garamond"/>
          <w:b w:val="0"/>
          <w:i w:val="0"/>
          <w:sz w:val="22"/>
        </w:rPr>
        <w:t>Real.</w:t>
      </w:r>
      <w:r>
        <w:rPr>
          <w:rFonts w:ascii="EB Garamond" w:hAnsi="EB Garamond" w:eastAsia="EB Garamond"/>
        </w:rPr>
        <w:t xml:space="preserve"> </w:t>
      </w:r>
      <w:r>
        <w:rPr>
          <w:rFonts w:ascii="EB Garamond" w:hAnsi="EB Garamond" w:eastAsia="EB Garamond"/>
          <w:b w:val="0"/>
          <w:i w:val="0"/>
          <w:sz w:val="22"/>
        </w:rPr>
        <w:t>Can I place my fear here?</w:t>
      </w:r>
      <w:r>
        <w:rPr>
          <w:rFonts w:ascii="EB Garamond" w:hAnsi="EB Garamond" w:eastAsia="EB Garamond"/>
        </w:rPr>
        <w:t xml:space="preserve"> </w:t>
      </w:r>
      <w:r>
        <w:rPr>
          <w:rFonts w:ascii="EB Garamond" w:hAnsi="EB Garamond" w:eastAsia="EB Garamond"/>
          <w:b w:val="0"/>
          <w:i w:val="0"/>
          <w:sz w:val="22"/>
        </w:rPr>
        <w:t>My mistake?</w:t>
      </w:r>
      <w:r>
        <w:rPr>
          <w:rFonts w:ascii="EB Garamond" w:hAnsi="EB Garamond" w:eastAsia="EB Garamond"/>
        </w:rPr>
        <w:t xml:space="preserve"> </w:t>
      </w:r>
      <w:r>
        <w:rPr>
          <w:rFonts w:ascii="EB Garamond" w:hAnsi="EB Garamond" w:eastAsia="EB Garamond"/>
          <w:b w:val="0"/>
          <w:i w:val="0"/>
          <w:sz w:val="22"/>
        </w:rPr>
        <w:t>My disagreement?</w:t>
      </w:r>
      <w:r>
        <w:rPr>
          <w:rFonts w:ascii="EB Garamond" w:hAnsi="EB Garamond" w:eastAsia="EB Garamond"/>
        </w:rPr>
        <w:t xml:space="preserve"> </w:t>
      </w:r>
      <w:r>
        <w:rPr>
          <w:rFonts w:ascii="EB Garamond" w:hAnsi="EB Garamond" w:eastAsia="EB Garamond"/>
          <w:b w:val="0"/>
          <w:i w:val="0"/>
          <w:sz w:val="22"/>
        </w:rPr>
        <w:t>My weakness?</w:t>
      </w:r>
      <w:r>
        <w:rPr>
          <w:rFonts w:ascii="EB Garamond" w:hAnsi="EB Garamond" w:eastAsia="EB Garamond"/>
        </w:rPr>
        <w:t xml:space="preserve"> </w:t>
      </w:r>
      <w:r>
        <w:rPr>
          <w:rFonts w:ascii="EB Garamond" w:hAnsi="EB Garamond" w:eastAsia="EB Garamond"/>
          <w:b w:val="0"/>
          <w:i w:val="0"/>
          <w:sz w:val="22"/>
        </w:rPr>
        <w:t>My grief?</w:t>
      </w:r>
      <w:r>
        <w:rPr>
          <w:rFonts w:ascii="EB Garamond" w:hAnsi="EB Garamond" w:eastAsia="EB Garamond"/>
        </w:rPr>
        <w:t xml:space="preserve"> </w:t>
      </w:r>
      <w:r>
        <w:rPr>
          <w:rFonts w:ascii="EB Garamond" w:hAnsi="EB Garamond" w:eastAsia="EB Garamond"/>
          <w:b w:val="0"/>
          <w:i w:val="0"/>
          <w:sz w:val="22"/>
        </w:rPr>
        <w:t>My need?</w:t>
      </w:r>
      <w:r>
        <w:rPr>
          <w:rFonts w:ascii="EB Garamond" w:hAnsi="EB Garamond" w:eastAsia="EB Garamond"/>
        </w:rPr>
        <w:t xml:space="preserve"> </w:t>
      </w:r>
      <w:r>
        <w:rPr>
          <w:rFonts w:ascii="EB Garamond" w:hAnsi="EB Garamond" w:eastAsia="EB Garamond"/>
          <w:b w:val="0"/>
          <w:i w:val="0"/>
          <w:sz w:val="22"/>
        </w:rPr>
        <w:t>My truth?</w:t>
      </w:r>
      <w:r>
        <w:rPr>
          <w:rFonts w:ascii="EB Garamond" w:hAnsi="EB Garamond" w:eastAsia="EB Garamond"/>
        </w:rPr>
        <w:t xml:space="preserve"> </w:t>
      </w:r>
      <w:r>
        <w:rPr>
          <w:rFonts w:ascii="EB Garamond" w:hAnsi="EB Garamond" w:eastAsia="EB Garamond"/>
          <w:b w:val="0"/>
          <w:i w:val="0"/>
          <w:sz w:val="22"/>
        </w:rPr>
        <w:t>My uncertainty?</w:t>
      </w:r>
      <w:r>
        <w:rPr>
          <w:rFonts w:ascii="EB Garamond" w:hAnsi="EB Garamond" w:eastAsia="EB Garamond"/>
        </w:rPr>
        <w:t xml:space="preserve"> </w:t>
      </w:r>
      <w:r>
        <w:rPr>
          <w:rFonts w:ascii="EB Garamond" w:hAnsi="EB Garamond" w:eastAsia="EB Garamond"/>
          <w:b w:val="0"/>
          <w:i w:val="0"/>
          <w:sz w:val="22"/>
        </w:rPr>
        <w:t>My unfinished self?</w:t>
      </w:r>
      <w:r>
        <w:rPr>
          <w:rFonts w:ascii="EB Garamond" w:hAnsi="EB Garamond" w:eastAsia="EB Garamond"/>
        </w:rPr>
        <w:t xml:space="preserve"> </w:t>
      </w:r>
      <w:r>
        <w:rPr>
          <w:rFonts w:ascii="EB Garamond" w:hAnsi="EB Garamond" w:eastAsia="EB Garamond"/>
          <w:b w:val="0"/>
          <w:i w:val="0"/>
          <w:sz w:val="22"/>
        </w:rPr>
        <w:t>Trust grows when the answer becomes yes through experience.</w:t>
      </w:r>
      <w:r>
        <w:rPr>
          <w:rFonts w:ascii="EB Garamond" w:hAnsi="EB Garamond" w:eastAsia="EB Garamond"/>
        </w:rPr>
        <w:t xml:space="preserve"> </w:t>
      </w:r>
      <w:r>
        <w:rPr>
          <w:rFonts w:ascii="EB Garamond" w:hAnsi="EB Garamond" w:eastAsia="EB Garamond"/>
          <w:b w:val="0"/>
          <w:i w:val="0"/>
          <w:sz w:val="22"/>
        </w:rPr>
        <w:t>This helps explain why the people with Quiet Gravity often become quietly central in other people’s lives.</w:t>
      </w:r>
      <w:r>
        <w:rPr>
          <w:rFonts w:ascii="EB Garamond" w:hAnsi="EB Garamond" w:eastAsia="EB Garamond"/>
        </w:rPr>
        <w:t xml:space="preserve"> </w:t>
      </w:r>
      <w:r>
        <w:rPr>
          <w:rFonts w:ascii="EB Garamond" w:hAnsi="EB Garamond" w:eastAsia="EB Garamond"/>
          <w:b w:val="0"/>
          <w:i w:val="0"/>
          <w:sz w:val="22"/>
        </w:rPr>
        <w:t>Not because they demand importance.</w:t>
      </w:r>
      <w:r>
        <w:rPr>
          <w:rFonts w:ascii="EB Garamond" w:hAnsi="EB Garamond" w:eastAsia="EB Garamond"/>
        </w:rPr>
        <w:t xml:space="preserve"> </w:t>
      </w:r>
      <w:r>
        <w:rPr>
          <w:rFonts w:ascii="EB Garamond" w:hAnsi="EB Garamond" w:eastAsia="EB Garamond"/>
          <w:b w:val="0"/>
          <w:i w:val="0"/>
          <w:sz w:val="22"/>
        </w:rPr>
        <w:t>Because they become weight-bearing.</w:t>
      </w:r>
      <w:r>
        <w:rPr>
          <w:rFonts w:ascii="EB Garamond" w:hAnsi="EB Garamond" w:eastAsia="EB Garamond"/>
        </w:rPr>
        <w:t xml:space="preserve"> </w:t>
      </w:r>
      <w:r>
        <w:rPr>
          <w:rFonts w:ascii="EB Garamond" w:hAnsi="EB Garamond" w:eastAsia="EB Garamond"/>
          <w:b w:val="0"/>
          <w:i w:val="0"/>
          <w:sz w:val="22"/>
        </w:rPr>
        <w:t>Others know they can bring reality to them.</w:t>
      </w:r>
      <w:r>
        <w:rPr>
          <w:rFonts w:ascii="EB Garamond" w:hAnsi="EB Garamond" w:eastAsia="EB Garamond"/>
        </w:rPr>
        <w:t xml:space="preserve"> </w:t>
      </w:r>
      <w:r>
        <w:rPr>
          <w:rFonts w:ascii="EB Garamond" w:hAnsi="EB Garamond" w:eastAsia="EB Garamond"/>
          <w:b w:val="0"/>
          <w:i w:val="0"/>
          <w:sz w:val="22"/>
        </w:rPr>
        <w:t>They can bring complexity.</w:t>
      </w:r>
    </w:p>
    <w:p>
      <w:pPr>
        <w:spacing w:lineRule="auto" w:line="259" w:before="0" w:after="0"/>
        <w:ind w:left="0" w:right="0" w:firstLine="317"/>
        <w:jc w:val="left"/>
        <w:pStyle w:val="QGBodyText"/>
        <w:widowControl/>
      </w:pPr>
      <w:r>
        <w:rPr>
          <w:rFonts w:ascii="EB Garamond" w:hAnsi="EB Garamond" w:eastAsia="EB Garamond"/>
          <w:b w:val="0"/>
          <w:i w:val="0"/>
          <w:sz w:val="22"/>
        </w:rPr>
        <w:t>Disappointment.</w:t>
      </w:r>
      <w:r>
        <w:rPr>
          <w:rFonts w:ascii="EB Garamond" w:hAnsi="EB Garamond" w:eastAsia="EB Garamond"/>
        </w:rPr>
        <w:t xml:space="preserve"> </w:t>
      </w:r>
      <w:r>
        <w:rPr>
          <w:rFonts w:ascii="EB Garamond" w:hAnsi="EB Garamond" w:eastAsia="EB Garamond"/>
          <w:b w:val="0"/>
          <w:i w:val="0"/>
          <w:sz w:val="22"/>
        </w:rPr>
        <w:t>Questions.</w:t>
      </w:r>
      <w:r>
        <w:rPr>
          <w:rFonts w:ascii="EB Garamond" w:hAnsi="EB Garamond" w:eastAsia="EB Garamond"/>
        </w:rPr>
        <w:t xml:space="preserve"> </w:t>
      </w:r>
      <w:r>
        <w:rPr>
          <w:rFonts w:ascii="EB Garamond" w:hAnsi="EB Garamond" w:eastAsia="EB Garamond"/>
          <w:b w:val="0"/>
          <w:i w:val="0"/>
          <w:sz w:val="22"/>
        </w:rPr>
        <w:t>Pain.</w:t>
      </w:r>
      <w:r>
        <w:rPr>
          <w:rFonts w:ascii="EB Garamond" w:hAnsi="EB Garamond" w:eastAsia="EB Garamond"/>
        </w:rPr>
        <w:t xml:space="preserve"> </w:t>
      </w:r>
      <w:r>
        <w:rPr>
          <w:rFonts w:ascii="EB Garamond" w:hAnsi="EB Garamond" w:eastAsia="EB Garamond"/>
          <w:b w:val="0"/>
          <w:i w:val="0"/>
          <w:sz w:val="22"/>
        </w:rPr>
        <w:t>Failures.</w:t>
      </w:r>
      <w:r>
        <w:rPr>
          <w:rFonts w:ascii="EB Garamond" w:hAnsi="EB Garamond" w:eastAsia="EB Garamond"/>
        </w:rPr>
        <w:t xml:space="preserve"> </w:t>
      </w:r>
      <w:r>
        <w:rPr>
          <w:rFonts w:ascii="EB Garamond" w:hAnsi="EB Garamond" w:eastAsia="EB Garamond"/>
          <w:b w:val="0"/>
          <w:i w:val="0"/>
          <w:sz w:val="22"/>
        </w:rPr>
        <w:t>Hope.</w:t>
      </w:r>
      <w:r>
        <w:rPr>
          <w:rFonts w:ascii="EB Garamond" w:hAnsi="EB Garamond" w:eastAsia="EB Garamond"/>
        </w:rPr>
        <w:t xml:space="preserve"> </w:t>
      </w:r>
      <w:r>
        <w:rPr>
          <w:rFonts w:ascii="EB Garamond" w:hAnsi="EB Garamond" w:eastAsia="EB Garamond"/>
          <w:b w:val="0"/>
          <w:i w:val="0"/>
          <w:sz w:val="22"/>
        </w:rPr>
        <w:t>Hard truth.</w:t>
      </w:r>
      <w:r>
        <w:rPr>
          <w:rFonts w:ascii="EB Garamond" w:hAnsi="EB Garamond" w:eastAsia="EB Garamond"/>
        </w:rPr>
        <w:t xml:space="preserve"> </w:t>
      </w:r>
      <w:r>
        <w:rPr>
          <w:rFonts w:ascii="EB Garamond" w:hAnsi="EB Garamond" w:eastAsia="EB Garamond"/>
          <w:b w:val="0"/>
          <w:i w:val="0"/>
          <w:sz w:val="22"/>
        </w:rPr>
        <w:t>They can bring the parts of life that require a steady place to land.</w:t>
      </w:r>
      <w:r>
        <w:rPr>
          <w:rFonts w:ascii="EB Garamond" w:hAnsi="EB Garamond" w:eastAsia="EB Garamond"/>
        </w:rPr>
        <w:t xml:space="preserve"> </w:t>
      </w:r>
      <w:r>
        <w:rPr>
          <w:rFonts w:ascii="EB Garamond" w:hAnsi="EB Garamond" w:eastAsia="EB Garamond"/>
          <w:b w:val="0"/>
          <w:i w:val="0"/>
          <w:sz w:val="22"/>
        </w:rPr>
        <w:t>That kind of person does not need to force influence.</w:t>
      </w:r>
      <w:r>
        <w:rPr>
          <w:rFonts w:ascii="EB Garamond" w:hAnsi="EB Garamond" w:eastAsia="EB Garamond"/>
        </w:rPr>
        <w:t xml:space="preserve"> </w:t>
      </w:r>
      <w:r>
        <w:rPr>
          <w:rFonts w:ascii="EB Garamond" w:hAnsi="EB Garamond" w:eastAsia="EB Garamond"/>
          <w:b w:val="0"/>
          <w:i w:val="0"/>
          <w:sz w:val="22"/>
        </w:rPr>
        <w:t>People naturally give weight to those who have proven they can hold it.</w:t>
      </w:r>
      <w:r>
        <w:rPr>
          <w:rFonts w:ascii="EB Garamond" w:hAnsi="EB Garamond" w:eastAsia="EB Garamond"/>
        </w:rPr>
        <w:t xml:space="preserve"> </w:t>
      </w:r>
      <w:r>
        <w:rPr>
          <w:rFonts w:ascii="EB Garamond" w:hAnsi="EB Garamond" w:eastAsia="EB Garamond"/>
          <w:b w:val="0"/>
          <w:i w:val="0"/>
          <w:sz w:val="22"/>
        </w:rPr>
        <w:t>Change begins by asking where your words may have lost weight.</w:t>
      </w:r>
      <w:r>
        <w:rPr>
          <w:rFonts w:ascii="EB Garamond" w:hAnsi="EB Garamond" w:eastAsia="EB Garamond"/>
        </w:rPr>
        <w:t xml:space="preserve"> </w:t>
      </w:r>
      <w:r>
        <w:rPr>
          <w:rFonts w:ascii="EB Garamond" w:hAnsi="EB Garamond" w:eastAsia="EB Garamond"/>
          <w:b w:val="0"/>
          <w:i w:val="0"/>
          <w:sz w:val="22"/>
        </w:rPr>
        <w:t>Where have I promised more than I practiced?</w:t>
      </w:r>
      <w:r>
        <w:rPr>
          <w:rFonts w:ascii="EB Garamond" w:hAnsi="EB Garamond" w:eastAsia="EB Garamond"/>
        </w:rPr>
        <w:t xml:space="preserve"> </w:t>
      </w:r>
      <w:r>
        <w:rPr>
          <w:rFonts w:ascii="EB Garamond" w:hAnsi="EB Garamond" w:eastAsia="EB Garamond"/>
          <w:b w:val="0"/>
          <w:i w:val="0"/>
          <w:sz w:val="22"/>
        </w:rPr>
        <w:t>Where have I apologized without changing the pattern?</w:t>
      </w:r>
      <w:r>
        <w:rPr>
          <w:rFonts w:ascii="EB Garamond" w:hAnsi="EB Garamond" w:eastAsia="EB Garamond"/>
        </w:rPr>
        <w:t xml:space="preserve"> </w:t>
      </w:r>
      <w:r>
        <w:rPr>
          <w:rFonts w:ascii="EB Garamond" w:hAnsi="EB Garamond" w:eastAsia="EB Garamond"/>
          <w:b w:val="0"/>
          <w:i w:val="0"/>
          <w:sz w:val="22"/>
        </w:rPr>
        <w:t>Where have I expected trust faster than evidence allowed?</w:t>
      </w:r>
      <w:r>
        <w:rPr>
          <w:rFonts w:ascii="EB Garamond" w:hAnsi="EB Garamond" w:eastAsia="EB Garamond"/>
        </w:rPr>
        <w:t xml:space="preserve"> </w:t>
      </w:r>
      <w:r>
        <w:rPr>
          <w:rFonts w:ascii="EB Garamond" w:hAnsi="EB Garamond" w:eastAsia="EB Garamond"/>
          <w:b w:val="0"/>
          <w:i w:val="0"/>
          <w:sz w:val="22"/>
        </w:rPr>
        <w:t>Where have I used good intentions to ask people to ignore repeated experience?</w:t>
      </w:r>
    </w:p>
    <w:p>
      <w:pPr>
        <w:spacing w:lineRule="auto" w:line="259" w:before="0" w:after="0"/>
        <w:ind w:left="0" w:right="0" w:firstLine="317"/>
        <w:jc w:val="left"/>
        <w:pStyle w:val="QGBodyText"/>
        <w:widowControl/>
      </w:pPr>
      <w:r>
        <w:rPr>
          <w:rFonts w:ascii="EB Garamond" w:hAnsi="EB Garamond" w:eastAsia="EB Garamond"/>
          <w:b w:val="0"/>
          <w:i w:val="0"/>
          <w:sz w:val="22"/>
        </w:rPr>
        <w:t>Where have I wanted forgiveness more than transformation?</w:t>
      </w:r>
      <w:r>
        <w:rPr>
          <w:rFonts w:ascii="EB Garamond" w:hAnsi="EB Garamond" w:eastAsia="EB Garamond"/>
        </w:rPr>
        <w:t xml:space="preserve"> </w:t>
      </w:r>
      <w:r>
        <w:rPr>
          <w:rFonts w:ascii="EB Garamond" w:hAnsi="EB Garamond" w:eastAsia="EB Garamond"/>
          <w:b w:val="0"/>
          <w:i w:val="0"/>
          <w:sz w:val="22"/>
        </w:rPr>
        <w:t>Where have people stopped leaning on me?</w:t>
      </w:r>
      <w:r>
        <w:rPr>
          <w:rFonts w:ascii="EB Garamond" w:hAnsi="EB Garamond" w:eastAsia="EB Garamond"/>
        </w:rPr>
        <w:t xml:space="preserve"> </w:t>
      </w:r>
      <w:r>
        <w:rPr>
          <w:rFonts w:ascii="EB Garamond" w:hAnsi="EB Garamond" w:eastAsia="EB Garamond"/>
          <w:b w:val="0"/>
          <w:i w:val="0"/>
          <w:sz w:val="22"/>
        </w:rPr>
        <w:t>These questions are not meant to crush you.</w:t>
      </w:r>
      <w:r>
        <w:rPr>
          <w:rFonts w:ascii="EB Garamond" w:hAnsi="EB Garamond" w:eastAsia="EB Garamond"/>
        </w:rPr>
        <w:t xml:space="preserve"> </w:t>
      </w:r>
      <w:r>
        <w:rPr>
          <w:rFonts w:ascii="EB Garamond" w:hAnsi="EB Garamond" w:eastAsia="EB Garamond"/>
          <w:b w:val="0"/>
          <w:i w:val="0"/>
          <w:sz w:val="22"/>
        </w:rPr>
        <w:t>They are meant to return you to the real work.</w:t>
      </w:r>
      <w:r>
        <w:rPr>
          <w:rFonts w:ascii="EB Garamond" w:hAnsi="EB Garamond" w:eastAsia="EB Garamond"/>
        </w:rPr>
        <w:t xml:space="preserve"> </w:t>
      </w:r>
      <w:r>
        <w:rPr>
          <w:rFonts w:ascii="EB Garamond" w:hAnsi="EB Garamond" w:eastAsia="EB Garamond"/>
          <w:b w:val="0"/>
          <w:i w:val="0"/>
          <w:sz w:val="22"/>
        </w:rPr>
        <w:t>You can become more trustworthy.</w:t>
      </w:r>
      <w:r>
        <w:rPr>
          <w:rFonts w:ascii="EB Garamond" w:hAnsi="EB Garamond" w:eastAsia="EB Garamond"/>
        </w:rPr>
        <w:t xml:space="preserve"> </w:t>
      </w:r>
      <w:r>
        <w:rPr>
          <w:rFonts w:ascii="EB Garamond" w:hAnsi="EB Garamond" w:eastAsia="EB Garamond"/>
          <w:b w:val="0"/>
          <w:i w:val="0"/>
          <w:sz w:val="22"/>
        </w:rPr>
        <w:t>You can start carrying your words with behavior.</w:t>
      </w:r>
      <w:r>
        <w:rPr>
          <w:rFonts w:ascii="EB Garamond" w:hAnsi="EB Garamond" w:eastAsia="EB Garamond"/>
        </w:rPr>
        <w:t xml:space="preserve"> </w:t>
      </w:r>
      <w:r>
        <w:rPr>
          <w:rFonts w:ascii="EB Garamond" w:hAnsi="EB Garamond" w:eastAsia="EB Garamond"/>
          <w:b w:val="0"/>
          <w:i w:val="0"/>
          <w:sz w:val="22"/>
        </w:rPr>
        <w:t>You can stop asking people to believe what you have not yet lived consistently.</w:t>
      </w:r>
      <w:r>
        <w:rPr>
          <w:rFonts w:ascii="EB Garamond" w:hAnsi="EB Garamond" w:eastAsia="EB Garamond"/>
        </w:rPr>
        <w:t xml:space="preserve"> </w:t>
      </w:r>
      <w:r>
        <w:rPr>
          <w:rFonts w:ascii="EB Garamond" w:hAnsi="EB Garamond" w:eastAsia="EB Garamond"/>
          <w:b w:val="0"/>
          <w:i w:val="0"/>
          <w:sz w:val="22"/>
        </w:rPr>
        <w:t>You can repair without rushing.</w:t>
      </w:r>
      <w:r>
        <w:rPr>
          <w:rFonts w:ascii="EB Garamond" w:hAnsi="EB Garamond" w:eastAsia="EB Garamond"/>
        </w:rPr>
        <w:t xml:space="preserve"> </w:t>
      </w:r>
      <w:r>
        <w:rPr>
          <w:rFonts w:ascii="EB Garamond" w:hAnsi="EB Garamond" w:eastAsia="EB Garamond"/>
          <w:b w:val="0"/>
          <w:i w:val="0"/>
          <w:sz w:val="22"/>
        </w:rPr>
        <w:t>You can respect caution instead of resenting it.</w:t>
      </w:r>
      <w:r>
        <w:rPr>
          <w:rFonts w:ascii="EB Garamond" w:hAnsi="EB Garamond" w:eastAsia="EB Garamond"/>
        </w:rPr>
        <w:t xml:space="preserve"> </w:t>
      </w:r>
      <w:r>
        <w:rPr>
          <w:rFonts w:ascii="EB Garamond" w:hAnsi="EB Garamond" w:eastAsia="EB Garamond"/>
          <w:b w:val="0"/>
          <w:i w:val="0"/>
          <w:sz w:val="22"/>
        </w:rPr>
        <w:t>You can say, “I know my words may not carry much weight here yet. I understand. I will keep showing you.”</w:t>
      </w:r>
    </w:p>
    <w:p>
      <w:pPr>
        <w:spacing w:lineRule="auto" w:line="259" w:before="0" w:after="0"/>
        <w:ind w:left="0" w:right="0" w:firstLine="317"/>
        <w:jc w:val="left"/>
        <w:pStyle w:val="QGBodyText"/>
        <w:widowControl/>
      </w:pPr>
      <w:r>
        <w:rPr>
          <w:rFonts w:ascii="EB Garamond" w:hAnsi="EB Garamond" w:eastAsia="EB Garamond"/>
          <w:b w:val="0"/>
          <w:i w:val="0"/>
          <w:sz w:val="22"/>
        </w:rPr>
        <w:t>That sentence is powerful because it tells the truth.</w:t>
      </w:r>
      <w:r>
        <w:rPr>
          <w:rFonts w:ascii="EB Garamond" w:hAnsi="EB Garamond" w:eastAsia="EB Garamond"/>
        </w:rPr>
        <w:t xml:space="preserve"> </w:t>
      </w:r>
      <w:r>
        <w:rPr>
          <w:rFonts w:ascii="EB Garamond" w:hAnsi="EB Garamond" w:eastAsia="EB Garamond"/>
          <w:b w:val="0"/>
          <w:i w:val="0"/>
          <w:sz w:val="22"/>
        </w:rPr>
        <w:t>It does not demand belief.</w:t>
      </w:r>
      <w:r>
        <w:rPr>
          <w:rFonts w:ascii="EB Garamond" w:hAnsi="EB Garamond" w:eastAsia="EB Garamond"/>
        </w:rPr>
        <w:t xml:space="preserve"> </w:t>
      </w:r>
      <w:r>
        <w:rPr>
          <w:rFonts w:ascii="EB Garamond" w:hAnsi="EB Garamond" w:eastAsia="EB Garamond"/>
          <w:b w:val="0"/>
          <w:i w:val="0"/>
          <w:sz w:val="22"/>
        </w:rPr>
        <w:t>It begins rebuilding it.</w:t>
      </w:r>
      <w:r>
        <w:rPr>
          <w:rFonts w:ascii="EB Garamond" w:hAnsi="EB Garamond" w:eastAsia="EB Garamond"/>
        </w:rPr>
        <w:t xml:space="preserve"> </w:t>
      </w:r>
      <w:r>
        <w:rPr>
          <w:rFonts w:ascii="EB Garamond" w:hAnsi="EB Garamond" w:eastAsia="EB Garamond"/>
          <w:b w:val="0"/>
          <w:i w:val="0"/>
          <w:sz w:val="22"/>
        </w:rPr>
        <w:t>Trust returns when words and behavior stop arguing with each other.</w:t>
      </w:r>
      <w:r>
        <w:rPr>
          <w:rFonts w:ascii="EB Garamond" w:hAnsi="EB Garamond" w:eastAsia="EB Garamond"/>
        </w:rPr>
        <w:t xml:space="preserve"> </w:t>
      </w:r>
      <w:r>
        <w:rPr>
          <w:rFonts w:ascii="EB Garamond" w:hAnsi="EB Garamond" w:eastAsia="EB Garamond"/>
          <w:b w:val="0"/>
          <w:i w:val="0"/>
          <w:sz w:val="22"/>
        </w:rPr>
        <w:t>When the apology becomes a pattern.</w:t>
      </w:r>
      <w:r>
        <w:rPr>
          <w:rFonts w:ascii="EB Garamond" w:hAnsi="EB Garamond" w:eastAsia="EB Garamond"/>
        </w:rPr>
        <w:t xml:space="preserve"> </w:t>
      </w:r>
      <w:r>
        <w:rPr>
          <w:rFonts w:ascii="EB Garamond" w:hAnsi="EB Garamond" w:eastAsia="EB Garamond"/>
          <w:b w:val="0"/>
          <w:i w:val="0"/>
          <w:sz w:val="22"/>
        </w:rPr>
        <w:t>When care becomes recognizable under pressure.</w:t>
      </w:r>
      <w:r>
        <w:rPr>
          <w:rFonts w:ascii="EB Garamond" w:hAnsi="EB Garamond" w:eastAsia="EB Garamond"/>
        </w:rPr>
        <w:t xml:space="preserve"> </w:t>
      </w:r>
      <w:r>
        <w:rPr>
          <w:rFonts w:ascii="EB Garamond" w:hAnsi="EB Garamond" w:eastAsia="EB Garamond"/>
          <w:b w:val="0"/>
          <w:i w:val="0"/>
          <w:sz w:val="22"/>
        </w:rPr>
        <w:t>When truth no longer has to prepare for punishment.</w:t>
      </w:r>
      <w:r>
        <w:rPr>
          <w:rFonts w:ascii="EB Garamond" w:hAnsi="EB Garamond" w:eastAsia="EB Garamond"/>
        </w:rPr>
        <w:t xml:space="preserve"> </w:t>
      </w:r>
      <w:r>
        <w:rPr>
          <w:rFonts w:ascii="EB Garamond" w:hAnsi="EB Garamond" w:eastAsia="EB Garamond"/>
          <w:b w:val="0"/>
          <w:i w:val="0"/>
          <w:sz w:val="22"/>
        </w:rPr>
        <w:t>When the person who once caused caution begins to create evidence of safety without needing immediate credit.</w:t>
      </w:r>
      <w:r>
        <w:rPr>
          <w:rFonts w:ascii="EB Garamond" w:hAnsi="EB Garamond" w:eastAsia="EB Garamond"/>
        </w:rPr>
        <w:t xml:space="preserve"> </w:t>
      </w:r>
      <w:r>
        <w:rPr>
          <w:rFonts w:ascii="EB Garamond" w:hAnsi="EB Garamond" w:eastAsia="EB Garamond"/>
          <w:b w:val="0"/>
          <w:i w:val="0"/>
          <w:sz w:val="22"/>
        </w:rPr>
        <w:t>That is how trust comes back.</w:t>
      </w:r>
      <w:r>
        <w:rPr>
          <w:rFonts w:ascii="EB Garamond" w:hAnsi="EB Garamond" w:eastAsia="EB Garamond"/>
        </w:rPr>
        <w:t xml:space="preserve"> </w:t>
      </w:r>
      <w:r>
        <w:rPr>
          <w:rFonts w:ascii="EB Garamond" w:hAnsi="EB Garamond" w:eastAsia="EB Garamond"/>
          <w:b w:val="0"/>
          <w:i w:val="0"/>
          <w:sz w:val="22"/>
        </w:rPr>
        <w:t>Slowly.</w:t>
      </w:r>
      <w:r>
        <w:rPr>
          <w:rFonts w:ascii="EB Garamond" w:hAnsi="EB Garamond" w:eastAsia="EB Garamond"/>
        </w:rPr>
        <w:t xml:space="preserve"> </w:t>
      </w:r>
      <w:r>
        <w:rPr>
          <w:rFonts w:ascii="EB Garamond" w:hAnsi="EB Garamond" w:eastAsia="EB Garamond"/>
          <w:b w:val="0"/>
          <w:i w:val="0"/>
          <w:sz w:val="22"/>
        </w:rPr>
        <w:t>Quietly.</w:t>
      </w:r>
      <w:r>
        <w:rPr>
          <w:rFonts w:ascii="EB Garamond" w:hAnsi="EB Garamond" w:eastAsia="EB Garamond"/>
        </w:rPr>
        <w:t xml:space="preserve"> </w:t>
      </w:r>
      <w:r>
        <w:rPr>
          <w:rFonts w:ascii="EB Garamond" w:hAnsi="EB Garamond" w:eastAsia="EB Garamond"/>
          <w:b w:val="0"/>
          <w:i w:val="0"/>
          <w:sz w:val="22"/>
        </w:rPr>
        <w:t>Honestly.</w:t>
      </w:r>
      <w:r>
        <w:rPr>
          <w:rFonts w:ascii="EB Garamond" w:hAnsi="EB Garamond" w:eastAsia="EB Garamond"/>
        </w:rPr>
        <w:t xml:space="preserve"> </w:t>
      </w:r>
      <w:r>
        <w:rPr>
          <w:rFonts w:ascii="EB Garamond" w:hAnsi="EB Garamond" w:eastAsia="EB Garamond"/>
          <w:b w:val="0"/>
          <w:i w:val="0"/>
          <w:sz w:val="22"/>
        </w:rPr>
        <w:t>One held confidence.</w:t>
      </w:r>
      <w:r>
        <w:rPr>
          <w:rFonts w:ascii="EB Garamond" w:hAnsi="EB Garamond" w:eastAsia="EB Garamond"/>
        </w:rPr>
        <w:t xml:space="preserve"> </w:t>
      </w:r>
      <w:r>
        <w:rPr>
          <w:rFonts w:ascii="EB Garamond" w:hAnsi="EB Garamond" w:eastAsia="EB Garamond"/>
          <w:b w:val="0"/>
          <w:i w:val="0"/>
          <w:sz w:val="22"/>
        </w:rPr>
        <w:t>One calmer response.</w:t>
      </w:r>
    </w:p>
    <w:p>
      <w:pPr>
        <w:spacing w:lineRule="auto" w:line="259" w:before="0" w:after="0"/>
        <w:ind w:left="0" w:right="0" w:firstLine="317"/>
        <w:jc w:val="left"/>
        <w:pStyle w:val="QGBodyText"/>
        <w:widowControl/>
      </w:pPr>
      <w:r>
        <w:rPr>
          <w:rFonts w:ascii="EB Garamond" w:hAnsi="EB Garamond" w:eastAsia="EB Garamond"/>
          <w:b w:val="0"/>
          <w:i w:val="0"/>
          <w:sz w:val="22"/>
        </w:rPr>
        <w:t>One kept promise.</w:t>
      </w:r>
      <w:r>
        <w:rPr>
          <w:rFonts w:ascii="EB Garamond" w:hAnsi="EB Garamond" w:eastAsia="EB Garamond"/>
        </w:rPr>
        <w:t xml:space="preserve"> </w:t>
      </w:r>
      <w:r>
        <w:rPr>
          <w:rFonts w:ascii="EB Garamond" w:hAnsi="EB Garamond" w:eastAsia="EB Garamond"/>
          <w:b w:val="0"/>
          <w:i w:val="0"/>
          <w:sz w:val="22"/>
        </w:rPr>
        <w:t>One repaired wound.</w:t>
      </w:r>
      <w:r>
        <w:rPr>
          <w:rFonts w:ascii="EB Garamond" w:hAnsi="EB Garamond" w:eastAsia="EB Garamond"/>
        </w:rPr>
        <w:t xml:space="preserve"> </w:t>
      </w:r>
      <w:r>
        <w:rPr>
          <w:rFonts w:ascii="EB Garamond" w:hAnsi="EB Garamond" w:eastAsia="EB Garamond"/>
          <w:b w:val="0"/>
          <w:i w:val="0"/>
          <w:sz w:val="22"/>
        </w:rPr>
        <w:t>One moment where the old pattern could have returned but did not.</w:t>
      </w:r>
      <w:r>
        <w:rPr>
          <w:rFonts w:ascii="EB Garamond" w:hAnsi="EB Garamond" w:eastAsia="EB Garamond"/>
        </w:rPr>
        <w:t xml:space="preserve"> </w:t>
      </w:r>
      <w:r>
        <w:rPr>
          <w:rFonts w:ascii="EB Garamond" w:hAnsi="EB Garamond" w:eastAsia="EB Garamond"/>
          <w:b w:val="0"/>
          <w:i w:val="0"/>
          <w:sz w:val="22"/>
        </w:rPr>
        <w:t>And eventually, something in the relationship begins to shift.</w:t>
      </w:r>
      <w:r>
        <w:rPr>
          <w:rFonts w:ascii="EB Garamond" w:hAnsi="EB Garamond" w:eastAsia="EB Garamond"/>
        </w:rPr>
        <w:t xml:space="preserve"> </w:t>
      </w:r>
      <w:r>
        <w:rPr>
          <w:rFonts w:ascii="EB Garamond" w:hAnsi="EB Garamond" w:eastAsia="EB Garamond"/>
          <w:b w:val="0"/>
          <w:i w:val="0"/>
          <w:sz w:val="22"/>
        </w:rPr>
        <w:t>Not because someone was convinced.</w:t>
      </w:r>
      <w:r>
        <w:rPr>
          <w:rFonts w:ascii="EB Garamond" w:hAnsi="EB Garamond" w:eastAsia="EB Garamond"/>
        </w:rPr>
        <w:t xml:space="preserve"> </w:t>
      </w:r>
      <w:r>
        <w:rPr>
          <w:rFonts w:ascii="EB Garamond" w:hAnsi="EB Garamond" w:eastAsia="EB Garamond"/>
          <w:b w:val="0"/>
          <w:i w:val="0"/>
          <w:sz w:val="22"/>
        </w:rPr>
        <w:t>Because they were shown.</w:t>
      </w:r>
      <w:r>
        <w:rPr>
          <w:rFonts w:ascii="EB Garamond" w:hAnsi="EB Garamond" w:eastAsia="EB Garamond"/>
        </w:rPr>
        <w:t xml:space="preserve"> </w:t>
      </w:r>
      <w:r>
        <w:rPr>
          <w:rFonts w:ascii="EB Garamond" w:hAnsi="EB Garamond" w:eastAsia="EB Garamond"/>
          <w:b w:val="0"/>
          <w:i w:val="0"/>
          <w:sz w:val="22"/>
        </w:rPr>
        <w:t>The body notices.</w:t>
      </w:r>
      <w:r>
        <w:rPr>
          <w:rFonts w:ascii="EB Garamond" w:hAnsi="EB Garamond" w:eastAsia="EB Garamond"/>
        </w:rPr>
        <w:t xml:space="preserve"> </w:t>
      </w:r>
      <w:r>
        <w:rPr>
          <w:rFonts w:ascii="EB Garamond" w:hAnsi="EB Garamond" w:eastAsia="EB Garamond"/>
          <w:b w:val="0"/>
          <w:i w:val="0"/>
          <w:sz w:val="22"/>
        </w:rPr>
        <w:t>The guard lowers slightly.</w:t>
      </w:r>
      <w:r>
        <w:rPr>
          <w:rFonts w:ascii="EB Garamond" w:hAnsi="EB Garamond" w:eastAsia="EB Garamond"/>
        </w:rPr>
        <w:t xml:space="preserve"> </w:t>
      </w:r>
      <w:r>
        <w:rPr>
          <w:rFonts w:ascii="EB Garamond" w:hAnsi="EB Garamond" w:eastAsia="EB Garamond"/>
          <w:b w:val="0"/>
          <w:i w:val="0"/>
          <w:sz w:val="22"/>
        </w:rPr>
        <w:t>A harder truth appears.</w:t>
      </w:r>
      <w:r>
        <w:rPr>
          <w:rFonts w:ascii="EB Garamond" w:hAnsi="EB Garamond" w:eastAsia="EB Garamond"/>
        </w:rPr>
        <w:t xml:space="preserve"> </w:t>
      </w:r>
      <w:r>
        <w:rPr>
          <w:rFonts w:ascii="EB Garamond" w:hAnsi="EB Garamond" w:eastAsia="EB Garamond"/>
          <w:b w:val="0"/>
          <w:i w:val="0"/>
          <w:sz w:val="22"/>
        </w:rPr>
        <w:t>A little more honesty comes forward.</w:t>
      </w:r>
      <w:r>
        <w:rPr>
          <w:rFonts w:ascii="EB Garamond" w:hAnsi="EB Garamond" w:eastAsia="EB Garamond"/>
        </w:rPr>
        <w:t xml:space="preserve"> </w:t>
      </w:r>
      <w:r>
        <w:rPr>
          <w:rFonts w:ascii="EB Garamond" w:hAnsi="EB Garamond" w:eastAsia="EB Garamond"/>
          <w:b w:val="0"/>
          <w:i w:val="0"/>
          <w:sz w:val="22"/>
        </w:rPr>
        <w:t>A little more weight is placed on the relationship again.</w:t>
      </w:r>
      <w:r>
        <w:rPr>
          <w:rFonts w:ascii="EB Garamond" w:hAnsi="EB Garamond" w:eastAsia="EB Garamond"/>
        </w:rPr>
        <w:t xml:space="preserve"> </w:t>
      </w:r>
      <w:r>
        <w:rPr>
          <w:rFonts w:ascii="EB Garamond" w:hAnsi="EB Garamond" w:eastAsia="EB Garamond"/>
          <w:b w:val="0"/>
          <w:i w:val="0"/>
          <w:sz w:val="22"/>
        </w:rPr>
        <w:t>This is sacred work.</w:t>
      </w:r>
      <w:r>
        <w:rPr>
          <w:rFonts w:ascii="EB Garamond" w:hAnsi="EB Garamond" w:eastAsia="EB Garamond"/>
        </w:rPr>
        <w:t xml:space="preserve"> </w:t>
      </w:r>
      <w:r>
        <w:rPr>
          <w:rFonts w:ascii="EB Garamond" w:hAnsi="EB Garamond" w:eastAsia="EB Garamond"/>
          <w:b w:val="0"/>
          <w:i w:val="0"/>
          <w:sz w:val="22"/>
        </w:rPr>
        <w:t>Not dramatic.</w:t>
      </w:r>
      <w:r>
        <w:rPr>
          <w:rFonts w:ascii="EB Garamond" w:hAnsi="EB Garamond" w:eastAsia="EB Garamond"/>
        </w:rPr>
        <w:t xml:space="preserve"> </w:t>
      </w:r>
      <w:r>
        <w:rPr>
          <w:rFonts w:ascii="EB Garamond" w:hAnsi="EB Garamond" w:eastAsia="EB Garamond"/>
          <w:b w:val="0"/>
          <w:i w:val="0"/>
          <w:sz w:val="22"/>
        </w:rPr>
        <w:t>Not fast.</w:t>
      </w:r>
      <w:r>
        <w:rPr>
          <w:rFonts w:ascii="EB Garamond" w:hAnsi="EB Garamond" w:eastAsia="EB Garamond"/>
        </w:rPr>
        <w:t xml:space="preserve"> </w:t>
      </w:r>
      <w:r>
        <w:rPr>
          <w:rFonts w:ascii="EB Garamond" w:hAnsi="EB Garamond" w:eastAsia="EB Garamond"/>
          <w:b w:val="0"/>
          <w:i w:val="0"/>
          <w:sz w:val="22"/>
        </w:rPr>
        <w:t>Not always visible.</w:t>
      </w:r>
      <w:r>
        <w:rPr>
          <w:rFonts w:ascii="EB Garamond" w:hAnsi="EB Garamond" w:eastAsia="EB Garamond"/>
        </w:rPr>
        <w:t xml:space="preserve"> </w:t>
      </w:r>
      <w:r>
        <w:rPr>
          <w:rFonts w:ascii="EB Garamond" w:hAnsi="EB Garamond" w:eastAsia="EB Garamond"/>
          <w:b w:val="0"/>
          <w:i w:val="0"/>
          <w:sz w:val="22"/>
        </w:rPr>
        <w:t>But sacred.</w:t>
      </w:r>
      <w:r>
        <w:rPr>
          <w:rFonts w:ascii="EB Garamond" w:hAnsi="EB Garamond" w:eastAsia="EB Garamond"/>
        </w:rPr>
        <w:t xml:space="preserve"> </w:t>
      </w:r>
      <w:r>
        <w:rPr>
          <w:rFonts w:ascii="EB Garamond" w:hAnsi="EB Garamond" w:eastAsia="EB Garamond"/>
          <w:b w:val="0"/>
          <w:i w:val="0"/>
          <w:sz w:val="22"/>
        </w:rPr>
        <w:t>Because when trust is restored, people recover more than confidence in another person.</w:t>
      </w:r>
    </w:p>
    <w:p>
      <w:pPr>
        <w:spacing w:lineRule="auto" w:line="259" w:before="0" w:after="0"/>
        <w:ind w:left="0" w:right="0" w:firstLine="317"/>
        <w:jc w:val="left"/>
        <w:pStyle w:val="QGBodyText"/>
        <w:widowControl/>
      </w:pPr>
      <w:r>
        <w:rPr>
          <w:rFonts w:ascii="EB Garamond" w:hAnsi="EB Garamond" w:eastAsia="EB Garamond"/>
          <w:b w:val="0"/>
          <w:i w:val="0"/>
          <w:sz w:val="22"/>
        </w:rPr>
        <w:t>They recover the ability to bring more of themselves into the room.</w:t>
      </w:r>
      <w:r>
        <w:rPr>
          <w:rFonts w:ascii="EB Garamond" w:hAnsi="EB Garamond" w:eastAsia="EB Garamond"/>
        </w:rPr>
        <w:t xml:space="preserve"> </w:t>
      </w:r>
      <w:r>
        <w:rPr>
          <w:rFonts w:ascii="EB Garamond" w:hAnsi="EB Garamond" w:eastAsia="EB Garamond"/>
          <w:b w:val="0"/>
          <w:i w:val="0"/>
          <w:sz w:val="22"/>
        </w:rPr>
        <w:t>They recover the relief of not having to hold everything alone.</w:t>
      </w:r>
      <w:r>
        <w:rPr>
          <w:rFonts w:ascii="EB Garamond" w:hAnsi="EB Garamond" w:eastAsia="EB Garamond"/>
        </w:rPr>
        <w:t xml:space="preserve"> </w:t>
      </w:r>
      <w:r>
        <w:rPr>
          <w:rFonts w:ascii="EB Garamond" w:hAnsi="EB Garamond" w:eastAsia="EB Garamond"/>
          <w:b w:val="0"/>
          <w:i w:val="0"/>
          <w:sz w:val="22"/>
        </w:rPr>
        <w:t>They recover the possibility that what was damaged does not have to remain the final definition of the relationship.</w:t>
      </w:r>
      <w:r>
        <w:rPr>
          <w:rFonts w:ascii="EB Garamond" w:hAnsi="EB Garamond" w:eastAsia="EB Garamond"/>
        </w:rPr>
        <w:t xml:space="preserve"> </w:t>
      </w:r>
      <w:r>
        <w:rPr>
          <w:rFonts w:ascii="EB Garamond" w:hAnsi="EB Garamond" w:eastAsia="EB Garamond"/>
          <w:b w:val="0"/>
          <w:i w:val="0"/>
          <w:sz w:val="22"/>
        </w:rPr>
        <w:t>Trust is the influence that cannot be forced.</w:t>
      </w:r>
      <w:r>
        <w:rPr>
          <w:rFonts w:ascii="EB Garamond" w:hAnsi="EB Garamond" w:eastAsia="EB Garamond"/>
        </w:rPr>
        <w:t xml:space="preserve"> </w:t>
      </w:r>
      <w:r>
        <w:rPr>
          <w:rFonts w:ascii="EB Garamond" w:hAnsi="EB Garamond" w:eastAsia="EB Garamond"/>
          <w:b w:val="0"/>
          <w:i w:val="0"/>
          <w:sz w:val="22"/>
        </w:rPr>
        <w:t>It can only be earned.</w:t>
      </w:r>
      <w:r>
        <w:rPr>
          <w:rFonts w:ascii="EB Garamond" w:hAnsi="EB Garamond" w:eastAsia="EB Garamond"/>
        </w:rPr>
        <w:t xml:space="preserve"> </w:t>
      </w:r>
      <w:r>
        <w:rPr>
          <w:rFonts w:ascii="EB Garamond" w:hAnsi="EB Garamond" w:eastAsia="EB Garamond"/>
          <w:b w:val="0"/>
          <w:i w:val="0"/>
          <w:sz w:val="22"/>
        </w:rPr>
        <w:t>Lost.</w:t>
      </w:r>
      <w:r>
        <w:rPr>
          <w:rFonts w:ascii="EB Garamond" w:hAnsi="EB Garamond" w:eastAsia="EB Garamond"/>
        </w:rPr>
        <w:t xml:space="preserve"> </w:t>
      </w:r>
      <w:r>
        <w:rPr>
          <w:rFonts w:ascii="EB Garamond" w:hAnsi="EB Garamond" w:eastAsia="EB Garamond"/>
          <w:b w:val="0"/>
          <w:i w:val="0"/>
          <w:sz w:val="22"/>
        </w:rPr>
        <w:t>Respected.</w:t>
      </w:r>
      <w:r>
        <w:rPr>
          <w:rFonts w:ascii="EB Garamond" w:hAnsi="EB Garamond" w:eastAsia="EB Garamond"/>
        </w:rPr>
        <w:t xml:space="preserve"> </w:t>
      </w:r>
      <w:r>
        <w:rPr>
          <w:rFonts w:ascii="EB Garamond" w:hAnsi="EB Garamond" w:eastAsia="EB Garamond"/>
          <w:b w:val="0"/>
          <w:i w:val="0"/>
          <w:sz w:val="22"/>
        </w:rPr>
        <w:t>Rebuilt.</w:t>
      </w:r>
      <w:r>
        <w:rPr>
          <w:rFonts w:ascii="EB Garamond" w:hAnsi="EB Garamond" w:eastAsia="EB Garamond"/>
        </w:rPr>
        <w:t xml:space="preserve"> </w:t>
      </w:r>
      <w:r>
        <w:rPr>
          <w:rFonts w:ascii="EB Garamond" w:hAnsi="EB Garamond" w:eastAsia="EB Garamond"/>
          <w:b w:val="0"/>
          <w:i w:val="0"/>
          <w:sz w:val="22"/>
        </w:rPr>
        <w:t>Protected.</w:t>
      </w:r>
      <w:r>
        <w:rPr>
          <w:rFonts w:ascii="EB Garamond" w:hAnsi="EB Garamond" w:eastAsia="EB Garamond"/>
        </w:rPr>
        <w:t xml:space="preserve"> </w:t>
      </w:r>
      <w:r>
        <w:rPr>
          <w:rFonts w:ascii="EB Garamond" w:hAnsi="EB Garamond" w:eastAsia="EB Garamond"/>
          <w:b w:val="0"/>
          <w:i w:val="0"/>
          <w:sz w:val="22"/>
        </w:rPr>
        <w:t>And carried with care.</w:t>
      </w:r>
      <w:r>
        <w:rPr>
          <w:rFonts w:ascii="EB Garamond" w:hAnsi="EB Garamond" w:eastAsia="EB Garamond"/>
        </w:rPr>
        <w:t xml:space="preserve"> </w:t>
      </w:r>
      <w:r>
        <w:rPr>
          <w:rFonts w:ascii="EB Garamond" w:hAnsi="EB Garamond" w:eastAsia="EB Garamond"/>
          <w:b w:val="0"/>
          <w:i w:val="0"/>
          <w:sz w:val="22"/>
        </w:rPr>
        <w:t>In a restaurant, trust is carried through confidential conversations, consistent schedules, honest follow-through, and the refusal to make someone pay later for what they told you in good faith.</w:t>
      </w:r>
    </w:p>
    <w:p>
      <w:pPr>
        <w:spacing w:lineRule="auto" w:line="259" w:before="0" w:after="0"/>
        <w:ind w:left="0" w:right="0" w:firstLine="0"/>
        <w:jc w:val="left"/>
        <w:pStyle w:val="QGBodyText"/>
        <w:widowControl/>
      </w:pPr>
      <w:r>
        <w:rPr>
          <w:rFonts w:ascii="EB Garamond" w:hAnsi="EB Garamond" w:eastAsia="EB Garamond"/>
          <w:b w:val="0"/>
          <w:i w:val="0"/>
          <w:sz w:val="22"/>
        </w:rPr>
        <w:t>That is Quiet Gravity.</w:t>
      </w:r>
    </w:p>
    <w:p>
      <w:pPr>
        <w:spacing w:lineRule="auto" w:line="259" w:before="0" w:after="0"/>
        <w:ind w:left="0" w:right="0" w:firstLine="317"/>
        <w:jc w:val="left"/>
        <w:pStyle w:val="QGBodyText"/>
        <w:widowControl/>
      </w:pPr>
      <w:r>
        <w:rPr>
          <w:rFonts w:ascii="EB Garamond" w:hAnsi="EB Garamond" w:eastAsia="EB Garamond"/>
          <w:b w:val="0"/>
          <w:i w:val="0"/>
          <w:sz w:val="22"/>
        </w:rPr>
        <w:t>The quiet weight of a person whose words matter because their life has taught others they can rest some truth there.</w:t>
      </w:r>
    </w:p>
    <w:p>
      <w:pPr>
        <w:pStyle w:val="QGInterludeTitle"/>
        <w:keepNext/>
        <w:spacing w:lineRule="exact" w:line="378" w:before="858" w:after="302"/>
        <w:ind w:left="0" w:right="0" w:firstLine="0"/>
        <w:jc w:val="center"/>
        <w:pageBreakBefore/>
        <w:widowControl/>
      </w:pPr>
      <w:r>
        <w:t>Quiet Mirror II — Which Force Disappears First Under Pressure?</w:t>
      </w:r>
    </w:p>
    <w:p>
      <w:pPr>
        <w:pStyle w:val="QGPartEpigraph"/>
        <w:keepNext/>
        <w:spacing w:lineRule="exact" w:line="210" w:before="0" w:after="117"/>
        <w:ind w:left="0" w:right="0" w:firstLine="0"/>
        <w:jc w:val="center"/>
        <w:widowControl/>
      </w:pPr>
      <w:r>
        <w:rPr>
          <w:rFonts w:ascii="EB Garamond" w:hAnsi="EB Garamond" w:eastAsia="EB Garamond"/>
        </w:rPr>
        <w:t>The Five Forces of Quiet Gravity at Work</w:t>
      </w:r>
    </w:p>
    <w:p>
      <w:pPr>
        <w:pStyle w:val="QGBodyText"/>
        <w:keepNext/>
        <w:spacing w:lineRule="auto" w:line="259" w:before="0" w:after="0"/>
        <w:ind w:left="0" w:right="0" w:firstLine="0"/>
        <w:jc w:val="left"/>
        <w:widowControl/>
      </w:pPr>
      <w:r>
        <w:rPr>
          <w:rFonts w:ascii="EB Garamond" w:hAnsi="EB Garamond" w:eastAsia="EB Garamond"/>
          <w:b w:val="0"/>
          <w:i w:val="0"/>
          <w:sz w:val="22"/>
        </w:rPr>
        <w:t>Before moving on, consider the employee who receives a different version of you because you personally like or dislike them.</w:t>
      </w:r>
      <w:r>
        <w:rPr>
          <w:rFonts w:ascii="EB Garamond" w:hAnsi="EB Garamond" w:eastAsia="EB Garamond"/>
        </w:rPr>
        <w:t xml:space="preserve"> </w:t>
      </w:r>
      <w:r>
        <w:rPr>
          <w:rFonts w:ascii="EB Garamond" w:hAnsi="EB Garamond" w:eastAsia="EB Garamond"/>
          <w:b w:val="0"/>
          <w:i w:val="0"/>
          <w:sz w:val="22"/>
        </w:rPr>
        <w:t>A fairness question</w:t>
      </w:r>
      <w:r>
        <w:rPr>
          <w:rFonts w:ascii="EB Garamond" w:hAnsi="EB Garamond" w:eastAsia="EB Garamond"/>
        </w:rPr>
        <w:t xml:space="preserve"> </w:t>
      </w:r>
      <w:r>
        <w:rPr>
          <w:rFonts w:ascii="EB Garamond" w:hAnsi="EB Garamond" w:eastAsia="EB Garamond"/>
        </w:rPr>
        <w:t>Who receives less patience, warmth, explanation, opportunity, or benefit of the doubt because of how I feel about them, and have I done the honest work of understanding why?</w:t>
      </w:r>
      <w:r>
        <w:rPr>
          <w:rFonts w:ascii="EB Garamond" w:hAnsi="EB Garamond" w:eastAsia="EB Garamond"/>
        </w:rPr>
        <w:t xml:space="preserve"> </w:t>
      </w:r>
      <w:r>
        <w:rPr>
          <w:rFonts w:ascii="EB Garamond" w:hAnsi="EB Garamond" w:eastAsia="EB Garamond"/>
          <w:b w:val="0"/>
          <w:i w:val="0"/>
          <w:sz w:val="22"/>
        </w:rPr>
        <w:t>Presence, safety, stability, curiosity, and trust are not personality traits reserved for naturally calm people. They are practices. They become believable through repetition, especially when pressure makes the old reaction easier.</w:t>
      </w:r>
    </w:p>
    <w:p>
      <w:pPr>
        <w:spacing w:lineRule="auto" w:line="259" w:before="0" w:after="0"/>
        <w:ind w:left="0" w:right="0" w:firstLine="317"/>
        <w:jc w:val="left"/>
        <w:pStyle w:val="QGBodyText"/>
        <w:widowControl/>
      </w:pPr>
      <w:r>
        <w:rPr>
          <w:rFonts w:ascii="EB Garamond" w:hAnsi="EB Garamond" w:eastAsia="EB Garamond"/>
          <w:b w:val="0"/>
          <w:i w:val="0"/>
          <w:sz w:val="22"/>
        </w:rPr>
        <w:t>Use this pause to identify the force that needs your attention most.</w:t>
      </w:r>
    </w:p>
    <w:p>
      <w:pPr>
        <w:spacing w:lineRule="exact" w:line="231" w:before="0" w:after="80"/>
        <w:ind w:left="0" w:right="0" w:firstLine="0"/>
        <w:jc w:val="left"/>
        <w:pStyle w:val="Heading3"/>
        <w:keepNext/>
        <w:widowControl/>
      </w:pPr>
      <w:r>
        <w:rPr>
          <w:rFonts w:ascii="EB Garamond" w:hAnsi="EB Garamond" w:eastAsia="EB Garamond"/>
          <w:b/>
          <w:i w:val="0"/>
          <w:sz w:val="22"/>
        </w:rPr>
        <w:t>Questions to sit with</w:t>
      </w:r>
    </w:p>
    <w:p>
      <w:pPr>
        <w:spacing w:lineRule="auto" w:line="259" w:before="0" w:after="0"/>
        <w:ind w:left="0" w:right="0" w:firstLine="0"/>
        <w:jc w:val="left"/>
        <w:pStyle w:val="QGReflectionItem"/>
        <w:widowControl/>
      </w:pPr>
      <w:r>
        <w:rPr>
          <w:rFonts w:ascii="EB Garamond" w:hAnsi="EB Garamond" w:eastAsia="EB Garamond"/>
          <w:b w:val="0"/>
          <w:i w:val="0"/>
          <w:sz w:val="22"/>
        </w:rPr>
        <w:t>1. Where am I physically present but emotionally elsewhere?</w:t>
      </w:r>
    </w:p>
    <w:p>
      <w:pPr>
        <w:spacing w:lineRule="auto" w:line="259" w:before="0" w:after="0"/>
        <w:ind w:left="0" w:right="0" w:firstLine="0"/>
        <w:jc w:val="left"/>
        <w:pStyle w:val="QGReflectionItem"/>
        <w:widowControl/>
      </w:pPr>
      <w:r>
        <w:rPr>
          <w:rFonts w:ascii="EB Garamond" w:hAnsi="EB Garamond" w:eastAsia="EB Garamond"/>
          <w:b w:val="0"/>
          <w:i w:val="0"/>
          <w:sz w:val="22"/>
        </w:rPr>
        <w:t>2. What truth has become too expensive for someone to bring me?</w:t>
      </w:r>
    </w:p>
    <w:p>
      <w:pPr>
        <w:spacing w:lineRule="auto" w:line="259" w:before="0" w:after="0"/>
        <w:ind w:left="0" w:right="0" w:firstLine="0"/>
        <w:jc w:val="left"/>
        <w:pStyle w:val="QGReflectionItem"/>
        <w:widowControl/>
      </w:pPr>
      <w:r>
        <w:rPr>
          <w:rFonts w:ascii="EB Garamond" w:hAnsi="EB Garamond" w:eastAsia="EB Garamond"/>
          <w:b w:val="0"/>
          <w:i w:val="0"/>
          <w:sz w:val="22"/>
        </w:rPr>
        <w:t>3. Which version of me do people prepare for when I am tired, disappointed, or afraid?</w:t>
      </w:r>
    </w:p>
    <w:p>
      <w:pPr>
        <w:spacing w:lineRule="auto" w:line="259" w:before="0" w:after="0"/>
        <w:ind w:left="0" w:right="0" w:firstLine="0"/>
        <w:jc w:val="left"/>
        <w:pStyle w:val="QGReflectionItem"/>
        <w:widowControl/>
      </w:pPr>
      <w:r>
        <w:rPr>
          <w:rFonts w:ascii="EB Garamond" w:hAnsi="EB Garamond" w:eastAsia="EB Garamond"/>
          <w:b w:val="0"/>
          <w:i w:val="0"/>
          <w:sz w:val="22"/>
        </w:rPr>
        <w:t>4. What question could I ask before defending myself?</w:t>
      </w:r>
    </w:p>
    <w:p>
      <w:pPr>
        <w:spacing w:lineRule="auto" w:line="259" w:before="0" w:after="0"/>
        <w:ind w:left="0" w:right="0" w:firstLine="0"/>
        <w:jc w:val="left"/>
        <w:pStyle w:val="QGReflectionItem"/>
        <w:widowControl/>
      </w:pPr>
      <w:r>
        <w:rPr>
          <w:rFonts w:ascii="EB Garamond" w:hAnsi="EB Garamond" w:eastAsia="EB Garamond"/>
          <w:b w:val="0"/>
          <w:i w:val="0"/>
          <w:sz w:val="22"/>
        </w:rPr>
        <w:t>5. Where am I asking for trust faster than my recent behavior has earned it?</w:t>
      </w:r>
    </w:p>
    <w:p>
      <w:pPr>
        <w:spacing w:lineRule="exact" w:line="231" w:before="0" w:after="80"/>
        <w:ind w:left="0" w:right="0" w:firstLine="0"/>
        <w:jc w:val="left"/>
        <w:pStyle w:val="Heading3"/>
        <w:keepNext/>
        <w:widowControl/>
      </w:pPr>
      <w:r>
        <w:rPr>
          <w:rFonts w:ascii="EB Garamond" w:hAnsi="EB Garamond" w:eastAsia="EB Garamond"/>
          <w:b/>
          <w:i w:val="0"/>
          <w:sz w:val="22"/>
        </w:rPr>
        <w:t>A pattern to notice</w:t>
      </w:r>
    </w:p>
    <w:p>
      <w:pPr>
        <w:spacing w:lineRule="auto" w:line="259" w:before="0" w:after="0"/>
        <w:ind w:left="0" w:right="0" w:firstLine="0"/>
        <w:jc w:val="left"/>
        <w:pStyle w:val="QGBodyText"/>
        <w:widowControl/>
      </w:pPr>
      <w:r>
        <w:rPr>
          <w:rFonts w:ascii="EB Garamond" w:hAnsi="EB Garamond" w:eastAsia="EB Garamond"/>
          <w:b w:val="0"/>
          <w:i w:val="0"/>
          <w:sz w:val="22"/>
        </w:rPr>
        <w:t>Listen for the force that disappears first under pressure. Some people lose presence and become distracted. Some lose safety and become sharp. Some lose stability and become unpredictable. Some lose curiosity and become certain. Some demand trust while offering too little evidence. Name your first disappearance.</w:t>
      </w:r>
    </w:p>
    <w:p>
      <w:pPr>
        <w:spacing w:lineRule="exact" w:line="231" w:before="0" w:after="80"/>
        <w:ind w:left="0" w:right="0" w:firstLine="0"/>
        <w:jc w:val="left"/>
        <w:pStyle w:val="Heading3"/>
        <w:keepNext/>
        <w:widowControl/>
      </w:pPr>
      <w:r>
        <w:rPr>
          <w:rFonts w:ascii="EB Garamond" w:hAnsi="EB Garamond" w:eastAsia="EB Garamond"/>
          <w:b/>
          <w:i w:val="0"/>
          <w:sz w:val="22"/>
        </w:rPr>
        <w:t>A repair to consider</w:t>
      </w:r>
    </w:p>
    <w:p>
      <w:pPr>
        <w:spacing w:lineRule="auto" w:line="259" w:before="0" w:after="0"/>
        <w:ind w:left="0" w:right="0" w:firstLine="0"/>
        <w:jc w:val="left"/>
        <w:pStyle w:val="QGBodyText"/>
        <w:widowControl/>
      </w:pPr>
      <w:r>
        <w:rPr>
          <w:rFonts w:ascii="EB Garamond" w:hAnsi="EB Garamond" w:eastAsia="EB Garamond"/>
          <w:b w:val="0"/>
          <w:i w:val="0"/>
          <w:sz w:val="22"/>
        </w:rPr>
        <w:t>Choose the force you have neglected most and name it to someone affected by it. Try: “I say I want honesty, but I think my reactions have made honesty difficult.” Or: “I have been inconsistent, and I understand why my promises may not feel reliable yet.” Do not ask for reassurance. Offer evidence over time.</w:t>
      </w:r>
    </w:p>
    <w:p>
      <w:pPr>
        <w:spacing w:lineRule="exact" w:line="231" w:before="1" w:after="80"/>
        <w:ind w:left="0" w:right="0" w:firstLine="0"/>
        <w:jc w:val="left"/>
        <w:pStyle w:val="Heading3"/>
        <w:keepNext/>
        <w:widowControl/>
      </w:pPr>
      <w:r>
        <w:rPr>
          <w:rFonts w:ascii="EB Garamond" w:hAnsi="EB Garamond" w:eastAsia="EB Garamond"/>
          <w:b/>
          <w:i w:val="0"/>
          <w:sz w:val="22"/>
        </w:rPr>
        <w:t>A seven-day practice</w:t>
      </w:r>
    </w:p>
    <w:p>
      <w:pPr>
        <w:spacing w:lineRule="auto" w:line="259" w:before="0" w:after="0"/>
        <w:ind w:left="0" w:right="0" w:firstLine="0"/>
        <w:jc w:val="left"/>
        <w:pStyle w:val="QGBodyText"/>
        <w:widowControl/>
      </w:pPr>
      <w:r>
        <w:rPr>
          <w:rFonts w:ascii="EB Garamond" w:hAnsi="EB Garamond" w:eastAsia="EB Garamond"/>
          <w:b w:val="0"/>
          <w:i w:val="0"/>
          <w:sz w:val="22"/>
        </w:rPr>
        <w:t>Assign one day to each force. On the sixth and seventh days, repeat the two that were hardest. Presence: give one person undivided attention. Safety: receive one difficult truth without punishment. Stability: keep one small promise. Curiosity: ask one question before offering your view. Trust: make one action match one word.</w:t>
      </w:r>
    </w:p>
    <w:p>
      <w:pPr>
        <w:pStyle w:val="QGPartLabel"/>
        <w:keepNext/>
        <w:widowControl/>
        <w:spacing w:lineRule="exact" w:line="231" w:before="2921" w:after="180"/>
        <w:ind w:left="0" w:right="0" w:firstLine="0"/>
        <w:jc w:val="center"/>
        <w:pageBreakBefore/>
      </w:pPr>
      <w:r>
        <w:rPr>
          <w:rFonts w:ascii="EB Garamond" w:hAnsi="EB Garamond" w:eastAsia="EB Garamond"/>
          <w:b w:val="0"/>
          <w:i w:val="0"/>
          <w:sz w:val="22"/>
        </w:rPr>
        <w:t>PART THREE</w:t>
      </w:r>
    </w:p>
    <w:p>
      <w:pPr>
        <w:pStyle w:val="Heading1"/>
        <w:keepNext/>
        <w:spacing w:lineRule="exact" w:line="504" w:before="0" w:after="498"/>
        <w:ind w:left="0" w:right="0" w:firstLine="0"/>
        <w:jc w:val="center"/>
        <w:pageBreakBefore w:val="0"/>
        <w:widowControl/>
      </w:pPr>
      <w:r>
        <w:t>WHAT PRESSURE REVEALS</w:t>
      </w:r>
    </w:p>
    <w:p>
      <w:pPr>
        <w:pStyle w:val="QGPartEpigraph"/>
        <w:keepNext/>
        <w:spacing w:lineRule="exact" w:line="231" w:before="0" w:after="22"/>
        <w:ind w:left="0" w:right="0" w:firstLine="0"/>
        <w:jc w:val="center"/>
        <w:widowControl/>
      </w:pPr>
      <w:r>
        <w:rPr>
          <w:rFonts w:ascii="EB Garamond" w:hAnsi="EB Garamond" w:eastAsia="EB Garamond"/>
        </w:rPr>
        <w:t>Image can preserve authority for a moment and destroy credibility over time.</w:t>
      </w:r>
    </w:p>
    <w:p>
      <w:pPr>
        <w:pStyle w:val="QGChapterLabel"/>
        <w:keepNext/>
        <w:widowControl/>
        <w:spacing w:lineRule="exact" w:line="220" w:before="963" w:after="148"/>
        <w:ind w:left="0" w:right="0" w:firstLine="0"/>
        <w:jc w:val="center"/>
        <w:pageBreakBefore/>
      </w:pPr>
      <w:r>
        <w:t>Chapter 10</w:t>
      </w:r>
    </w:p>
    <w:p>
      <w:pPr>
        <w:pStyle w:val="Heading2"/>
        <w:keepNext/>
        <w:spacing w:lineRule="exact" w:line="420" w:before="0" w:after="40"/>
        <w:ind w:left="0" w:right="0" w:firstLine="0"/>
        <w:jc w:val="center"/>
        <w:widowControl/>
      </w:pPr>
      <w:r>
        <w:t>When Competence Becomes Armor</w:t>
      </w:r>
    </w:p>
    <w:p>
      <w:pPr>
        <w:spacing w:lineRule="auto" w:line="259" w:before="0" w:after="0"/>
        <w:ind w:left="0" w:right="0" w:firstLine="0"/>
        <w:jc w:val="left"/>
        <w:pStyle w:val="QGBodyText"/>
        <w:widowControl/>
      </w:pPr>
      <w:r>
        <w:rPr>
          <w:rFonts w:ascii="EB Garamond" w:hAnsi="EB Garamond" w:eastAsia="EB Garamond"/>
          <w:b w:val="0"/>
          <w:i w:val="0"/>
          <w:sz w:val="22"/>
        </w:rPr>
        <w:t>Some managers are more committed to appearing knowledgeable than to becoming teachable. They answer before understanding, reject feedback that threatens their image, and blame employees for exposing a system they should have built.</w:t>
      </w:r>
      <w:r>
        <w:rPr>
          <w:rFonts w:ascii="EB Garamond" w:hAnsi="EB Garamond" w:eastAsia="EB Garamond"/>
        </w:rPr>
        <w:t xml:space="preserve"> </w:t>
      </w:r>
      <w:r>
        <w:rPr>
          <w:rFonts w:ascii="EB Garamond" w:hAnsi="EB Garamond" w:eastAsia="EB Garamond"/>
          <w:b w:val="0"/>
          <w:i w:val="0"/>
          <w:sz w:val="22"/>
        </w:rPr>
        <w:t>The performance of leadership is expensive because everyone else must protect the performance from reality.</w:t>
      </w:r>
      <w:r>
        <w:rPr>
          <w:rFonts w:ascii="EB Garamond" w:hAnsi="EB Garamond" w:eastAsia="EB Garamond"/>
        </w:rPr>
        <w:t xml:space="preserve"> </w:t>
      </w:r>
      <w:r>
        <w:rPr>
          <w:rFonts w:ascii="EB Garamond" w:hAnsi="EB Garamond" w:eastAsia="EB Garamond"/>
          <w:b w:val="0"/>
          <w:i w:val="0"/>
          <w:sz w:val="22"/>
        </w:rPr>
        <w:t>Some people are not trying to be impressive because they are vain.</w:t>
      </w:r>
      <w:r>
        <w:rPr>
          <w:rFonts w:ascii="EB Garamond" w:hAnsi="EB Garamond" w:eastAsia="EB Garamond"/>
        </w:rPr>
        <w:t xml:space="preserve"> </w:t>
      </w:r>
      <w:r>
        <w:rPr>
          <w:rFonts w:ascii="EB Garamond" w:hAnsi="EB Garamond" w:eastAsia="EB Garamond"/>
          <w:b w:val="0"/>
          <w:i w:val="0"/>
          <w:sz w:val="22"/>
        </w:rPr>
        <w:t>They are trying to be impressive because somewhere along the way, being ordinary did not feel safe.</w:t>
      </w:r>
      <w:r>
        <w:rPr>
          <w:rFonts w:ascii="EB Garamond" w:hAnsi="EB Garamond" w:eastAsia="EB Garamond"/>
        </w:rPr>
        <w:t xml:space="preserve"> </w:t>
      </w:r>
      <w:r>
        <w:rPr>
          <w:rFonts w:ascii="EB Garamond" w:hAnsi="EB Garamond" w:eastAsia="EB Garamond"/>
          <w:b w:val="0"/>
          <w:i w:val="0"/>
          <w:sz w:val="22"/>
        </w:rPr>
        <w:t>Being average felt dangerous.</w:t>
      </w:r>
      <w:r>
        <w:rPr>
          <w:rFonts w:ascii="EB Garamond" w:hAnsi="EB Garamond" w:eastAsia="EB Garamond"/>
        </w:rPr>
        <w:t xml:space="preserve"> </w:t>
      </w:r>
      <w:r>
        <w:rPr>
          <w:rFonts w:ascii="EB Garamond" w:hAnsi="EB Garamond" w:eastAsia="EB Garamond"/>
          <w:b w:val="0"/>
          <w:i w:val="0"/>
          <w:sz w:val="22"/>
        </w:rPr>
        <w:t>Being unseen felt painful.</w:t>
      </w:r>
    </w:p>
    <w:p>
      <w:pPr>
        <w:spacing w:lineRule="auto" w:line="259" w:before="0" w:after="0"/>
        <w:ind w:left="0" w:right="0" w:firstLine="317"/>
        <w:jc w:val="left"/>
        <w:pStyle w:val="QGBodyText"/>
        <w:widowControl/>
      </w:pPr>
      <w:r>
        <w:rPr>
          <w:rFonts w:ascii="EB Garamond" w:hAnsi="EB Garamond" w:eastAsia="EB Garamond"/>
          <w:b w:val="0"/>
          <w:i w:val="0"/>
          <w:sz w:val="22"/>
        </w:rPr>
        <w:t>Being wrong felt humiliating.</w:t>
      </w:r>
      <w:r>
        <w:rPr>
          <w:rFonts w:ascii="EB Garamond" w:hAnsi="EB Garamond" w:eastAsia="EB Garamond"/>
        </w:rPr>
        <w:t xml:space="preserve"> </w:t>
      </w:r>
      <w:r>
        <w:rPr>
          <w:rFonts w:ascii="EB Garamond" w:hAnsi="EB Garamond" w:eastAsia="EB Garamond"/>
          <w:b w:val="0"/>
          <w:i w:val="0"/>
          <w:sz w:val="22"/>
        </w:rPr>
        <w:t>Being needy felt weak.</w:t>
      </w:r>
      <w:r>
        <w:rPr>
          <w:rFonts w:ascii="EB Garamond" w:hAnsi="EB Garamond" w:eastAsia="EB Garamond"/>
        </w:rPr>
        <w:t xml:space="preserve"> </w:t>
      </w:r>
      <w:r>
        <w:rPr>
          <w:rFonts w:ascii="EB Garamond" w:hAnsi="EB Garamond" w:eastAsia="EB Garamond"/>
          <w:b w:val="0"/>
          <w:i w:val="0"/>
          <w:sz w:val="22"/>
        </w:rPr>
        <w:t>Being unfinished felt unacceptable.</w:t>
      </w:r>
      <w:r>
        <w:rPr>
          <w:rFonts w:ascii="EB Garamond" w:hAnsi="EB Garamond" w:eastAsia="EB Garamond"/>
        </w:rPr>
        <w:t xml:space="preserve"> </w:t>
      </w:r>
      <w:r>
        <w:rPr>
          <w:rFonts w:ascii="EB Garamond" w:hAnsi="EB Garamond" w:eastAsia="EB Garamond"/>
          <w:b w:val="0"/>
          <w:i w:val="0"/>
          <w:sz w:val="22"/>
        </w:rPr>
        <w:t>Being loved without achievement did not feel guaranteed.</w:t>
      </w:r>
      <w:r>
        <w:rPr>
          <w:rFonts w:ascii="EB Garamond" w:hAnsi="EB Garamond" w:eastAsia="EB Garamond"/>
        </w:rPr>
        <w:t xml:space="preserve"> </w:t>
      </w:r>
      <w:r>
        <w:rPr>
          <w:rFonts w:ascii="EB Garamond" w:hAnsi="EB Garamond" w:eastAsia="EB Garamond"/>
          <w:b w:val="0"/>
          <w:i w:val="0"/>
          <w:sz w:val="22"/>
        </w:rPr>
        <w:t>So they learned to become more.</w:t>
      </w:r>
      <w:r>
        <w:rPr>
          <w:rFonts w:ascii="EB Garamond" w:hAnsi="EB Garamond" w:eastAsia="EB Garamond"/>
        </w:rPr>
        <w:t xml:space="preserve"> </w:t>
      </w:r>
      <w:r>
        <w:rPr>
          <w:rFonts w:ascii="EB Garamond" w:hAnsi="EB Garamond" w:eastAsia="EB Garamond"/>
          <w:b w:val="0"/>
          <w:i w:val="0"/>
          <w:sz w:val="22"/>
        </w:rPr>
        <w:t>More capable.</w:t>
      </w:r>
      <w:r>
        <w:rPr>
          <w:rFonts w:ascii="EB Garamond" w:hAnsi="EB Garamond" w:eastAsia="EB Garamond"/>
        </w:rPr>
        <w:t xml:space="preserve"> </w:t>
      </w:r>
      <w:r>
        <w:rPr>
          <w:rFonts w:ascii="EB Garamond" w:hAnsi="EB Garamond" w:eastAsia="EB Garamond"/>
          <w:b w:val="0"/>
          <w:i w:val="0"/>
          <w:sz w:val="22"/>
        </w:rPr>
        <w:t>More useful.</w:t>
      </w:r>
      <w:r>
        <w:rPr>
          <w:rFonts w:ascii="EB Garamond" w:hAnsi="EB Garamond" w:eastAsia="EB Garamond"/>
        </w:rPr>
        <w:t xml:space="preserve"> </w:t>
      </w:r>
      <w:r>
        <w:rPr>
          <w:rFonts w:ascii="EB Garamond" w:hAnsi="EB Garamond" w:eastAsia="EB Garamond"/>
          <w:b w:val="0"/>
          <w:i w:val="0"/>
          <w:sz w:val="22"/>
        </w:rPr>
        <w:t>More successful.</w:t>
      </w:r>
      <w:r>
        <w:rPr>
          <w:rFonts w:ascii="EB Garamond" w:hAnsi="EB Garamond" w:eastAsia="EB Garamond"/>
        </w:rPr>
        <w:t xml:space="preserve"> </w:t>
      </w:r>
      <w:r>
        <w:rPr>
          <w:rFonts w:ascii="EB Garamond" w:hAnsi="EB Garamond" w:eastAsia="EB Garamond"/>
          <w:b w:val="0"/>
          <w:i w:val="0"/>
          <w:sz w:val="22"/>
        </w:rPr>
        <w:t>More controlled.</w:t>
      </w:r>
      <w:r>
        <w:rPr>
          <w:rFonts w:ascii="EB Garamond" w:hAnsi="EB Garamond" w:eastAsia="EB Garamond"/>
        </w:rPr>
        <w:t xml:space="preserve"> </w:t>
      </w:r>
      <w:r>
        <w:rPr>
          <w:rFonts w:ascii="EB Garamond" w:hAnsi="EB Garamond" w:eastAsia="EB Garamond"/>
          <w:b w:val="0"/>
          <w:i w:val="0"/>
          <w:sz w:val="22"/>
        </w:rPr>
        <w:t>More prepared.</w:t>
      </w:r>
      <w:r>
        <w:rPr>
          <w:rFonts w:ascii="EB Garamond" w:hAnsi="EB Garamond" w:eastAsia="EB Garamond"/>
        </w:rPr>
        <w:t xml:space="preserve"> </w:t>
      </w:r>
      <w:r>
        <w:rPr>
          <w:rFonts w:ascii="EB Garamond" w:hAnsi="EB Garamond" w:eastAsia="EB Garamond"/>
          <w:b w:val="0"/>
          <w:i w:val="0"/>
          <w:sz w:val="22"/>
        </w:rPr>
        <w:t>More needed.</w:t>
      </w:r>
      <w:r>
        <w:rPr>
          <w:rFonts w:ascii="EB Garamond" w:hAnsi="EB Garamond" w:eastAsia="EB Garamond"/>
        </w:rPr>
        <w:t xml:space="preserve"> </w:t>
      </w:r>
      <w:r>
        <w:rPr>
          <w:rFonts w:ascii="EB Garamond" w:hAnsi="EB Garamond" w:eastAsia="EB Garamond"/>
          <w:b w:val="0"/>
          <w:i w:val="0"/>
          <w:sz w:val="22"/>
        </w:rPr>
        <w:t>More admired.</w:t>
      </w:r>
      <w:r>
        <w:rPr>
          <w:rFonts w:ascii="EB Garamond" w:hAnsi="EB Garamond" w:eastAsia="EB Garamond"/>
        </w:rPr>
        <w:t xml:space="preserve"> </w:t>
      </w:r>
      <w:r>
        <w:rPr>
          <w:rFonts w:ascii="EB Garamond" w:hAnsi="EB Garamond" w:eastAsia="EB Garamond"/>
          <w:b w:val="0"/>
          <w:i w:val="0"/>
          <w:sz w:val="22"/>
        </w:rPr>
        <w:t>More difficult to dismiss.</w:t>
      </w:r>
      <w:r>
        <w:rPr>
          <w:rFonts w:ascii="EB Garamond" w:hAnsi="EB Garamond" w:eastAsia="EB Garamond"/>
        </w:rPr>
        <w:t xml:space="preserve"> </w:t>
      </w:r>
      <w:r>
        <w:rPr>
          <w:rFonts w:ascii="EB Garamond" w:hAnsi="EB Garamond" w:eastAsia="EB Garamond"/>
          <w:b w:val="0"/>
          <w:i w:val="0"/>
          <w:sz w:val="22"/>
        </w:rPr>
        <w:t>From the outside, this can look like strength.</w:t>
      </w:r>
      <w:r>
        <w:rPr>
          <w:rFonts w:ascii="EB Garamond" w:hAnsi="EB Garamond" w:eastAsia="EB Garamond"/>
        </w:rPr>
        <w:t xml:space="preserve"> </w:t>
      </w:r>
      <w:r>
        <w:rPr>
          <w:rFonts w:ascii="EB Garamond" w:hAnsi="EB Garamond" w:eastAsia="EB Garamond"/>
          <w:b w:val="0"/>
          <w:i w:val="0"/>
          <w:sz w:val="22"/>
        </w:rPr>
        <w:t>And sometimes it is strength.</w:t>
      </w:r>
      <w:r>
        <w:rPr>
          <w:rFonts w:ascii="EB Garamond" w:hAnsi="EB Garamond" w:eastAsia="EB Garamond"/>
        </w:rPr>
        <w:t xml:space="preserve"> </w:t>
      </w:r>
      <w:r>
        <w:rPr>
          <w:rFonts w:ascii="EB Garamond" w:hAnsi="EB Garamond" w:eastAsia="EB Garamond"/>
          <w:b w:val="0"/>
          <w:i w:val="0"/>
          <w:sz w:val="22"/>
        </w:rPr>
        <w:t>Discipline matters.</w:t>
      </w:r>
      <w:r>
        <w:rPr>
          <w:rFonts w:ascii="EB Garamond" w:hAnsi="EB Garamond" w:eastAsia="EB Garamond"/>
        </w:rPr>
        <w:t xml:space="preserve"> </w:t>
      </w:r>
      <w:r>
        <w:rPr>
          <w:rFonts w:ascii="EB Garamond" w:hAnsi="EB Garamond" w:eastAsia="EB Garamond"/>
          <w:b w:val="0"/>
          <w:i w:val="0"/>
          <w:sz w:val="22"/>
        </w:rPr>
        <w:t>Excellence matters.</w:t>
      </w:r>
      <w:r>
        <w:rPr>
          <w:rFonts w:ascii="EB Garamond" w:hAnsi="EB Garamond" w:eastAsia="EB Garamond"/>
        </w:rPr>
        <w:t xml:space="preserve"> </w:t>
      </w:r>
      <w:r>
        <w:rPr>
          <w:rFonts w:ascii="EB Garamond" w:hAnsi="EB Garamond" w:eastAsia="EB Garamond"/>
          <w:b w:val="0"/>
          <w:i w:val="0"/>
          <w:sz w:val="22"/>
        </w:rPr>
        <w:t>Ambition can build beautiful things.</w:t>
      </w:r>
      <w:r>
        <w:rPr>
          <w:rFonts w:ascii="EB Garamond" w:hAnsi="EB Garamond" w:eastAsia="EB Garamond"/>
        </w:rPr>
        <w:t xml:space="preserve"> </w:t>
      </w:r>
      <w:r>
        <w:rPr>
          <w:rFonts w:ascii="EB Garamond" w:hAnsi="EB Garamond" w:eastAsia="EB Garamond"/>
          <w:b w:val="0"/>
          <w:i w:val="0"/>
          <w:sz w:val="22"/>
        </w:rPr>
        <w:t>A person who works hard, develops skill, creates value, and refuses to waste their life should not be shamed for wanting to become better.</w:t>
      </w:r>
    </w:p>
    <w:p>
      <w:pPr>
        <w:spacing w:lineRule="auto" w:line="259" w:before="0" w:after="0"/>
        <w:ind w:left="0" w:right="0" w:firstLine="317"/>
        <w:jc w:val="left"/>
        <w:pStyle w:val="QGBodyText"/>
        <w:widowControl/>
      </w:pPr>
      <w:r>
        <w:rPr>
          <w:rFonts w:ascii="EB Garamond" w:hAnsi="EB Garamond" w:eastAsia="EB Garamond"/>
          <w:b w:val="0"/>
          <w:i w:val="0"/>
          <w:sz w:val="22"/>
        </w:rPr>
        <w:t>But not all achievement comes from freedom.</w:t>
      </w:r>
      <w:r>
        <w:rPr>
          <w:rFonts w:ascii="EB Garamond" w:hAnsi="EB Garamond" w:eastAsia="EB Garamond"/>
        </w:rPr>
        <w:t xml:space="preserve"> </w:t>
      </w:r>
      <w:r>
        <w:rPr>
          <w:rFonts w:ascii="EB Garamond" w:hAnsi="EB Garamond" w:eastAsia="EB Garamond"/>
          <w:b w:val="0"/>
          <w:i w:val="0"/>
          <w:sz w:val="22"/>
        </w:rPr>
        <w:t>Some achievement comes from fear.</w:t>
      </w:r>
    </w:p>
    <w:p>
      <w:pPr>
        <w:spacing w:lineRule="auto" w:line="259" w:before="0" w:after="0"/>
        <w:ind w:left="0" w:right="0" w:firstLine="0"/>
        <w:jc w:val="left"/>
        <w:pStyle w:val="QGBodyText"/>
        <w:widowControl/>
      </w:pPr>
      <w:r>
        <w:rPr>
          <w:rFonts w:ascii="EB Garamond" w:hAnsi="EB Garamond" w:eastAsia="EB Garamond"/>
          <w:b w:val="0"/>
          <w:i w:val="0"/>
          <w:sz w:val="22"/>
        </w:rPr>
        <w:t>Some excellence is built on the quiet belief:</w:t>
      </w:r>
    </w:p>
    <w:p>
      <w:pPr>
        <w:spacing w:lineRule="auto" w:line="259" w:before="0" w:after="0"/>
        <w:ind w:left="0" w:right="0" w:firstLine="317"/>
        <w:jc w:val="left"/>
        <w:pStyle w:val="QGBodyText"/>
        <w:widowControl/>
      </w:pPr>
      <w:r>
        <w:rPr>
          <w:rFonts w:ascii="EB Garamond" w:hAnsi="EB Garamond" w:eastAsia="EB Garamond"/>
          <w:b w:val="0"/>
          <w:i w:val="0"/>
          <w:sz w:val="22"/>
        </w:rPr>
        <w:t>If I am not exceptional, I may not be enough.</w:t>
      </w:r>
      <w:r>
        <w:rPr>
          <w:rFonts w:ascii="EB Garamond" w:hAnsi="EB Garamond" w:eastAsia="EB Garamond"/>
        </w:rPr>
        <w:t xml:space="preserve"> </w:t>
      </w:r>
      <w:r>
        <w:rPr>
          <w:rFonts w:ascii="EB Garamond" w:hAnsi="EB Garamond" w:eastAsia="EB Garamond"/>
          <w:b w:val="0"/>
          <w:i w:val="0"/>
          <w:sz w:val="22"/>
        </w:rPr>
        <w:t>That belief can shape an entire life.</w:t>
      </w:r>
      <w:r>
        <w:rPr>
          <w:rFonts w:ascii="EB Garamond" w:hAnsi="EB Garamond" w:eastAsia="EB Garamond"/>
        </w:rPr>
        <w:t xml:space="preserve"> </w:t>
      </w:r>
      <w:r>
        <w:rPr>
          <w:rFonts w:ascii="EB Garamond" w:hAnsi="EB Garamond" w:eastAsia="EB Garamond"/>
          <w:b w:val="0"/>
          <w:i w:val="0"/>
          <w:sz w:val="22"/>
        </w:rPr>
        <w:t>It can drive a person to become successful while keeping them unable to rest.</w:t>
      </w:r>
      <w:r>
        <w:rPr>
          <w:rFonts w:ascii="EB Garamond" w:hAnsi="EB Garamond" w:eastAsia="EB Garamond"/>
        </w:rPr>
        <w:t xml:space="preserve"> </w:t>
      </w:r>
      <w:r>
        <w:rPr>
          <w:rFonts w:ascii="EB Garamond" w:hAnsi="EB Garamond" w:eastAsia="EB Garamond"/>
          <w:b w:val="0"/>
          <w:i w:val="0"/>
          <w:sz w:val="22"/>
        </w:rPr>
        <w:t>It can make them admired by many and known by almost no one.</w:t>
      </w:r>
      <w:r>
        <w:rPr>
          <w:rFonts w:ascii="EB Garamond" w:hAnsi="EB Garamond" w:eastAsia="EB Garamond"/>
        </w:rPr>
        <w:t xml:space="preserve"> </w:t>
      </w:r>
      <w:r>
        <w:rPr>
          <w:rFonts w:ascii="EB Garamond" w:hAnsi="EB Garamond" w:eastAsia="EB Garamond"/>
          <w:b w:val="0"/>
          <w:i w:val="0"/>
          <w:sz w:val="22"/>
        </w:rPr>
        <w:t>It can help them build a life that looks strong from a distance while privately feeling like a performance they cannot afford to stop.</w:t>
      </w:r>
      <w:r>
        <w:rPr>
          <w:rFonts w:ascii="EB Garamond" w:hAnsi="EB Garamond" w:eastAsia="EB Garamond"/>
        </w:rPr>
        <w:t xml:space="preserve"> </w:t>
      </w:r>
      <w:r>
        <w:rPr>
          <w:rFonts w:ascii="EB Garamond" w:hAnsi="EB Garamond" w:eastAsia="EB Garamond"/>
          <w:b w:val="0"/>
          <w:i w:val="0"/>
          <w:sz w:val="22"/>
        </w:rPr>
        <w:t>One of the hidden costs of being impressive.</w:t>
      </w:r>
      <w:r>
        <w:rPr>
          <w:rFonts w:ascii="EB Garamond" w:hAnsi="EB Garamond" w:eastAsia="EB Garamond"/>
        </w:rPr>
        <w:t xml:space="preserve"> </w:t>
      </w:r>
      <w:r>
        <w:rPr>
          <w:rFonts w:ascii="EB Garamond" w:hAnsi="EB Garamond" w:eastAsia="EB Garamond"/>
          <w:b w:val="0"/>
          <w:i w:val="0"/>
          <w:sz w:val="22"/>
        </w:rPr>
        <w:t>People may see what you built.</w:t>
      </w:r>
    </w:p>
    <w:p>
      <w:pPr>
        <w:spacing w:lineRule="auto" w:line="259" w:before="0" w:after="0"/>
        <w:ind w:left="0" w:right="0" w:firstLine="317"/>
        <w:jc w:val="left"/>
        <w:pStyle w:val="QGBodyText"/>
        <w:widowControl/>
      </w:pPr>
      <w:r>
        <w:rPr>
          <w:rFonts w:ascii="EB Garamond" w:hAnsi="EB Garamond" w:eastAsia="EB Garamond"/>
          <w:b w:val="0"/>
          <w:i w:val="0"/>
          <w:sz w:val="22"/>
        </w:rPr>
        <w:t>But they may not see what it cost you to believe you had to build it in order to be worthy.</w:t>
      </w:r>
      <w:r>
        <w:rPr>
          <w:rFonts w:ascii="EB Garamond" w:hAnsi="EB Garamond" w:eastAsia="EB Garamond"/>
        </w:rPr>
        <w:t xml:space="preserve"> </w:t>
      </w:r>
      <w:r>
        <w:rPr>
          <w:rFonts w:ascii="EB Garamond" w:hAnsi="EB Garamond" w:eastAsia="EB Garamond"/>
          <w:b w:val="0"/>
          <w:i w:val="0"/>
          <w:sz w:val="22"/>
        </w:rPr>
        <w:t>A man once stood in front of a room receiving an award.</w:t>
      </w:r>
      <w:r>
        <w:rPr>
          <w:rFonts w:ascii="EB Garamond" w:hAnsi="EB Garamond" w:eastAsia="EB Garamond"/>
        </w:rPr>
        <w:t xml:space="preserve"> </w:t>
      </w:r>
      <w:r>
        <w:rPr>
          <w:rFonts w:ascii="EB Garamond" w:hAnsi="EB Garamond" w:eastAsia="EB Garamond"/>
          <w:b w:val="0"/>
          <w:i w:val="0"/>
          <w:sz w:val="22"/>
        </w:rPr>
        <w:t>People applauded.</w:t>
      </w:r>
      <w:r>
        <w:rPr>
          <w:rFonts w:ascii="EB Garamond" w:hAnsi="EB Garamond" w:eastAsia="EB Garamond"/>
        </w:rPr>
        <w:t xml:space="preserve"> </w:t>
      </w:r>
      <w:r>
        <w:rPr>
          <w:rFonts w:ascii="EB Garamond" w:hAnsi="EB Garamond" w:eastAsia="EB Garamond"/>
          <w:b w:val="0"/>
          <w:i w:val="0"/>
          <w:sz w:val="22"/>
        </w:rPr>
        <w:t>His name was spoken with respect.</w:t>
      </w:r>
      <w:r>
        <w:rPr>
          <w:rFonts w:ascii="EB Garamond" w:hAnsi="EB Garamond" w:eastAsia="EB Garamond"/>
        </w:rPr>
        <w:t xml:space="preserve"> </w:t>
      </w:r>
      <w:r>
        <w:rPr>
          <w:rFonts w:ascii="EB Garamond" w:hAnsi="EB Garamond" w:eastAsia="EB Garamond"/>
          <w:b w:val="0"/>
          <w:i w:val="0"/>
          <w:sz w:val="22"/>
        </w:rPr>
        <w:t>His work was praised.</w:t>
      </w:r>
      <w:r>
        <w:rPr>
          <w:rFonts w:ascii="EB Garamond" w:hAnsi="EB Garamond" w:eastAsia="EB Garamond"/>
        </w:rPr>
        <w:t xml:space="preserve"> </w:t>
      </w:r>
      <w:r>
        <w:rPr>
          <w:rFonts w:ascii="EB Garamond" w:hAnsi="EB Garamond" w:eastAsia="EB Garamond"/>
          <w:b w:val="0"/>
          <w:i w:val="0"/>
          <w:sz w:val="22"/>
        </w:rPr>
        <w:t>His discipline was mentioned.</w:t>
      </w:r>
      <w:r>
        <w:rPr>
          <w:rFonts w:ascii="EB Garamond" w:hAnsi="EB Garamond" w:eastAsia="EB Garamond"/>
        </w:rPr>
        <w:t xml:space="preserve"> </w:t>
      </w:r>
      <w:r>
        <w:rPr>
          <w:rFonts w:ascii="EB Garamond" w:hAnsi="EB Garamond" w:eastAsia="EB Garamond"/>
          <w:b w:val="0"/>
          <w:i w:val="0"/>
          <w:sz w:val="22"/>
        </w:rPr>
        <w:t>His leadership was admired.</w:t>
      </w:r>
      <w:r>
        <w:rPr>
          <w:rFonts w:ascii="EB Garamond" w:hAnsi="EB Garamond" w:eastAsia="EB Garamond"/>
        </w:rPr>
        <w:t xml:space="preserve"> </w:t>
      </w:r>
      <w:r>
        <w:rPr>
          <w:rFonts w:ascii="EB Garamond" w:hAnsi="EB Garamond" w:eastAsia="EB Garamond"/>
          <w:b w:val="0"/>
          <w:i w:val="0"/>
          <w:sz w:val="22"/>
        </w:rPr>
        <w:t>From the outside, it was a beautiful moment.</w:t>
      </w:r>
      <w:r>
        <w:rPr>
          <w:rFonts w:ascii="EB Garamond" w:hAnsi="EB Garamond" w:eastAsia="EB Garamond"/>
        </w:rPr>
        <w:t xml:space="preserve"> </w:t>
      </w:r>
      <w:r>
        <w:rPr>
          <w:rFonts w:ascii="EB Garamond" w:hAnsi="EB Garamond" w:eastAsia="EB Garamond"/>
          <w:b w:val="0"/>
          <w:i w:val="0"/>
          <w:sz w:val="22"/>
        </w:rPr>
        <w:t>And part of him felt proud.</w:t>
      </w:r>
      <w:r>
        <w:rPr>
          <w:rFonts w:ascii="EB Garamond" w:hAnsi="EB Garamond" w:eastAsia="EB Garamond"/>
        </w:rPr>
        <w:t xml:space="preserve"> </w:t>
      </w:r>
      <w:r>
        <w:rPr>
          <w:rFonts w:ascii="EB Garamond" w:hAnsi="EB Garamond" w:eastAsia="EB Garamond"/>
          <w:b w:val="0"/>
          <w:i w:val="0"/>
          <w:sz w:val="22"/>
        </w:rPr>
        <w:t>He had worked hard.</w:t>
      </w:r>
      <w:r>
        <w:rPr>
          <w:rFonts w:ascii="EB Garamond" w:hAnsi="EB Garamond" w:eastAsia="EB Garamond"/>
        </w:rPr>
        <w:t xml:space="preserve"> </w:t>
      </w:r>
      <w:r>
        <w:rPr>
          <w:rFonts w:ascii="EB Garamond" w:hAnsi="EB Garamond" w:eastAsia="EB Garamond"/>
          <w:b w:val="0"/>
          <w:i w:val="0"/>
          <w:sz w:val="22"/>
        </w:rPr>
        <w:t>He had sacrificed.</w:t>
      </w:r>
      <w:r>
        <w:rPr>
          <w:rFonts w:ascii="EB Garamond" w:hAnsi="EB Garamond" w:eastAsia="EB Garamond"/>
        </w:rPr>
        <w:t xml:space="preserve"> </w:t>
      </w:r>
      <w:r>
        <w:rPr>
          <w:rFonts w:ascii="EB Garamond" w:hAnsi="EB Garamond" w:eastAsia="EB Garamond"/>
          <w:b w:val="0"/>
          <w:i w:val="0"/>
          <w:sz w:val="22"/>
        </w:rPr>
        <w:t>He had earned what was being recognized.</w:t>
      </w:r>
      <w:r>
        <w:rPr>
          <w:rFonts w:ascii="EB Garamond" w:hAnsi="EB Garamond" w:eastAsia="EB Garamond"/>
        </w:rPr>
        <w:t xml:space="preserve"> </w:t>
      </w:r>
      <w:r>
        <w:rPr>
          <w:rFonts w:ascii="EB Garamond" w:hAnsi="EB Garamond" w:eastAsia="EB Garamond"/>
          <w:b w:val="0"/>
          <w:i w:val="0"/>
          <w:sz w:val="22"/>
        </w:rPr>
        <w:t>But as the applause continued, another feeling moved quietly underneath the pride.</w:t>
      </w:r>
    </w:p>
    <w:p>
      <w:pPr>
        <w:spacing w:lineRule="auto" w:line="259" w:before="0" w:after="0"/>
        <w:ind w:left="0" w:right="0" w:firstLine="317"/>
        <w:jc w:val="left"/>
        <w:pStyle w:val="QGBodyText"/>
        <w:widowControl/>
      </w:pPr>
      <w:r>
        <w:rPr>
          <w:rFonts w:ascii="EB Garamond" w:hAnsi="EB Garamond" w:eastAsia="EB Garamond"/>
          <w:b w:val="0"/>
          <w:i w:val="0"/>
          <w:sz w:val="22"/>
        </w:rPr>
        <w:t>A strange emptiness.</w:t>
      </w:r>
      <w:r>
        <w:rPr>
          <w:rFonts w:ascii="EB Garamond" w:hAnsi="EB Garamond" w:eastAsia="EB Garamond"/>
        </w:rPr>
        <w:t xml:space="preserve"> </w:t>
      </w:r>
      <w:r>
        <w:rPr>
          <w:rFonts w:ascii="EB Garamond" w:hAnsi="EB Garamond" w:eastAsia="EB Garamond"/>
          <w:b w:val="0"/>
          <w:i w:val="0"/>
          <w:sz w:val="22"/>
        </w:rPr>
        <w:t>Not sadness exactly.</w:t>
      </w:r>
      <w:r>
        <w:rPr>
          <w:rFonts w:ascii="EB Garamond" w:hAnsi="EB Garamond" w:eastAsia="EB Garamond"/>
        </w:rPr>
        <w:t xml:space="preserve"> </w:t>
      </w:r>
      <w:r>
        <w:rPr>
          <w:rFonts w:ascii="EB Garamond" w:hAnsi="EB Garamond" w:eastAsia="EB Garamond"/>
          <w:b w:val="0"/>
          <w:i w:val="0"/>
          <w:sz w:val="22"/>
        </w:rPr>
        <w:t>Not ingratitude.</w:t>
      </w:r>
      <w:r>
        <w:rPr>
          <w:rFonts w:ascii="EB Garamond" w:hAnsi="EB Garamond" w:eastAsia="EB Garamond"/>
        </w:rPr>
        <w:t xml:space="preserve"> </w:t>
      </w:r>
      <w:r>
        <w:rPr>
          <w:rFonts w:ascii="EB Garamond" w:hAnsi="EB Garamond" w:eastAsia="EB Garamond"/>
          <w:b w:val="0"/>
          <w:i w:val="0"/>
          <w:sz w:val="22"/>
        </w:rPr>
        <w:t>Something harder to name.</w:t>
      </w:r>
      <w:r>
        <w:rPr>
          <w:rFonts w:ascii="EB Garamond" w:hAnsi="EB Garamond" w:eastAsia="EB Garamond"/>
        </w:rPr>
        <w:t xml:space="preserve"> </w:t>
      </w:r>
      <w:r>
        <w:rPr>
          <w:rFonts w:ascii="EB Garamond" w:hAnsi="EB Garamond" w:eastAsia="EB Garamond"/>
          <w:b w:val="0"/>
          <w:i w:val="0"/>
          <w:sz w:val="22"/>
        </w:rPr>
        <w:t>He realized that the room was celebrating the version of him he had spent years building.</w:t>
      </w:r>
      <w:r>
        <w:rPr>
          <w:rFonts w:ascii="EB Garamond" w:hAnsi="EB Garamond" w:eastAsia="EB Garamond"/>
        </w:rPr>
        <w:t xml:space="preserve"> </w:t>
      </w:r>
      <w:r>
        <w:rPr>
          <w:rFonts w:ascii="EB Garamond" w:hAnsi="EB Garamond" w:eastAsia="EB Garamond"/>
          <w:b w:val="0"/>
          <w:i w:val="0"/>
          <w:sz w:val="22"/>
        </w:rPr>
        <w:t>But almost no one in the room knew the version of him who was tired.</w:t>
      </w:r>
      <w:r>
        <w:rPr>
          <w:rFonts w:ascii="EB Garamond" w:hAnsi="EB Garamond" w:eastAsia="EB Garamond"/>
        </w:rPr>
        <w:t xml:space="preserve"> </w:t>
      </w:r>
      <w:r>
        <w:rPr>
          <w:rFonts w:ascii="EB Garamond" w:hAnsi="EB Garamond" w:eastAsia="EB Garamond"/>
          <w:b w:val="0"/>
          <w:i w:val="0"/>
          <w:sz w:val="22"/>
        </w:rPr>
        <w:t>The version who was afraid of slowing down.</w:t>
      </w:r>
      <w:r>
        <w:rPr>
          <w:rFonts w:ascii="EB Garamond" w:hAnsi="EB Garamond" w:eastAsia="EB Garamond"/>
        </w:rPr>
        <w:t xml:space="preserve"> </w:t>
      </w:r>
      <w:r>
        <w:rPr>
          <w:rFonts w:ascii="EB Garamond" w:hAnsi="EB Garamond" w:eastAsia="EB Garamond"/>
          <w:b w:val="0"/>
          <w:i w:val="0"/>
          <w:sz w:val="22"/>
        </w:rPr>
        <w:t>The version who did not know who he would be if he was no longer useful, productive, reliable, and strong.</w:t>
      </w:r>
      <w:r>
        <w:rPr>
          <w:rFonts w:ascii="EB Garamond" w:hAnsi="EB Garamond" w:eastAsia="EB Garamond"/>
        </w:rPr>
        <w:t xml:space="preserve"> </w:t>
      </w:r>
      <w:r>
        <w:rPr>
          <w:rFonts w:ascii="EB Garamond" w:hAnsi="EB Garamond" w:eastAsia="EB Garamond"/>
          <w:b w:val="0"/>
          <w:i w:val="0"/>
          <w:sz w:val="22"/>
        </w:rPr>
        <w:t>They admired the performance.</w:t>
      </w:r>
      <w:r>
        <w:rPr>
          <w:rFonts w:ascii="EB Garamond" w:hAnsi="EB Garamond" w:eastAsia="EB Garamond"/>
        </w:rPr>
        <w:t xml:space="preserve"> </w:t>
      </w:r>
      <w:r>
        <w:rPr>
          <w:rFonts w:ascii="EB Garamond" w:hAnsi="EB Garamond" w:eastAsia="EB Garamond"/>
          <w:b w:val="0"/>
          <w:i w:val="0"/>
          <w:sz w:val="22"/>
        </w:rPr>
        <w:t>They did not know the person underneath it.</w:t>
      </w:r>
    </w:p>
    <w:p>
      <w:pPr>
        <w:spacing w:lineRule="auto" w:line="259" w:before="0" w:after="0"/>
        <w:ind w:left="0" w:right="0" w:firstLine="317"/>
        <w:jc w:val="left"/>
        <w:pStyle w:val="QGBodyText"/>
        <w:widowControl/>
      </w:pPr>
      <w:r>
        <w:rPr>
          <w:rFonts w:ascii="EB Garamond" w:hAnsi="EB Garamond" w:eastAsia="EB Garamond"/>
          <w:b w:val="0"/>
          <w:i w:val="0"/>
          <w:sz w:val="22"/>
        </w:rPr>
        <w:t>That is a lonely kind of success.</w:t>
      </w:r>
      <w:r>
        <w:rPr>
          <w:rFonts w:ascii="EB Garamond" w:hAnsi="EB Garamond" w:eastAsia="EB Garamond"/>
        </w:rPr>
        <w:t xml:space="preserve"> </w:t>
      </w:r>
      <w:r>
        <w:rPr>
          <w:rFonts w:ascii="EB Garamond" w:hAnsi="EB Garamond" w:eastAsia="EB Garamond"/>
          <w:b w:val="0"/>
          <w:i w:val="0"/>
          <w:sz w:val="22"/>
        </w:rPr>
        <w:t>Not because success is bad.</w:t>
      </w:r>
      <w:r>
        <w:rPr>
          <w:rFonts w:ascii="EB Garamond" w:hAnsi="EB Garamond" w:eastAsia="EB Garamond"/>
        </w:rPr>
        <w:t xml:space="preserve"> </w:t>
      </w:r>
      <w:r>
        <w:rPr>
          <w:rFonts w:ascii="EB Garamond" w:hAnsi="EB Garamond" w:eastAsia="EB Garamond"/>
          <w:b w:val="0"/>
          <w:i w:val="0"/>
          <w:sz w:val="22"/>
        </w:rPr>
        <w:t>Because being admired for a mask can make the real self feel even more hidden.</w:t>
      </w:r>
      <w:r>
        <w:rPr>
          <w:rFonts w:ascii="EB Garamond" w:hAnsi="EB Garamond" w:eastAsia="EB Garamond"/>
        </w:rPr>
        <w:t xml:space="preserve"> </w:t>
      </w:r>
      <w:r>
        <w:rPr>
          <w:rFonts w:ascii="EB Garamond" w:hAnsi="EB Garamond" w:eastAsia="EB Garamond"/>
          <w:b w:val="0"/>
          <w:i w:val="0"/>
          <w:sz w:val="22"/>
        </w:rPr>
        <w:t>Many impressive people carry this loneliness.</w:t>
      </w:r>
      <w:r>
        <w:rPr>
          <w:rFonts w:ascii="EB Garamond" w:hAnsi="EB Garamond" w:eastAsia="EB Garamond"/>
        </w:rPr>
        <w:t xml:space="preserve"> </w:t>
      </w:r>
      <w:r>
        <w:rPr>
          <w:rFonts w:ascii="EB Garamond" w:hAnsi="EB Garamond" w:eastAsia="EB Garamond"/>
          <w:b w:val="0"/>
          <w:i w:val="0"/>
          <w:sz w:val="22"/>
        </w:rPr>
        <w:t>They are praised for being strong while quietly wishing someone would notice they are exhausted.</w:t>
      </w:r>
      <w:r>
        <w:rPr>
          <w:rFonts w:ascii="EB Garamond" w:hAnsi="EB Garamond" w:eastAsia="EB Garamond"/>
        </w:rPr>
        <w:t xml:space="preserve"> </w:t>
      </w:r>
      <w:r>
        <w:rPr>
          <w:rFonts w:ascii="EB Garamond" w:hAnsi="EB Garamond" w:eastAsia="EB Garamond"/>
          <w:b w:val="0"/>
          <w:i w:val="0"/>
          <w:sz w:val="22"/>
        </w:rPr>
        <w:t>They are admired for being capable while wondering whether they would still matter if they needed help.</w:t>
      </w:r>
      <w:r>
        <w:rPr>
          <w:rFonts w:ascii="EB Garamond" w:hAnsi="EB Garamond" w:eastAsia="EB Garamond"/>
        </w:rPr>
        <w:t xml:space="preserve"> </w:t>
      </w:r>
      <w:r>
        <w:rPr>
          <w:rFonts w:ascii="EB Garamond" w:hAnsi="EB Garamond" w:eastAsia="EB Garamond"/>
          <w:b w:val="0"/>
          <w:i w:val="0"/>
          <w:sz w:val="22"/>
        </w:rPr>
        <w:t>They are trusted with responsibility while rarely trusted with tenderness.</w:t>
      </w:r>
      <w:r>
        <w:rPr>
          <w:rFonts w:ascii="EB Garamond" w:hAnsi="EB Garamond" w:eastAsia="EB Garamond"/>
        </w:rPr>
        <w:t xml:space="preserve"> </w:t>
      </w:r>
      <w:r>
        <w:rPr>
          <w:rFonts w:ascii="EB Garamond" w:hAnsi="EB Garamond" w:eastAsia="EB Garamond"/>
          <w:b w:val="0"/>
          <w:i w:val="0"/>
          <w:sz w:val="22"/>
        </w:rPr>
        <w:t>They are called dependable so often that they forget they are allowed to fall apart.</w:t>
      </w:r>
    </w:p>
    <w:p>
      <w:pPr>
        <w:spacing w:lineRule="auto" w:line="259" w:before="0" w:after="0"/>
        <w:ind w:left="0" w:right="0" w:firstLine="317"/>
        <w:jc w:val="left"/>
        <w:pStyle w:val="QGBodyText"/>
        <w:widowControl/>
      </w:pPr>
      <w:r>
        <w:rPr>
          <w:rFonts w:ascii="EB Garamond" w:hAnsi="EB Garamond" w:eastAsia="EB Garamond"/>
          <w:b w:val="0"/>
          <w:i w:val="0"/>
          <w:sz w:val="22"/>
        </w:rPr>
        <w:t>They become the person everyone leans on.</w:t>
      </w:r>
      <w:r>
        <w:rPr>
          <w:rFonts w:ascii="EB Garamond" w:hAnsi="EB Garamond" w:eastAsia="EB Garamond"/>
        </w:rPr>
        <w:t xml:space="preserve"> </w:t>
      </w:r>
      <w:r>
        <w:rPr>
          <w:rFonts w:ascii="EB Garamond" w:hAnsi="EB Garamond" w:eastAsia="EB Garamond"/>
          <w:b w:val="0"/>
          <w:i w:val="0"/>
          <w:sz w:val="22"/>
        </w:rPr>
        <w:t>But no one asks what they lean on.</w:t>
      </w:r>
      <w:r>
        <w:rPr>
          <w:rFonts w:ascii="EB Garamond" w:hAnsi="EB Garamond" w:eastAsia="EB Garamond"/>
        </w:rPr>
        <w:t xml:space="preserve"> </w:t>
      </w:r>
      <w:r>
        <w:rPr>
          <w:rFonts w:ascii="EB Garamond" w:hAnsi="EB Garamond" w:eastAsia="EB Garamond"/>
          <w:b w:val="0"/>
          <w:i w:val="0"/>
          <w:sz w:val="22"/>
        </w:rPr>
        <w:t>This is how usefulness can become a hiding place.</w:t>
      </w:r>
      <w:r>
        <w:rPr>
          <w:rFonts w:ascii="EB Garamond" w:hAnsi="EB Garamond" w:eastAsia="EB Garamond"/>
        </w:rPr>
        <w:t xml:space="preserve"> </w:t>
      </w:r>
      <w:r>
        <w:rPr>
          <w:rFonts w:ascii="EB Garamond" w:hAnsi="EB Garamond" w:eastAsia="EB Garamond"/>
          <w:b w:val="0"/>
          <w:i w:val="0"/>
          <w:sz w:val="22"/>
        </w:rPr>
        <w:t>A child learns early that helping brings warmth.</w:t>
      </w:r>
      <w:r>
        <w:rPr>
          <w:rFonts w:ascii="EB Garamond" w:hAnsi="EB Garamond" w:eastAsia="EB Garamond"/>
        </w:rPr>
        <w:t xml:space="preserve"> </w:t>
      </w:r>
      <w:r>
        <w:rPr>
          <w:rFonts w:ascii="EB Garamond" w:hAnsi="EB Garamond" w:eastAsia="EB Garamond"/>
          <w:b w:val="0"/>
          <w:i w:val="0"/>
          <w:sz w:val="22"/>
        </w:rPr>
        <w:t>Being easy brings approval.</w:t>
      </w:r>
      <w:r>
        <w:rPr>
          <w:rFonts w:ascii="EB Garamond" w:hAnsi="EB Garamond" w:eastAsia="EB Garamond"/>
        </w:rPr>
        <w:t xml:space="preserve"> </w:t>
      </w:r>
      <w:r>
        <w:rPr>
          <w:rFonts w:ascii="EB Garamond" w:hAnsi="EB Garamond" w:eastAsia="EB Garamond"/>
          <w:b w:val="0"/>
          <w:i w:val="0"/>
          <w:sz w:val="22"/>
        </w:rPr>
        <w:t>Performing well brings attention.</w:t>
      </w:r>
      <w:r>
        <w:rPr>
          <w:rFonts w:ascii="EB Garamond" w:hAnsi="EB Garamond" w:eastAsia="EB Garamond"/>
        </w:rPr>
        <w:t xml:space="preserve"> </w:t>
      </w:r>
      <w:r>
        <w:rPr>
          <w:rFonts w:ascii="EB Garamond" w:hAnsi="EB Garamond" w:eastAsia="EB Garamond"/>
          <w:b w:val="0"/>
          <w:i w:val="0"/>
          <w:sz w:val="22"/>
        </w:rPr>
        <w:t>Making people proud brings closeness.</w:t>
      </w:r>
      <w:r>
        <w:rPr>
          <w:rFonts w:ascii="EB Garamond" w:hAnsi="EB Garamond" w:eastAsia="EB Garamond"/>
        </w:rPr>
        <w:t xml:space="preserve"> </w:t>
      </w:r>
      <w:r>
        <w:rPr>
          <w:rFonts w:ascii="EB Garamond" w:hAnsi="EB Garamond" w:eastAsia="EB Garamond"/>
          <w:b w:val="0"/>
          <w:i w:val="0"/>
          <w:sz w:val="22"/>
        </w:rPr>
        <w:t>So the child becomes skilled at becoming what the room rewards.</w:t>
      </w:r>
      <w:r>
        <w:rPr>
          <w:rFonts w:ascii="EB Garamond" w:hAnsi="EB Garamond" w:eastAsia="EB Garamond"/>
        </w:rPr>
        <w:t xml:space="preserve"> </w:t>
      </w:r>
      <w:r>
        <w:rPr>
          <w:rFonts w:ascii="EB Garamond" w:hAnsi="EB Garamond" w:eastAsia="EB Garamond"/>
          <w:b w:val="0"/>
          <w:i w:val="0"/>
          <w:sz w:val="22"/>
        </w:rPr>
        <w:t>They become responsible.</w:t>
      </w:r>
      <w:r>
        <w:rPr>
          <w:rFonts w:ascii="EB Garamond" w:hAnsi="EB Garamond" w:eastAsia="EB Garamond"/>
        </w:rPr>
        <w:t xml:space="preserve"> </w:t>
      </w:r>
      <w:r>
        <w:rPr>
          <w:rFonts w:ascii="EB Garamond" w:hAnsi="EB Garamond" w:eastAsia="EB Garamond"/>
          <w:b w:val="0"/>
          <w:i w:val="0"/>
          <w:sz w:val="22"/>
        </w:rPr>
        <w:t>Mature.</w:t>
      </w:r>
      <w:r>
        <w:rPr>
          <w:rFonts w:ascii="EB Garamond" w:hAnsi="EB Garamond" w:eastAsia="EB Garamond"/>
        </w:rPr>
        <w:t xml:space="preserve"> </w:t>
      </w:r>
      <w:r>
        <w:rPr>
          <w:rFonts w:ascii="EB Garamond" w:hAnsi="EB Garamond" w:eastAsia="EB Garamond"/>
          <w:b w:val="0"/>
          <w:i w:val="0"/>
          <w:sz w:val="22"/>
        </w:rPr>
        <w:t>Funny.</w:t>
      </w:r>
      <w:r>
        <w:rPr>
          <w:rFonts w:ascii="EB Garamond" w:hAnsi="EB Garamond" w:eastAsia="EB Garamond"/>
        </w:rPr>
        <w:t xml:space="preserve"> </w:t>
      </w:r>
      <w:r>
        <w:rPr>
          <w:rFonts w:ascii="EB Garamond" w:hAnsi="EB Garamond" w:eastAsia="EB Garamond"/>
          <w:b w:val="0"/>
          <w:i w:val="0"/>
          <w:sz w:val="22"/>
        </w:rPr>
        <w:t>High-achieving.</w:t>
      </w:r>
      <w:r>
        <w:rPr>
          <w:rFonts w:ascii="EB Garamond" w:hAnsi="EB Garamond" w:eastAsia="EB Garamond"/>
        </w:rPr>
        <w:t xml:space="preserve"> </w:t>
      </w:r>
      <w:r>
        <w:rPr>
          <w:rFonts w:ascii="EB Garamond" w:hAnsi="EB Garamond" w:eastAsia="EB Garamond"/>
          <w:b w:val="0"/>
          <w:i w:val="0"/>
          <w:sz w:val="22"/>
        </w:rPr>
        <w:t>Unproblematic.</w:t>
      </w:r>
      <w:r>
        <w:rPr>
          <w:rFonts w:ascii="EB Garamond" w:hAnsi="EB Garamond" w:eastAsia="EB Garamond"/>
        </w:rPr>
        <w:t xml:space="preserve"> </w:t>
      </w:r>
      <w:r>
        <w:rPr>
          <w:rFonts w:ascii="EB Garamond" w:hAnsi="EB Garamond" w:eastAsia="EB Garamond"/>
          <w:b w:val="0"/>
          <w:i w:val="0"/>
          <w:sz w:val="22"/>
        </w:rPr>
        <w:t>Helpful.</w:t>
      </w:r>
      <w:r>
        <w:rPr>
          <w:rFonts w:ascii="EB Garamond" w:hAnsi="EB Garamond" w:eastAsia="EB Garamond"/>
        </w:rPr>
        <w:t xml:space="preserve"> </w:t>
      </w:r>
      <w:r>
        <w:rPr>
          <w:rFonts w:ascii="EB Garamond" w:hAnsi="EB Garamond" w:eastAsia="EB Garamond"/>
          <w:b w:val="0"/>
          <w:i w:val="0"/>
          <w:sz w:val="22"/>
        </w:rPr>
        <w:t>Strong.</w:t>
      </w:r>
      <w:r>
        <w:rPr>
          <w:rFonts w:ascii="EB Garamond" w:hAnsi="EB Garamond" w:eastAsia="EB Garamond"/>
        </w:rPr>
        <w:t xml:space="preserve"> </w:t>
      </w:r>
      <w:r>
        <w:rPr>
          <w:rFonts w:ascii="EB Garamond" w:hAnsi="EB Garamond" w:eastAsia="EB Garamond"/>
          <w:b w:val="0"/>
          <w:i w:val="0"/>
          <w:sz w:val="22"/>
        </w:rPr>
        <w:t>The adults may praise it.</w:t>
      </w:r>
    </w:p>
    <w:p>
      <w:pPr>
        <w:spacing w:lineRule="auto" w:line="259" w:before="0" w:after="0"/>
        <w:ind w:left="0" w:right="0" w:firstLine="0"/>
        <w:jc w:val="left"/>
        <w:pStyle w:val="QGBodyText"/>
        <w:widowControl/>
      </w:pPr>
      <w:r>
        <w:rPr>
          <w:rFonts w:ascii="EB Garamond" w:hAnsi="EB Garamond" w:eastAsia="EB Garamond"/>
          <w:b w:val="0"/>
          <w:i w:val="0"/>
          <w:sz w:val="22"/>
        </w:rPr>
        <w:t>“She is so mature for her age.”</w:t>
      </w:r>
    </w:p>
    <w:p>
      <w:pPr>
        <w:spacing w:lineRule="auto" w:line="259" w:before="0" w:after="0"/>
        <w:ind w:left="0" w:right="0" w:firstLine="0"/>
        <w:jc w:val="left"/>
        <w:pStyle w:val="QGBodyText"/>
        <w:widowControl/>
      </w:pPr>
      <w:r>
        <w:rPr>
          <w:rFonts w:ascii="EB Garamond" w:hAnsi="EB Garamond" w:eastAsia="EB Garamond"/>
          <w:b w:val="0"/>
          <w:i w:val="0"/>
          <w:sz w:val="22"/>
        </w:rPr>
        <w:t>“He never gives us any trouble.”</w:t>
      </w:r>
    </w:p>
    <w:p>
      <w:pPr>
        <w:spacing w:lineRule="auto" w:line="259" w:before="0" w:after="0"/>
        <w:ind w:left="0" w:right="0" w:firstLine="0"/>
        <w:jc w:val="left"/>
        <w:pStyle w:val="QGBodyText"/>
        <w:widowControl/>
      </w:pPr>
      <w:r>
        <w:rPr>
          <w:rFonts w:ascii="EB Garamond" w:hAnsi="EB Garamond" w:eastAsia="EB Garamond"/>
          <w:b w:val="0"/>
          <w:i w:val="0"/>
          <w:sz w:val="22"/>
        </w:rPr>
        <w:t>“She is our rock.”</w:t>
      </w:r>
    </w:p>
    <w:p>
      <w:pPr>
        <w:spacing w:lineRule="auto" w:line="259" w:before="0" w:after="0"/>
        <w:ind w:left="0" w:right="0" w:firstLine="0"/>
        <w:jc w:val="left"/>
        <w:pStyle w:val="QGBodyText"/>
        <w:widowControl/>
      </w:pPr>
      <w:r>
        <w:rPr>
          <w:rFonts w:ascii="EB Garamond" w:hAnsi="EB Garamond" w:eastAsia="EB Garamond"/>
          <w:b w:val="0"/>
          <w:i w:val="0"/>
          <w:sz w:val="22"/>
        </w:rPr>
        <w:t>“He is so responsible.”</w:t>
      </w:r>
    </w:p>
    <w:p>
      <w:pPr>
        <w:spacing w:lineRule="auto" w:line="259" w:before="0" w:after="0"/>
        <w:ind w:left="0" w:right="0" w:firstLine="317"/>
        <w:jc w:val="left"/>
        <w:pStyle w:val="QGBodyText"/>
        <w:widowControl/>
      </w:pPr>
      <w:r>
        <w:rPr>
          <w:rFonts w:ascii="EB Garamond" w:hAnsi="EB Garamond" w:eastAsia="EB Garamond"/>
          <w:b w:val="0"/>
          <w:i w:val="0"/>
          <w:sz w:val="22"/>
        </w:rPr>
        <w:t>Those sentences may sound loving.</w:t>
      </w:r>
      <w:r>
        <w:rPr>
          <w:rFonts w:ascii="EB Garamond" w:hAnsi="EB Garamond" w:eastAsia="EB Garamond"/>
        </w:rPr>
        <w:t xml:space="preserve"> </w:t>
      </w:r>
      <w:r>
        <w:rPr>
          <w:rFonts w:ascii="EB Garamond" w:hAnsi="EB Garamond" w:eastAsia="EB Garamond"/>
          <w:b w:val="0"/>
          <w:i w:val="0"/>
          <w:sz w:val="22"/>
        </w:rPr>
        <w:t>Sometimes they are.</w:t>
      </w:r>
    </w:p>
    <w:p>
      <w:pPr>
        <w:spacing w:lineRule="auto" w:line="259" w:before="0" w:after="0"/>
        <w:ind w:left="0" w:right="0" w:firstLine="0"/>
        <w:jc w:val="left"/>
        <w:pStyle w:val="QGBodyText"/>
        <w:widowControl/>
      </w:pPr>
      <w:r>
        <w:rPr>
          <w:rFonts w:ascii="EB Garamond" w:hAnsi="EB Garamond" w:eastAsia="EB Garamond"/>
          <w:b w:val="0"/>
          <w:i w:val="0"/>
          <w:sz w:val="22"/>
        </w:rPr>
        <w:t>But they can also hide a quiet question no one is asking:</w:t>
      </w:r>
    </w:p>
    <w:p>
      <w:pPr>
        <w:spacing w:lineRule="auto" w:line="259" w:before="0" w:after="0"/>
        <w:ind w:left="0" w:right="0" w:firstLine="317"/>
        <w:jc w:val="left"/>
        <w:pStyle w:val="QGBodyText"/>
        <w:widowControl/>
      </w:pPr>
      <w:r>
        <w:rPr>
          <w:rFonts w:ascii="EB Garamond" w:hAnsi="EB Garamond" w:eastAsia="EB Garamond"/>
          <w:b w:val="0"/>
          <w:i w:val="0"/>
          <w:sz w:val="22"/>
        </w:rPr>
        <w:t>Did this child become mature because they were growing freely?</w:t>
      </w:r>
      <w:r>
        <w:rPr>
          <w:rFonts w:ascii="EB Garamond" w:hAnsi="EB Garamond" w:eastAsia="EB Garamond"/>
        </w:rPr>
        <w:t xml:space="preserve"> </w:t>
      </w:r>
      <w:r>
        <w:rPr>
          <w:rFonts w:ascii="EB Garamond" w:hAnsi="EB Garamond" w:eastAsia="EB Garamond"/>
          <w:b w:val="0"/>
          <w:i w:val="0"/>
          <w:sz w:val="22"/>
        </w:rPr>
        <w:t>Or because they learned there was not enough room for their full humanity?</w:t>
      </w:r>
      <w:r>
        <w:rPr>
          <w:rFonts w:ascii="EB Garamond" w:hAnsi="EB Garamond" w:eastAsia="EB Garamond"/>
        </w:rPr>
        <w:t xml:space="preserve"> </w:t>
      </w:r>
      <w:r>
        <w:rPr>
          <w:rFonts w:ascii="EB Garamond" w:hAnsi="EB Garamond" w:eastAsia="EB Garamond"/>
          <w:b w:val="0"/>
          <w:i w:val="0"/>
          <w:sz w:val="22"/>
        </w:rPr>
        <w:t>Some people were praised for not needing much.</w:t>
      </w:r>
      <w:r>
        <w:rPr>
          <w:rFonts w:ascii="EB Garamond" w:hAnsi="EB Garamond" w:eastAsia="EB Garamond"/>
        </w:rPr>
        <w:t xml:space="preserve"> </w:t>
      </w:r>
      <w:r>
        <w:rPr>
          <w:rFonts w:ascii="EB Garamond" w:hAnsi="EB Garamond" w:eastAsia="EB Garamond"/>
          <w:b w:val="0"/>
          <w:i w:val="0"/>
          <w:sz w:val="22"/>
        </w:rPr>
        <w:t>So they stopped needing out loud.</w:t>
      </w:r>
      <w:r>
        <w:rPr>
          <w:rFonts w:ascii="EB Garamond" w:hAnsi="EB Garamond" w:eastAsia="EB Garamond"/>
        </w:rPr>
        <w:t xml:space="preserve"> </w:t>
      </w:r>
      <w:r>
        <w:rPr>
          <w:rFonts w:ascii="EB Garamond" w:hAnsi="EB Garamond" w:eastAsia="EB Garamond"/>
          <w:b w:val="0"/>
          <w:i w:val="0"/>
          <w:sz w:val="22"/>
        </w:rPr>
        <w:t>Some were praised for being strong.</w:t>
      </w:r>
      <w:r>
        <w:rPr>
          <w:rFonts w:ascii="EB Garamond" w:hAnsi="EB Garamond" w:eastAsia="EB Garamond"/>
        </w:rPr>
        <w:t xml:space="preserve"> </w:t>
      </w:r>
      <w:r>
        <w:rPr>
          <w:rFonts w:ascii="EB Garamond" w:hAnsi="EB Garamond" w:eastAsia="EB Garamond"/>
          <w:b w:val="0"/>
          <w:i w:val="0"/>
          <w:sz w:val="22"/>
        </w:rPr>
        <w:t>So they buried every softer signal before anyone could see it.</w:t>
      </w:r>
      <w:r>
        <w:rPr>
          <w:rFonts w:ascii="EB Garamond" w:hAnsi="EB Garamond" w:eastAsia="EB Garamond"/>
        </w:rPr>
        <w:t xml:space="preserve"> </w:t>
      </w:r>
      <w:r>
        <w:rPr>
          <w:rFonts w:ascii="EB Garamond" w:hAnsi="EB Garamond" w:eastAsia="EB Garamond"/>
          <w:b w:val="0"/>
          <w:i w:val="0"/>
          <w:sz w:val="22"/>
        </w:rPr>
        <w:t>Some were praised for achievement.</w:t>
      </w:r>
      <w:r>
        <w:rPr>
          <w:rFonts w:ascii="EB Garamond" w:hAnsi="EB Garamond" w:eastAsia="EB Garamond"/>
        </w:rPr>
        <w:t xml:space="preserve"> </w:t>
      </w:r>
      <w:r>
        <w:rPr>
          <w:rFonts w:ascii="EB Garamond" w:hAnsi="EB Garamond" w:eastAsia="EB Garamond"/>
          <w:b w:val="0"/>
          <w:i w:val="0"/>
          <w:sz w:val="22"/>
        </w:rPr>
        <w:t>So they learned to bring home results instead of feelings.</w:t>
      </w:r>
      <w:r>
        <w:rPr>
          <w:rFonts w:ascii="EB Garamond" w:hAnsi="EB Garamond" w:eastAsia="EB Garamond"/>
        </w:rPr>
        <w:t xml:space="preserve"> </w:t>
      </w:r>
      <w:r>
        <w:rPr>
          <w:rFonts w:ascii="EB Garamond" w:hAnsi="EB Garamond" w:eastAsia="EB Garamond"/>
          <w:b w:val="0"/>
          <w:i w:val="0"/>
          <w:sz w:val="22"/>
        </w:rPr>
        <w:t>Some were praised for being easy.</w:t>
      </w:r>
      <w:r>
        <w:rPr>
          <w:rFonts w:ascii="EB Garamond" w:hAnsi="EB Garamond" w:eastAsia="EB Garamond"/>
        </w:rPr>
        <w:t xml:space="preserve"> </w:t>
      </w:r>
      <w:r>
        <w:rPr>
          <w:rFonts w:ascii="EB Garamond" w:hAnsi="EB Garamond" w:eastAsia="EB Garamond"/>
          <w:b w:val="0"/>
          <w:i w:val="0"/>
          <w:sz w:val="22"/>
        </w:rPr>
        <w:t>So they hid every part of themselves that might have made love more complicated.</w:t>
      </w:r>
    </w:p>
    <w:p>
      <w:pPr>
        <w:spacing w:lineRule="auto" w:line="259" w:before="0" w:after="0"/>
        <w:ind w:left="0" w:right="0" w:firstLine="317"/>
        <w:jc w:val="left"/>
        <w:pStyle w:val="QGBodyText"/>
        <w:widowControl/>
      </w:pPr>
      <w:r>
        <w:rPr>
          <w:rFonts w:ascii="EB Garamond" w:hAnsi="EB Garamond" w:eastAsia="EB Garamond"/>
          <w:b w:val="0"/>
          <w:i w:val="0"/>
          <w:sz w:val="22"/>
        </w:rPr>
        <w:t>That is not growth.</w:t>
      </w:r>
      <w:r>
        <w:rPr>
          <w:rFonts w:ascii="EB Garamond" w:hAnsi="EB Garamond" w:eastAsia="EB Garamond"/>
        </w:rPr>
        <w:t xml:space="preserve"> </w:t>
      </w:r>
      <w:r>
        <w:rPr>
          <w:rFonts w:ascii="EB Garamond" w:hAnsi="EB Garamond" w:eastAsia="EB Garamond"/>
          <w:b w:val="0"/>
          <w:i w:val="0"/>
          <w:sz w:val="22"/>
        </w:rPr>
        <w:t>That is adaptation.</w:t>
      </w:r>
      <w:r>
        <w:rPr>
          <w:rFonts w:ascii="EB Garamond" w:hAnsi="EB Garamond" w:eastAsia="EB Garamond"/>
        </w:rPr>
        <w:t xml:space="preserve"> </w:t>
      </w:r>
      <w:r>
        <w:rPr>
          <w:rFonts w:ascii="EB Garamond" w:hAnsi="EB Garamond" w:eastAsia="EB Garamond"/>
          <w:b w:val="0"/>
          <w:i w:val="0"/>
          <w:sz w:val="22"/>
        </w:rPr>
        <w:t>And adaptation can be mistaken for character for a very long time.</w:t>
      </w:r>
      <w:r>
        <w:rPr>
          <w:rFonts w:ascii="EB Garamond" w:hAnsi="EB Garamond" w:eastAsia="EB Garamond"/>
        </w:rPr>
        <w:t xml:space="preserve"> </w:t>
      </w:r>
      <w:r>
        <w:rPr>
          <w:rFonts w:ascii="EB Garamond" w:hAnsi="EB Garamond" w:eastAsia="EB Garamond"/>
          <w:b w:val="0"/>
          <w:i w:val="0"/>
          <w:sz w:val="22"/>
        </w:rPr>
        <w:t>The world often rewards people for the same patterns that are quietly hurting them.</w:t>
      </w:r>
      <w:r>
        <w:rPr>
          <w:rFonts w:ascii="EB Garamond" w:hAnsi="EB Garamond" w:eastAsia="EB Garamond"/>
        </w:rPr>
        <w:t xml:space="preserve"> </w:t>
      </w:r>
      <w:r>
        <w:rPr>
          <w:rFonts w:ascii="EB Garamond" w:hAnsi="EB Garamond" w:eastAsia="EB Garamond"/>
          <w:b w:val="0"/>
          <w:i w:val="0"/>
          <w:sz w:val="22"/>
        </w:rPr>
        <w:t>The over-responsible person gets promoted.</w:t>
      </w:r>
      <w:r>
        <w:rPr>
          <w:rFonts w:ascii="EB Garamond" w:hAnsi="EB Garamond" w:eastAsia="EB Garamond"/>
        </w:rPr>
        <w:t xml:space="preserve"> </w:t>
      </w:r>
      <w:r>
        <w:rPr>
          <w:rFonts w:ascii="EB Garamond" w:hAnsi="EB Garamond" w:eastAsia="EB Garamond"/>
          <w:b w:val="0"/>
          <w:i w:val="0"/>
          <w:sz w:val="22"/>
        </w:rPr>
        <w:t>The emotionally self-erasing person gets called kind.</w:t>
      </w:r>
      <w:r>
        <w:rPr>
          <w:rFonts w:ascii="EB Garamond" w:hAnsi="EB Garamond" w:eastAsia="EB Garamond"/>
        </w:rPr>
        <w:t xml:space="preserve"> </w:t>
      </w:r>
      <w:r>
        <w:rPr>
          <w:rFonts w:ascii="EB Garamond" w:hAnsi="EB Garamond" w:eastAsia="EB Garamond"/>
          <w:b w:val="0"/>
          <w:i w:val="0"/>
          <w:sz w:val="22"/>
        </w:rPr>
        <w:t>The person who never asks for help gets called strong.</w:t>
      </w:r>
      <w:r>
        <w:rPr>
          <w:rFonts w:ascii="EB Garamond" w:hAnsi="EB Garamond" w:eastAsia="EB Garamond"/>
        </w:rPr>
        <w:t xml:space="preserve"> </w:t>
      </w:r>
      <w:r>
        <w:rPr>
          <w:rFonts w:ascii="EB Garamond" w:hAnsi="EB Garamond" w:eastAsia="EB Garamond"/>
          <w:b w:val="0"/>
          <w:i w:val="0"/>
          <w:sz w:val="22"/>
        </w:rPr>
        <w:t>The perfectionist gets praised for excellence.</w:t>
      </w:r>
      <w:r>
        <w:rPr>
          <w:rFonts w:ascii="EB Garamond" w:hAnsi="EB Garamond" w:eastAsia="EB Garamond"/>
        </w:rPr>
        <w:t xml:space="preserve"> </w:t>
      </w:r>
      <w:r>
        <w:rPr>
          <w:rFonts w:ascii="EB Garamond" w:hAnsi="EB Garamond" w:eastAsia="EB Garamond"/>
          <w:b w:val="0"/>
          <w:i w:val="0"/>
          <w:sz w:val="22"/>
        </w:rPr>
        <w:t>The one who carries everyone else gets called dependable.</w:t>
      </w:r>
      <w:r>
        <w:rPr>
          <w:rFonts w:ascii="EB Garamond" w:hAnsi="EB Garamond" w:eastAsia="EB Garamond"/>
        </w:rPr>
        <w:t xml:space="preserve"> </w:t>
      </w:r>
      <w:r>
        <w:rPr>
          <w:rFonts w:ascii="EB Garamond" w:hAnsi="EB Garamond" w:eastAsia="EB Garamond"/>
          <w:b w:val="0"/>
          <w:i w:val="0"/>
          <w:sz w:val="22"/>
        </w:rPr>
        <w:t>The one who hides pain well gets admired for composure.</w:t>
      </w:r>
      <w:r>
        <w:rPr>
          <w:rFonts w:ascii="EB Garamond" w:hAnsi="EB Garamond" w:eastAsia="EB Garamond"/>
        </w:rPr>
        <w:t xml:space="preserve"> </w:t>
      </w:r>
      <w:r>
        <w:rPr>
          <w:rFonts w:ascii="EB Garamond" w:hAnsi="EB Garamond" w:eastAsia="EB Garamond"/>
          <w:b w:val="0"/>
          <w:i w:val="0"/>
          <w:sz w:val="22"/>
        </w:rPr>
        <w:t>And because the reward is real, the wound becomes harder to recognize.</w:t>
      </w:r>
    </w:p>
    <w:p>
      <w:pPr>
        <w:spacing w:lineRule="auto" w:line="259" w:before="0" w:after="0"/>
        <w:ind w:left="0" w:right="0" w:firstLine="317"/>
        <w:jc w:val="left"/>
        <w:pStyle w:val="QGBodyText"/>
        <w:widowControl/>
      </w:pPr>
      <w:r>
        <w:rPr>
          <w:rFonts w:ascii="EB Garamond" w:hAnsi="EB Garamond" w:eastAsia="EB Garamond"/>
          <w:b w:val="0"/>
          <w:i w:val="0"/>
          <w:sz w:val="22"/>
        </w:rPr>
        <w:t>That is one reason impressive people can stay lost for so long.</w:t>
      </w:r>
      <w:r>
        <w:rPr>
          <w:rFonts w:ascii="EB Garamond" w:hAnsi="EB Garamond" w:eastAsia="EB Garamond"/>
        </w:rPr>
        <w:t xml:space="preserve"> </w:t>
      </w:r>
      <w:r>
        <w:rPr>
          <w:rFonts w:ascii="EB Garamond" w:hAnsi="EB Garamond" w:eastAsia="EB Garamond"/>
          <w:b w:val="0"/>
          <w:i w:val="0"/>
          <w:sz w:val="22"/>
        </w:rPr>
        <w:t>Their coping mechanisms work.</w:t>
      </w:r>
      <w:r>
        <w:rPr>
          <w:rFonts w:ascii="EB Garamond" w:hAnsi="EB Garamond" w:eastAsia="EB Garamond"/>
        </w:rPr>
        <w:t xml:space="preserve"> </w:t>
      </w:r>
      <w:r>
        <w:rPr>
          <w:rFonts w:ascii="EB Garamond" w:hAnsi="EB Garamond" w:eastAsia="EB Garamond"/>
          <w:b w:val="0"/>
          <w:i w:val="0"/>
          <w:sz w:val="22"/>
        </w:rPr>
        <w:t>They produce results.</w:t>
      </w:r>
      <w:r>
        <w:rPr>
          <w:rFonts w:ascii="EB Garamond" w:hAnsi="EB Garamond" w:eastAsia="EB Garamond"/>
        </w:rPr>
        <w:t xml:space="preserve"> </w:t>
      </w:r>
      <w:r>
        <w:rPr>
          <w:rFonts w:ascii="EB Garamond" w:hAnsi="EB Garamond" w:eastAsia="EB Garamond"/>
          <w:b w:val="0"/>
          <w:i w:val="0"/>
          <w:sz w:val="22"/>
        </w:rPr>
        <w:t>They earn applause.</w:t>
      </w:r>
      <w:r>
        <w:rPr>
          <w:rFonts w:ascii="EB Garamond" w:hAnsi="EB Garamond" w:eastAsia="EB Garamond"/>
        </w:rPr>
        <w:t xml:space="preserve"> </w:t>
      </w:r>
      <w:r>
        <w:rPr>
          <w:rFonts w:ascii="EB Garamond" w:hAnsi="EB Garamond" w:eastAsia="EB Garamond"/>
          <w:b w:val="0"/>
          <w:i w:val="0"/>
          <w:sz w:val="22"/>
        </w:rPr>
        <w:t>They create stability.</w:t>
      </w:r>
      <w:r>
        <w:rPr>
          <w:rFonts w:ascii="EB Garamond" w:hAnsi="EB Garamond" w:eastAsia="EB Garamond"/>
        </w:rPr>
        <w:t xml:space="preserve"> </w:t>
      </w:r>
      <w:r>
        <w:rPr>
          <w:rFonts w:ascii="EB Garamond" w:hAnsi="EB Garamond" w:eastAsia="EB Garamond"/>
          <w:b w:val="0"/>
          <w:i w:val="0"/>
          <w:sz w:val="22"/>
        </w:rPr>
        <w:t>They make other people comfortable.</w:t>
      </w:r>
      <w:r>
        <w:rPr>
          <w:rFonts w:ascii="EB Garamond" w:hAnsi="EB Garamond" w:eastAsia="EB Garamond"/>
        </w:rPr>
        <w:t xml:space="preserve"> </w:t>
      </w:r>
      <w:r>
        <w:rPr>
          <w:rFonts w:ascii="EB Garamond" w:hAnsi="EB Garamond" w:eastAsia="EB Garamond"/>
          <w:b w:val="0"/>
          <w:i w:val="0"/>
          <w:sz w:val="22"/>
        </w:rPr>
        <w:t>They open doors.</w:t>
      </w:r>
      <w:r>
        <w:rPr>
          <w:rFonts w:ascii="EB Garamond" w:hAnsi="EB Garamond" w:eastAsia="EB Garamond"/>
        </w:rPr>
        <w:t xml:space="preserve"> </w:t>
      </w:r>
      <w:r>
        <w:rPr>
          <w:rFonts w:ascii="EB Garamond" w:hAnsi="EB Garamond" w:eastAsia="EB Garamond"/>
          <w:b w:val="0"/>
          <w:i w:val="0"/>
          <w:sz w:val="22"/>
        </w:rPr>
        <w:t>But a coping mechanism can become a cage even when it is decorated with success.</w:t>
      </w:r>
      <w:r>
        <w:rPr>
          <w:rFonts w:ascii="EB Garamond" w:hAnsi="EB Garamond" w:eastAsia="EB Garamond"/>
        </w:rPr>
        <w:t xml:space="preserve"> </w:t>
      </w:r>
      <w:r>
        <w:rPr>
          <w:rFonts w:ascii="EB Garamond" w:hAnsi="EB Garamond" w:eastAsia="EB Garamond"/>
          <w:b w:val="0"/>
          <w:i w:val="0"/>
          <w:sz w:val="22"/>
        </w:rPr>
        <w:t>A woman once described her life with a sentence that sounded polished until it broke open.</w:t>
      </w:r>
    </w:p>
    <w:p>
      <w:pPr>
        <w:spacing w:lineRule="auto" w:line="259" w:before="0" w:after="0"/>
        <w:ind w:left="0" w:right="0" w:firstLine="0"/>
        <w:jc w:val="left"/>
        <w:pStyle w:val="QGBodyText"/>
        <w:widowControl/>
      </w:pPr>
      <w:r>
        <w:rPr>
          <w:rFonts w:ascii="EB Garamond" w:hAnsi="EB Garamond" w:eastAsia="EB Garamond"/>
          <w:b w:val="0"/>
          <w:i w:val="0"/>
          <w:sz w:val="22"/>
        </w:rPr>
        <w:t>“I am good at being the person people are glad they know.”</w:t>
      </w:r>
    </w:p>
    <w:p>
      <w:pPr>
        <w:spacing w:lineRule="auto" w:line="259" w:before="0" w:after="0"/>
        <w:ind w:left="0" w:right="0" w:firstLine="317"/>
        <w:jc w:val="left"/>
        <w:pStyle w:val="QGBodyText"/>
        <w:widowControl/>
      </w:pPr>
      <w:r>
        <w:rPr>
          <w:rFonts w:ascii="EB Garamond" w:hAnsi="EB Garamond" w:eastAsia="EB Garamond"/>
          <w:b w:val="0"/>
          <w:i w:val="0"/>
          <w:sz w:val="22"/>
        </w:rPr>
        <w:t>She smiled when she said it.</w:t>
      </w:r>
      <w:r>
        <w:rPr>
          <w:rFonts w:ascii="EB Garamond" w:hAnsi="EB Garamond" w:eastAsia="EB Garamond"/>
        </w:rPr>
        <w:t xml:space="preserve"> </w:t>
      </w:r>
      <w:r>
        <w:rPr>
          <w:rFonts w:ascii="EB Garamond" w:hAnsi="EB Garamond" w:eastAsia="EB Garamond"/>
          <w:b w:val="0"/>
          <w:i w:val="0"/>
          <w:sz w:val="22"/>
        </w:rPr>
        <w:t>Then her eyes filled with tears.</w:t>
      </w:r>
    </w:p>
    <w:p>
      <w:pPr>
        <w:spacing w:lineRule="auto" w:line="259" w:before="0" w:after="0"/>
        <w:ind w:left="0" w:right="0" w:firstLine="0"/>
        <w:jc w:val="left"/>
        <w:pStyle w:val="QGBodyText"/>
        <w:widowControl/>
      </w:pPr>
      <w:r>
        <w:rPr>
          <w:rFonts w:ascii="EB Garamond" w:hAnsi="EB Garamond" w:eastAsia="EB Garamond"/>
          <w:b w:val="0"/>
          <w:i w:val="0"/>
          <w:sz w:val="22"/>
        </w:rPr>
        <w:t>Because underneath the sentence was another truth:</w:t>
      </w:r>
    </w:p>
    <w:p>
      <w:pPr>
        <w:spacing w:lineRule="auto" w:line="259" w:before="0" w:after="0"/>
        <w:ind w:left="0" w:right="0" w:firstLine="317"/>
        <w:jc w:val="left"/>
        <w:pStyle w:val="QGBodyText"/>
        <w:widowControl/>
      </w:pPr>
      <w:r>
        <w:rPr>
          <w:rFonts w:ascii="EB Garamond" w:hAnsi="EB Garamond" w:eastAsia="EB Garamond"/>
          <w:b w:val="0"/>
          <w:i w:val="0"/>
          <w:sz w:val="22"/>
        </w:rPr>
        <w:t>I do not know if anyone knows who I am when I am not useful to them.</w:t>
      </w:r>
      <w:r>
        <w:rPr>
          <w:rFonts w:ascii="EB Garamond" w:hAnsi="EB Garamond" w:eastAsia="EB Garamond"/>
        </w:rPr>
        <w:t xml:space="preserve"> </w:t>
      </w:r>
      <w:r>
        <w:rPr>
          <w:rFonts w:ascii="EB Garamond" w:hAnsi="EB Garamond" w:eastAsia="EB Garamond"/>
          <w:b w:val="0"/>
          <w:i w:val="0"/>
          <w:sz w:val="22"/>
        </w:rPr>
        <w:t>That is the grief beneath many impressive lives.</w:t>
      </w:r>
      <w:r>
        <w:rPr>
          <w:rFonts w:ascii="EB Garamond" w:hAnsi="EB Garamond" w:eastAsia="EB Garamond"/>
        </w:rPr>
        <w:t xml:space="preserve"> </w:t>
      </w:r>
      <w:r>
        <w:rPr>
          <w:rFonts w:ascii="EB Garamond" w:hAnsi="EB Garamond" w:eastAsia="EB Garamond"/>
          <w:b w:val="0"/>
          <w:i w:val="0"/>
          <w:sz w:val="22"/>
        </w:rPr>
        <w:t>Not being unloved exactly.</w:t>
      </w:r>
      <w:r>
        <w:rPr>
          <w:rFonts w:ascii="EB Garamond" w:hAnsi="EB Garamond" w:eastAsia="EB Garamond"/>
        </w:rPr>
        <w:t xml:space="preserve"> </w:t>
      </w:r>
      <w:r>
        <w:rPr>
          <w:rFonts w:ascii="EB Garamond" w:hAnsi="EB Garamond" w:eastAsia="EB Garamond"/>
          <w:b w:val="0"/>
          <w:i w:val="0"/>
          <w:sz w:val="22"/>
        </w:rPr>
        <w:t>Being loved through a role.</w:t>
      </w:r>
      <w:r>
        <w:rPr>
          <w:rFonts w:ascii="EB Garamond" w:hAnsi="EB Garamond" w:eastAsia="EB Garamond"/>
        </w:rPr>
        <w:t xml:space="preserve"> </w:t>
      </w:r>
      <w:r>
        <w:rPr>
          <w:rFonts w:ascii="EB Garamond" w:hAnsi="EB Garamond" w:eastAsia="EB Garamond"/>
          <w:b w:val="0"/>
          <w:i w:val="0"/>
          <w:sz w:val="22"/>
        </w:rPr>
        <w:t>The fixer.</w:t>
      </w:r>
      <w:r>
        <w:rPr>
          <w:rFonts w:ascii="EB Garamond" w:hAnsi="EB Garamond" w:eastAsia="EB Garamond"/>
        </w:rPr>
        <w:t xml:space="preserve"> </w:t>
      </w:r>
      <w:r>
        <w:rPr>
          <w:rFonts w:ascii="EB Garamond" w:hAnsi="EB Garamond" w:eastAsia="EB Garamond"/>
          <w:b w:val="0"/>
          <w:i w:val="0"/>
          <w:sz w:val="22"/>
        </w:rPr>
        <w:t>The leader.</w:t>
      </w:r>
      <w:r>
        <w:rPr>
          <w:rFonts w:ascii="EB Garamond" w:hAnsi="EB Garamond" w:eastAsia="EB Garamond"/>
        </w:rPr>
        <w:t xml:space="preserve"> </w:t>
      </w:r>
      <w:r>
        <w:rPr>
          <w:rFonts w:ascii="EB Garamond" w:hAnsi="EB Garamond" w:eastAsia="EB Garamond"/>
          <w:b w:val="0"/>
          <w:i w:val="0"/>
          <w:sz w:val="22"/>
        </w:rPr>
        <w:t>The strong one.</w:t>
      </w:r>
      <w:r>
        <w:rPr>
          <w:rFonts w:ascii="EB Garamond" w:hAnsi="EB Garamond" w:eastAsia="EB Garamond"/>
        </w:rPr>
        <w:t xml:space="preserve"> </w:t>
      </w:r>
      <w:r>
        <w:rPr>
          <w:rFonts w:ascii="EB Garamond" w:hAnsi="EB Garamond" w:eastAsia="EB Garamond"/>
          <w:b w:val="0"/>
          <w:i w:val="0"/>
          <w:sz w:val="22"/>
        </w:rPr>
        <w:t>The achiever.</w:t>
      </w:r>
      <w:r>
        <w:rPr>
          <w:rFonts w:ascii="EB Garamond" w:hAnsi="EB Garamond" w:eastAsia="EB Garamond"/>
        </w:rPr>
        <w:t xml:space="preserve"> </w:t>
      </w:r>
      <w:r>
        <w:rPr>
          <w:rFonts w:ascii="EB Garamond" w:hAnsi="EB Garamond" w:eastAsia="EB Garamond"/>
          <w:b w:val="0"/>
          <w:i w:val="0"/>
          <w:sz w:val="22"/>
        </w:rPr>
        <w:t>The helper.</w:t>
      </w:r>
      <w:r>
        <w:rPr>
          <w:rFonts w:ascii="EB Garamond" w:hAnsi="EB Garamond" w:eastAsia="EB Garamond"/>
        </w:rPr>
        <w:t xml:space="preserve"> </w:t>
      </w:r>
      <w:r>
        <w:rPr>
          <w:rFonts w:ascii="EB Garamond" w:hAnsi="EB Garamond" w:eastAsia="EB Garamond"/>
          <w:b w:val="0"/>
          <w:i w:val="0"/>
          <w:sz w:val="22"/>
        </w:rPr>
        <w:t>The calm one.</w:t>
      </w:r>
      <w:r>
        <w:rPr>
          <w:rFonts w:ascii="EB Garamond" w:hAnsi="EB Garamond" w:eastAsia="EB Garamond"/>
        </w:rPr>
        <w:t xml:space="preserve"> </w:t>
      </w:r>
      <w:r>
        <w:rPr>
          <w:rFonts w:ascii="EB Garamond" w:hAnsi="EB Garamond" w:eastAsia="EB Garamond"/>
          <w:b w:val="0"/>
          <w:i w:val="0"/>
          <w:sz w:val="22"/>
        </w:rPr>
        <w:t>The successful one.</w:t>
      </w:r>
      <w:r>
        <w:rPr>
          <w:rFonts w:ascii="EB Garamond" w:hAnsi="EB Garamond" w:eastAsia="EB Garamond"/>
        </w:rPr>
        <w:t xml:space="preserve"> </w:t>
      </w:r>
      <w:r>
        <w:rPr>
          <w:rFonts w:ascii="EB Garamond" w:hAnsi="EB Garamond" w:eastAsia="EB Garamond"/>
          <w:b w:val="0"/>
          <w:i w:val="0"/>
          <w:sz w:val="22"/>
        </w:rPr>
        <w:t>The responsible one.</w:t>
      </w:r>
      <w:r>
        <w:rPr>
          <w:rFonts w:ascii="EB Garamond" w:hAnsi="EB Garamond" w:eastAsia="EB Garamond"/>
        </w:rPr>
        <w:t xml:space="preserve"> </w:t>
      </w:r>
      <w:r>
        <w:rPr>
          <w:rFonts w:ascii="EB Garamond" w:hAnsi="EB Garamond" w:eastAsia="EB Garamond"/>
          <w:b w:val="0"/>
          <w:i w:val="0"/>
          <w:sz w:val="22"/>
        </w:rPr>
        <w:t>The one who always figures it out.</w:t>
      </w:r>
      <w:r>
        <w:rPr>
          <w:rFonts w:ascii="EB Garamond" w:hAnsi="EB Garamond" w:eastAsia="EB Garamond"/>
        </w:rPr>
        <w:t xml:space="preserve"> </w:t>
      </w:r>
      <w:r>
        <w:rPr>
          <w:rFonts w:ascii="EB Garamond" w:hAnsi="EB Garamond" w:eastAsia="EB Garamond"/>
          <w:b w:val="0"/>
          <w:i w:val="0"/>
          <w:sz w:val="22"/>
        </w:rPr>
        <w:t>Roles can become prisons when they stop allowing the person inside them to be fully human.</w:t>
      </w:r>
      <w:r>
        <w:rPr>
          <w:rFonts w:ascii="EB Garamond" w:hAnsi="EB Garamond" w:eastAsia="EB Garamond"/>
        </w:rPr>
        <w:t xml:space="preserve"> </w:t>
      </w:r>
      <w:r>
        <w:rPr>
          <w:rFonts w:ascii="EB Garamond" w:hAnsi="EB Garamond" w:eastAsia="EB Garamond"/>
          <w:b w:val="0"/>
          <w:i w:val="0"/>
          <w:sz w:val="22"/>
        </w:rPr>
        <w:t>At first, the role protects you.</w:t>
      </w:r>
    </w:p>
    <w:p>
      <w:pPr>
        <w:spacing w:lineRule="auto" w:line="259" w:before="0" w:after="0"/>
        <w:ind w:left="0" w:right="0" w:firstLine="317"/>
        <w:jc w:val="left"/>
        <w:pStyle w:val="QGBodyText"/>
        <w:widowControl/>
      </w:pPr>
      <w:r>
        <w:rPr>
          <w:rFonts w:ascii="EB Garamond" w:hAnsi="EB Garamond" w:eastAsia="EB Garamond"/>
          <w:b w:val="0"/>
          <w:i w:val="0"/>
          <w:sz w:val="22"/>
        </w:rPr>
        <w:t>It gives you identity.</w:t>
      </w:r>
      <w:r>
        <w:rPr>
          <w:rFonts w:ascii="EB Garamond" w:hAnsi="EB Garamond" w:eastAsia="EB Garamond"/>
        </w:rPr>
        <w:t xml:space="preserve"> </w:t>
      </w:r>
      <w:r>
        <w:rPr>
          <w:rFonts w:ascii="EB Garamond" w:hAnsi="EB Garamond" w:eastAsia="EB Garamond"/>
          <w:b w:val="0"/>
          <w:i w:val="0"/>
          <w:sz w:val="22"/>
        </w:rPr>
        <w:t>It helps you survive.</w:t>
      </w:r>
      <w:r>
        <w:rPr>
          <w:rFonts w:ascii="EB Garamond" w:hAnsi="EB Garamond" w:eastAsia="EB Garamond"/>
        </w:rPr>
        <w:t xml:space="preserve"> </w:t>
      </w:r>
      <w:r>
        <w:rPr>
          <w:rFonts w:ascii="EB Garamond" w:hAnsi="EB Garamond" w:eastAsia="EB Garamond"/>
          <w:b w:val="0"/>
          <w:i w:val="0"/>
          <w:sz w:val="22"/>
        </w:rPr>
        <w:t>It tells you what to do in uncertain rooms.</w:t>
      </w:r>
      <w:r>
        <w:rPr>
          <w:rFonts w:ascii="EB Garamond" w:hAnsi="EB Garamond" w:eastAsia="EB Garamond"/>
        </w:rPr>
        <w:t xml:space="preserve"> </w:t>
      </w:r>
      <w:r>
        <w:rPr>
          <w:rFonts w:ascii="EB Garamond" w:hAnsi="EB Garamond" w:eastAsia="EB Garamond"/>
          <w:b w:val="0"/>
          <w:i w:val="0"/>
          <w:sz w:val="22"/>
        </w:rPr>
        <w:t>Be useful.</w:t>
      </w:r>
      <w:r>
        <w:rPr>
          <w:rFonts w:ascii="EB Garamond" w:hAnsi="EB Garamond" w:eastAsia="EB Garamond"/>
        </w:rPr>
        <w:t xml:space="preserve"> </w:t>
      </w:r>
      <w:r>
        <w:rPr>
          <w:rFonts w:ascii="EB Garamond" w:hAnsi="EB Garamond" w:eastAsia="EB Garamond"/>
          <w:b w:val="0"/>
          <w:i w:val="0"/>
          <w:sz w:val="22"/>
        </w:rPr>
        <w:t>Be excellent.</w:t>
      </w:r>
      <w:r>
        <w:rPr>
          <w:rFonts w:ascii="EB Garamond" w:hAnsi="EB Garamond" w:eastAsia="EB Garamond"/>
        </w:rPr>
        <w:t xml:space="preserve"> </w:t>
      </w:r>
      <w:r>
        <w:rPr>
          <w:rFonts w:ascii="EB Garamond" w:hAnsi="EB Garamond" w:eastAsia="EB Garamond"/>
          <w:b w:val="0"/>
          <w:i w:val="0"/>
          <w:sz w:val="22"/>
        </w:rPr>
        <w:t>Be funny.</w:t>
      </w:r>
      <w:r>
        <w:rPr>
          <w:rFonts w:ascii="EB Garamond" w:hAnsi="EB Garamond" w:eastAsia="EB Garamond"/>
        </w:rPr>
        <w:t xml:space="preserve"> </w:t>
      </w:r>
      <w:r>
        <w:rPr>
          <w:rFonts w:ascii="EB Garamond" w:hAnsi="EB Garamond" w:eastAsia="EB Garamond"/>
          <w:b w:val="0"/>
          <w:i w:val="0"/>
          <w:sz w:val="22"/>
        </w:rPr>
        <w:t>Be smart.</w:t>
      </w:r>
      <w:r>
        <w:rPr>
          <w:rFonts w:ascii="EB Garamond" w:hAnsi="EB Garamond" w:eastAsia="EB Garamond"/>
        </w:rPr>
        <w:t xml:space="preserve"> </w:t>
      </w:r>
      <w:r>
        <w:rPr>
          <w:rFonts w:ascii="EB Garamond" w:hAnsi="EB Garamond" w:eastAsia="EB Garamond"/>
          <w:b w:val="0"/>
          <w:i w:val="0"/>
          <w:sz w:val="22"/>
        </w:rPr>
        <w:t>Be composed.</w:t>
      </w:r>
      <w:r>
        <w:rPr>
          <w:rFonts w:ascii="EB Garamond" w:hAnsi="EB Garamond" w:eastAsia="EB Garamond"/>
        </w:rPr>
        <w:t xml:space="preserve"> </w:t>
      </w:r>
      <w:r>
        <w:rPr>
          <w:rFonts w:ascii="EB Garamond" w:hAnsi="EB Garamond" w:eastAsia="EB Garamond"/>
          <w:b w:val="0"/>
          <w:i w:val="0"/>
          <w:sz w:val="22"/>
        </w:rPr>
        <w:t>Be needed.</w:t>
      </w:r>
      <w:r>
        <w:rPr>
          <w:rFonts w:ascii="EB Garamond" w:hAnsi="EB Garamond" w:eastAsia="EB Garamond"/>
        </w:rPr>
        <w:t xml:space="preserve"> </w:t>
      </w:r>
      <w:r>
        <w:rPr>
          <w:rFonts w:ascii="EB Garamond" w:hAnsi="EB Garamond" w:eastAsia="EB Garamond"/>
          <w:b w:val="0"/>
          <w:i w:val="0"/>
          <w:sz w:val="22"/>
        </w:rPr>
        <w:t>Be impressive enough that no one can easily reject you.</w:t>
      </w:r>
      <w:r>
        <w:rPr>
          <w:rFonts w:ascii="EB Garamond" w:hAnsi="EB Garamond" w:eastAsia="EB Garamond"/>
        </w:rPr>
        <w:t xml:space="preserve"> </w:t>
      </w:r>
      <w:r>
        <w:rPr>
          <w:rFonts w:ascii="EB Garamond" w:hAnsi="EB Garamond" w:eastAsia="EB Garamond"/>
          <w:b w:val="0"/>
          <w:i w:val="0"/>
          <w:sz w:val="22"/>
        </w:rPr>
        <w:t>But over time, the role begins asking for more than it gives.</w:t>
      </w:r>
      <w:r>
        <w:rPr>
          <w:rFonts w:ascii="EB Garamond" w:hAnsi="EB Garamond" w:eastAsia="EB Garamond"/>
        </w:rPr>
        <w:t xml:space="preserve"> </w:t>
      </w:r>
      <w:r>
        <w:rPr>
          <w:rFonts w:ascii="EB Garamond" w:hAnsi="EB Garamond" w:eastAsia="EB Garamond"/>
          <w:b w:val="0"/>
          <w:i w:val="0"/>
          <w:sz w:val="22"/>
        </w:rPr>
        <w:t>It asks you to keep performing even when you are tired.</w:t>
      </w:r>
      <w:r>
        <w:rPr>
          <w:rFonts w:ascii="EB Garamond" w:hAnsi="EB Garamond" w:eastAsia="EB Garamond"/>
        </w:rPr>
        <w:t xml:space="preserve"> </w:t>
      </w:r>
      <w:r>
        <w:rPr>
          <w:rFonts w:ascii="EB Garamond" w:hAnsi="EB Garamond" w:eastAsia="EB Garamond"/>
          <w:b w:val="0"/>
          <w:i w:val="0"/>
          <w:sz w:val="22"/>
        </w:rPr>
        <w:t>It asks you to hide confusion because people expect competence.</w:t>
      </w:r>
      <w:r>
        <w:rPr>
          <w:rFonts w:ascii="EB Garamond" w:hAnsi="EB Garamond" w:eastAsia="EB Garamond"/>
        </w:rPr>
        <w:t xml:space="preserve"> </w:t>
      </w:r>
      <w:r>
        <w:rPr>
          <w:rFonts w:ascii="EB Garamond" w:hAnsi="EB Garamond" w:eastAsia="EB Garamond"/>
          <w:b w:val="0"/>
          <w:i w:val="0"/>
          <w:sz w:val="22"/>
        </w:rPr>
        <w:t>It asks you to turn pain into productivity.</w:t>
      </w:r>
      <w:r>
        <w:rPr>
          <w:rFonts w:ascii="EB Garamond" w:hAnsi="EB Garamond" w:eastAsia="EB Garamond"/>
        </w:rPr>
        <w:t xml:space="preserve"> </w:t>
      </w:r>
      <w:r>
        <w:rPr>
          <w:rFonts w:ascii="EB Garamond" w:hAnsi="EB Garamond" w:eastAsia="EB Garamond"/>
          <w:b w:val="0"/>
          <w:i w:val="0"/>
          <w:sz w:val="22"/>
        </w:rPr>
        <w:t>It asks you to be available for everyone else while disappearing from yourself.</w:t>
      </w:r>
    </w:p>
    <w:p>
      <w:pPr>
        <w:spacing w:lineRule="auto" w:line="259" w:before="0" w:after="0"/>
        <w:ind w:left="0" w:right="0" w:firstLine="317"/>
        <w:jc w:val="left"/>
        <w:pStyle w:val="QGBodyText"/>
        <w:widowControl/>
      </w:pPr>
      <w:r>
        <w:rPr>
          <w:rFonts w:ascii="EB Garamond" w:hAnsi="EB Garamond" w:eastAsia="EB Garamond"/>
          <w:b w:val="0"/>
          <w:i w:val="0"/>
          <w:sz w:val="22"/>
        </w:rPr>
        <w:t>It asks you to maintain an image even in relationships where you should be allowed to be real.</w:t>
      </w:r>
      <w:r>
        <w:rPr>
          <w:rFonts w:ascii="EB Garamond" w:hAnsi="EB Garamond" w:eastAsia="EB Garamond"/>
        </w:rPr>
        <w:t xml:space="preserve"> </w:t>
      </w:r>
      <w:r>
        <w:rPr>
          <w:rFonts w:ascii="EB Garamond" w:hAnsi="EB Garamond" w:eastAsia="EB Garamond"/>
          <w:b w:val="0"/>
          <w:i w:val="0"/>
          <w:sz w:val="22"/>
        </w:rPr>
        <w:t>Then one day, you may look at the life you built and feel guilty for not feeling more fulfilled by it.</w:t>
      </w:r>
      <w:r>
        <w:rPr>
          <w:rFonts w:ascii="EB Garamond" w:hAnsi="EB Garamond" w:eastAsia="EB Garamond"/>
        </w:rPr>
        <w:t xml:space="preserve"> </w:t>
      </w:r>
      <w:r>
        <w:rPr>
          <w:rFonts w:ascii="EB Garamond" w:hAnsi="EB Garamond" w:eastAsia="EB Garamond"/>
          <w:b w:val="0"/>
          <w:i w:val="0"/>
          <w:sz w:val="22"/>
        </w:rPr>
        <w:t>You have things you once prayed for.</w:t>
      </w:r>
      <w:r>
        <w:rPr>
          <w:rFonts w:ascii="EB Garamond" w:hAnsi="EB Garamond" w:eastAsia="EB Garamond"/>
        </w:rPr>
        <w:t xml:space="preserve"> </w:t>
      </w:r>
      <w:r>
        <w:rPr>
          <w:rFonts w:ascii="EB Garamond" w:hAnsi="EB Garamond" w:eastAsia="EB Garamond"/>
          <w:b w:val="0"/>
          <w:i w:val="0"/>
          <w:sz w:val="22"/>
        </w:rPr>
        <w:t>A position.</w:t>
      </w:r>
      <w:r>
        <w:rPr>
          <w:rFonts w:ascii="EB Garamond" w:hAnsi="EB Garamond" w:eastAsia="EB Garamond"/>
        </w:rPr>
        <w:t xml:space="preserve"> </w:t>
      </w:r>
      <w:r>
        <w:rPr>
          <w:rFonts w:ascii="EB Garamond" w:hAnsi="EB Garamond" w:eastAsia="EB Garamond"/>
          <w:b w:val="0"/>
          <w:i w:val="0"/>
          <w:sz w:val="22"/>
        </w:rPr>
        <w:t>A family.</w:t>
      </w:r>
      <w:r>
        <w:rPr>
          <w:rFonts w:ascii="EB Garamond" w:hAnsi="EB Garamond" w:eastAsia="EB Garamond"/>
        </w:rPr>
        <w:t xml:space="preserve"> </w:t>
      </w:r>
      <w:r>
        <w:rPr>
          <w:rFonts w:ascii="EB Garamond" w:hAnsi="EB Garamond" w:eastAsia="EB Garamond"/>
          <w:b w:val="0"/>
          <w:i w:val="0"/>
          <w:sz w:val="22"/>
        </w:rPr>
        <w:t>A reputation.</w:t>
      </w:r>
      <w:r>
        <w:rPr>
          <w:rFonts w:ascii="EB Garamond" w:hAnsi="EB Garamond" w:eastAsia="EB Garamond"/>
        </w:rPr>
        <w:t xml:space="preserve"> </w:t>
      </w:r>
      <w:r>
        <w:rPr>
          <w:rFonts w:ascii="EB Garamond" w:hAnsi="EB Garamond" w:eastAsia="EB Garamond"/>
          <w:b w:val="0"/>
          <w:i w:val="0"/>
          <w:sz w:val="22"/>
        </w:rPr>
        <w:t>A business.</w:t>
      </w:r>
      <w:r>
        <w:rPr>
          <w:rFonts w:ascii="EB Garamond" w:hAnsi="EB Garamond" w:eastAsia="EB Garamond"/>
        </w:rPr>
        <w:t xml:space="preserve"> </w:t>
      </w:r>
      <w:r>
        <w:rPr>
          <w:rFonts w:ascii="EB Garamond" w:hAnsi="EB Garamond" w:eastAsia="EB Garamond"/>
          <w:b w:val="0"/>
          <w:i w:val="0"/>
          <w:sz w:val="22"/>
        </w:rPr>
        <w:t>A home.</w:t>
      </w:r>
      <w:r>
        <w:rPr>
          <w:rFonts w:ascii="EB Garamond" w:hAnsi="EB Garamond" w:eastAsia="EB Garamond"/>
        </w:rPr>
        <w:t xml:space="preserve"> </w:t>
      </w:r>
      <w:r>
        <w:rPr>
          <w:rFonts w:ascii="EB Garamond" w:hAnsi="EB Garamond" w:eastAsia="EB Garamond"/>
          <w:b w:val="0"/>
          <w:i w:val="0"/>
          <w:sz w:val="22"/>
        </w:rPr>
        <w:t>A name people respect.</w:t>
      </w:r>
      <w:r>
        <w:rPr>
          <w:rFonts w:ascii="EB Garamond" w:hAnsi="EB Garamond" w:eastAsia="EB Garamond"/>
        </w:rPr>
        <w:t xml:space="preserve"> </w:t>
      </w:r>
      <w:r>
        <w:rPr>
          <w:rFonts w:ascii="EB Garamond" w:hAnsi="EB Garamond" w:eastAsia="EB Garamond"/>
          <w:b w:val="0"/>
          <w:i w:val="0"/>
          <w:sz w:val="22"/>
        </w:rPr>
        <w:t>Responsibilities others trust you with.</w:t>
      </w:r>
      <w:r>
        <w:rPr>
          <w:rFonts w:ascii="EB Garamond" w:hAnsi="EB Garamond" w:eastAsia="EB Garamond"/>
        </w:rPr>
        <w:t xml:space="preserve"> </w:t>
      </w:r>
      <w:r>
        <w:rPr>
          <w:rFonts w:ascii="EB Garamond" w:hAnsi="EB Garamond" w:eastAsia="EB Garamond"/>
          <w:b w:val="0"/>
          <w:i w:val="0"/>
          <w:sz w:val="22"/>
        </w:rPr>
        <w:t>And still, somewhere inside, you feel unknown.</w:t>
      </w:r>
      <w:r>
        <w:rPr>
          <w:rFonts w:ascii="EB Garamond" w:hAnsi="EB Garamond" w:eastAsia="EB Garamond"/>
        </w:rPr>
        <w:t xml:space="preserve"> </w:t>
      </w:r>
      <w:r>
        <w:rPr>
          <w:rFonts w:ascii="EB Garamond" w:hAnsi="EB Garamond" w:eastAsia="EB Garamond"/>
          <w:b w:val="0"/>
          <w:i w:val="0"/>
          <w:sz w:val="22"/>
        </w:rPr>
        <w:t>That feeling can be frightening.</w:t>
      </w:r>
      <w:r>
        <w:rPr>
          <w:rFonts w:ascii="EB Garamond" w:hAnsi="EB Garamond" w:eastAsia="EB Garamond"/>
        </w:rPr>
        <w:t xml:space="preserve"> </w:t>
      </w:r>
      <w:r>
        <w:rPr>
          <w:rFonts w:ascii="EB Garamond" w:hAnsi="EB Garamond" w:eastAsia="EB Garamond"/>
          <w:b w:val="0"/>
          <w:i w:val="0"/>
          <w:sz w:val="22"/>
        </w:rPr>
        <w:t>Because if achievement did not finally make you feel enough, what will?</w:t>
      </w:r>
    </w:p>
    <w:p>
      <w:pPr>
        <w:spacing w:lineRule="auto" w:line="259" w:before="0" w:after="0"/>
        <w:ind w:left="0" w:right="0" w:firstLine="317"/>
        <w:jc w:val="left"/>
        <w:pStyle w:val="QGBodyText"/>
        <w:widowControl/>
      </w:pPr>
      <w:r>
        <w:rPr>
          <w:rFonts w:ascii="EB Garamond" w:hAnsi="EB Garamond" w:eastAsia="EB Garamond"/>
          <w:b w:val="0"/>
          <w:i w:val="0"/>
          <w:sz w:val="22"/>
        </w:rPr>
        <w:t>This is where many people double down.</w:t>
      </w:r>
      <w:r>
        <w:rPr>
          <w:rFonts w:ascii="EB Garamond" w:hAnsi="EB Garamond" w:eastAsia="EB Garamond"/>
        </w:rPr>
        <w:t xml:space="preserve"> </w:t>
      </w:r>
      <w:r>
        <w:rPr>
          <w:rFonts w:ascii="EB Garamond" w:hAnsi="EB Garamond" w:eastAsia="EB Garamond"/>
          <w:b w:val="0"/>
          <w:i w:val="0"/>
          <w:sz w:val="22"/>
        </w:rPr>
        <w:t>They become even more impressive.</w:t>
      </w:r>
      <w:r>
        <w:rPr>
          <w:rFonts w:ascii="EB Garamond" w:hAnsi="EB Garamond" w:eastAsia="EB Garamond"/>
        </w:rPr>
        <w:t xml:space="preserve"> </w:t>
      </w:r>
      <w:r>
        <w:rPr>
          <w:rFonts w:ascii="EB Garamond" w:hAnsi="EB Garamond" w:eastAsia="EB Garamond"/>
          <w:b w:val="0"/>
          <w:i w:val="0"/>
          <w:sz w:val="22"/>
        </w:rPr>
        <w:t>Work harder.</w:t>
      </w:r>
      <w:r>
        <w:rPr>
          <w:rFonts w:ascii="EB Garamond" w:hAnsi="EB Garamond" w:eastAsia="EB Garamond"/>
        </w:rPr>
        <w:t xml:space="preserve"> </w:t>
      </w:r>
      <w:r>
        <w:rPr>
          <w:rFonts w:ascii="EB Garamond" w:hAnsi="EB Garamond" w:eastAsia="EB Garamond"/>
          <w:b w:val="0"/>
          <w:i w:val="0"/>
          <w:sz w:val="22"/>
        </w:rPr>
        <w:t>Earn more.</w:t>
      </w:r>
      <w:r>
        <w:rPr>
          <w:rFonts w:ascii="EB Garamond" w:hAnsi="EB Garamond" w:eastAsia="EB Garamond"/>
        </w:rPr>
        <w:t xml:space="preserve"> </w:t>
      </w:r>
      <w:r>
        <w:rPr>
          <w:rFonts w:ascii="EB Garamond" w:hAnsi="EB Garamond" w:eastAsia="EB Garamond"/>
          <w:b w:val="0"/>
          <w:i w:val="0"/>
          <w:sz w:val="22"/>
        </w:rPr>
        <w:t>Help more.</w:t>
      </w:r>
      <w:r>
        <w:rPr>
          <w:rFonts w:ascii="EB Garamond" w:hAnsi="EB Garamond" w:eastAsia="EB Garamond"/>
        </w:rPr>
        <w:t xml:space="preserve"> </w:t>
      </w:r>
      <w:r>
        <w:rPr>
          <w:rFonts w:ascii="EB Garamond" w:hAnsi="EB Garamond" w:eastAsia="EB Garamond"/>
          <w:b w:val="0"/>
          <w:i w:val="0"/>
          <w:sz w:val="22"/>
        </w:rPr>
        <w:t>Polish the image.</w:t>
      </w:r>
      <w:r>
        <w:rPr>
          <w:rFonts w:ascii="EB Garamond" w:hAnsi="EB Garamond" w:eastAsia="EB Garamond"/>
        </w:rPr>
        <w:t xml:space="preserve"> </w:t>
      </w:r>
      <w:r>
        <w:rPr>
          <w:rFonts w:ascii="EB Garamond" w:hAnsi="EB Garamond" w:eastAsia="EB Garamond"/>
          <w:b w:val="0"/>
          <w:i w:val="0"/>
          <w:sz w:val="22"/>
        </w:rPr>
        <w:t>Increase the standards.</w:t>
      </w:r>
      <w:r>
        <w:rPr>
          <w:rFonts w:ascii="EB Garamond" w:hAnsi="EB Garamond" w:eastAsia="EB Garamond"/>
        </w:rPr>
        <w:t xml:space="preserve"> </w:t>
      </w:r>
      <w:r>
        <w:rPr>
          <w:rFonts w:ascii="EB Garamond" w:hAnsi="EB Garamond" w:eastAsia="EB Garamond"/>
          <w:b w:val="0"/>
          <w:i w:val="0"/>
          <w:sz w:val="22"/>
        </w:rPr>
        <w:t>Control more details.</w:t>
      </w:r>
      <w:r>
        <w:rPr>
          <w:rFonts w:ascii="EB Garamond" w:hAnsi="EB Garamond" w:eastAsia="EB Garamond"/>
        </w:rPr>
        <w:t xml:space="preserve"> </w:t>
      </w:r>
      <w:r>
        <w:rPr>
          <w:rFonts w:ascii="EB Garamond" w:hAnsi="EB Garamond" w:eastAsia="EB Garamond"/>
          <w:b w:val="0"/>
          <w:i w:val="0"/>
          <w:sz w:val="22"/>
        </w:rPr>
        <w:t>Take on more responsibility.</w:t>
      </w:r>
      <w:r>
        <w:rPr>
          <w:rFonts w:ascii="EB Garamond" w:hAnsi="EB Garamond" w:eastAsia="EB Garamond"/>
        </w:rPr>
        <w:t xml:space="preserve"> </w:t>
      </w:r>
      <w:r>
        <w:rPr>
          <w:rFonts w:ascii="EB Garamond" w:hAnsi="EB Garamond" w:eastAsia="EB Garamond"/>
          <w:b w:val="0"/>
          <w:i w:val="0"/>
          <w:sz w:val="22"/>
        </w:rPr>
        <w:t>Become even less likely to disappoint anyone.</w:t>
      </w:r>
      <w:r>
        <w:rPr>
          <w:rFonts w:ascii="EB Garamond" w:hAnsi="EB Garamond" w:eastAsia="EB Garamond"/>
        </w:rPr>
        <w:t xml:space="preserve"> </w:t>
      </w:r>
      <w:r>
        <w:rPr>
          <w:rFonts w:ascii="EB Garamond" w:hAnsi="EB Garamond" w:eastAsia="EB Garamond"/>
          <w:b w:val="0"/>
          <w:i w:val="0"/>
          <w:sz w:val="22"/>
        </w:rPr>
        <w:t>But the hunger does not heal because performance is being fed to a wound that needed presence.</w:t>
      </w:r>
      <w:r>
        <w:rPr>
          <w:rFonts w:ascii="EB Garamond" w:hAnsi="EB Garamond" w:eastAsia="EB Garamond"/>
        </w:rPr>
        <w:t xml:space="preserve"> </w:t>
      </w:r>
      <w:r>
        <w:rPr>
          <w:rFonts w:ascii="EB Garamond" w:hAnsi="EB Garamond" w:eastAsia="EB Garamond"/>
          <w:b w:val="0"/>
          <w:i w:val="0"/>
          <w:sz w:val="22"/>
        </w:rPr>
        <w:t>Achievement cannot give a person the childhood experience of being loved while unfinished.</w:t>
      </w:r>
      <w:r>
        <w:rPr>
          <w:rFonts w:ascii="EB Garamond" w:hAnsi="EB Garamond" w:eastAsia="EB Garamond"/>
        </w:rPr>
        <w:t xml:space="preserve"> </w:t>
      </w:r>
      <w:r>
        <w:rPr>
          <w:rFonts w:ascii="EB Garamond" w:hAnsi="EB Garamond" w:eastAsia="EB Garamond"/>
          <w:b w:val="0"/>
          <w:i w:val="0"/>
          <w:sz w:val="22"/>
        </w:rPr>
        <w:t>Admiration cannot replace the feeling of being known.</w:t>
      </w:r>
      <w:r>
        <w:rPr>
          <w:rFonts w:ascii="EB Garamond" w:hAnsi="EB Garamond" w:eastAsia="EB Garamond"/>
        </w:rPr>
        <w:t xml:space="preserve"> </w:t>
      </w:r>
      <w:r>
        <w:rPr>
          <w:rFonts w:ascii="EB Garamond" w:hAnsi="EB Garamond" w:eastAsia="EB Garamond"/>
          <w:b w:val="0"/>
          <w:i w:val="0"/>
          <w:sz w:val="22"/>
        </w:rPr>
        <w:t>Usefulness cannot substitute for belonging.</w:t>
      </w:r>
      <w:r>
        <w:rPr>
          <w:rFonts w:ascii="EB Garamond" w:hAnsi="EB Garamond" w:eastAsia="EB Garamond"/>
        </w:rPr>
        <w:t xml:space="preserve"> </w:t>
      </w:r>
      <w:r>
        <w:rPr>
          <w:rFonts w:ascii="EB Garamond" w:hAnsi="EB Garamond" w:eastAsia="EB Garamond"/>
          <w:b w:val="0"/>
          <w:i w:val="0"/>
          <w:sz w:val="22"/>
        </w:rPr>
        <w:t>Control cannot create rest.</w:t>
      </w:r>
    </w:p>
    <w:p>
      <w:pPr>
        <w:spacing w:lineRule="auto" w:line="259" w:before="0" w:after="0"/>
        <w:ind w:left="0" w:right="0" w:firstLine="317"/>
        <w:jc w:val="left"/>
        <w:pStyle w:val="QGBodyText"/>
        <w:widowControl/>
      </w:pPr>
      <w:r>
        <w:rPr>
          <w:rFonts w:ascii="EB Garamond" w:hAnsi="EB Garamond" w:eastAsia="EB Garamond"/>
          <w:b w:val="0"/>
          <w:i w:val="0"/>
          <w:sz w:val="22"/>
        </w:rPr>
        <w:t>Success cannot heal the belief that your ordinary self was not enough.</w:t>
      </w:r>
      <w:r>
        <w:rPr>
          <w:rFonts w:ascii="EB Garamond" w:hAnsi="EB Garamond" w:eastAsia="EB Garamond"/>
        </w:rPr>
        <w:t xml:space="preserve"> </w:t>
      </w:r>
      <w:r>
        <w:rPr>
          <w:rFonts w:ascii="EB Garamond" w:hAnsi="EB Garamond" w:eastAsia="EB Garamond"/>
          <w:b w:val="0"/>
          <w:i w:val="0"/>
          <w:sz w:val="22"/>
        </w:rPr>
        <w:t>It can distract you from that belief.</w:t>
      </w:r>
      <w:r>
        <w:rPr>
          <w:rFonts w:ascii="EB Garamond" w:hAnsi="EB Garamond" w:eastAsia="EB Garamond"/>
        </w:rPr>
        <w:t xml:space="preserve"> </w:t>
      </w:r>
      <w:r>
        <w:rPr>
          <w:rFonts w:ascii="EB Garamond" w:hAnsi="EB Garamond" w:eastAsia="EB Garamond"/>
          <w:b w:val="0"/>
          <w:i w:val="0"/>
          <w:sz w:val="22"/>
        </w:rPr>
        <w:t>It can cover it.</w:t>
      </w:r>
      <w:r>
        <w:rPr>
          <w:rFonts w:ascii="EB Garamond" w:hAnsi="EB Garamond" w:eastAsia="EB Garamond"/>
        </w:rPr>
        <w:t xml:space="preserve"> </w:t>
      </w:r>
      <w:r>
        <w:rPr>
          <w:rFonts w:ascii="EB Garamond" w:hAnsi="EB Garamond" w:eastAsia="EB Garamond"/>
          <w:b w:val="0"/>
          <w:i w:val="0"/>
          <w:sz w:val="22"/>
        </w:rPr>
        <w:t>It can make other people assume you are fine.</w:t>
      </w:r>
      <w:r>
        <w:rPr>
          <w:rFonts w:ascii="EB Garamond" w:hAnsi="EB Garamond" w:eastAsia="EB Garamond"/>
        </w:rPr>
        <w:t xml:space="preserve"> </w:t>
      </w:r>
      <w:r>
        <w:rPr>
          <w:rFonts w:ascii="EB Garamond" w:hAnsi="EB Garamond" w:eastAsia="EB Garamond"/>
          <w:b w:val="0"/>
          <w:i w:val="0"/>
          <w:sz w:val="22"/>
        </w:rPr>
        <w:t>But it cannot heal it.</w:t>
      </w:r>
      <w:r>
        <w:rPr>
          <w:rFonts w:ascii="EB Garamond" w:hAnsi="EB Garamond" w:eastAsia="EB Garamond"/>
        </w:rPr>
        <w:t xml:space="preserve"> </w:t>
      </w:r>
      <w:r>
        <w:rPr>
          <w:rFonts w:ascii="EB Garamond" w:hAnsi="EB Garamond" w:eastAsia="EB Garamond"/>
          <w:b w:val="0"/>
          <w:i w:val="0"/>
          <w:sz w:val="22"/>
        </w:rPr>
        <w:t>This is why some of the most impressive people are secretly exhausted.</w:t>
      </w:r>
      <w:r>
        <w:rPr>
          <w:rFonts w:ascii="EB Garamond" w:hAnsi="EB Garamond" w:eastAsia="EB Garamond"/>
        </w:rPr>
        <w:t xml:space="preserve"> </w:t>
      </w:r>
      <w:r>
        <w:rPr>
          <w:rFonts w:ascii="EB Garamond" w:hAnsi="EB Garamond" w:eastAsia="EB Garamond"/>
          <w:b w:val="0"/>
          <w:i w:val="0"/>
          <w:sz w:val="22"/>
        </w:rPr>
        <w:t>They have spent years building proof against an old fear.</w:t>
      </w:r>
      <w:r>
        <w:rPr>
          <w:rFonts w:ascii="EB Garamond" w:hAnsi="EB Garamond" w:eastAsia="EB Garamond"/>
        </w:rPr>
        <w:t xml:space="preserve"> </w:t>
      </w:r>
      <w:r>
        <w:rPr>
          <w:rFonts w:ascii="EB Garamond" w:hAnsi="EB Garamond" w:eastAsia="EB Garamond"/>
          <w:b w:val="0"/>
          <w:i w:val="0"/>
          <w:sz w:val="22"/>
        </w:rPr>
        <w:t>Proof that they matter.</w:t>
      </w:r>
      <w:r>
        <w:rPr>
          <w:rFonts w:ascii="EB Garamond" w:hAnsi="EB Garamond" w:eastAsia="EB Garamond"/>
        </w:rPr>
        <w:t xml:space="preserve"> </w:t>
      </w:r>
      <w:r>
        <w:rPr>
          <w:rFonts w:ascii="EB Garamond" w:hAnsi="EB Garamond" w:eastAsia="EB Garamond"/>
          <w:b w:val="0"/>
          <w:i w:val="0"/>
          <w:sz w:val="22"/>
        </w:rPr>
        <w:t>Proof that they are capable.</w:t>
      </w:r>
      <w:r>
        <w:rPr>
          <w:rFonts w:ascii="EB Garamond" w:hAnsi="EB Garamond" w:eastAsia="EB Garamond"/>
        </w:rPr>
        <w:t xml:space="preserve"> </w:t>
      </w:r>
      <w:r>
        <w:rPr>
          <w:rFonts w:ascii="EB Garamond" w:hAnsi="EB Garamond" w:eastAsia="EB Garamond"/>
          <w:b w:val="0"/>
          <w:i w:val="0"/>
          <w:sz w:val="22"/>
        </w:rPr>
        <w:t>Proof that they are not weak.</w:t>
      </w:r>
      <w:r>
        <w:rPr>
          <w:rFonts w:ascii="EB Garamond" w:hAnsi="EB Garamond" w:eastAsia="EB Garamond"/>
        </w:rPr>
        <w:t xml:space="preserve"> </w:t>
      </w:r>
      <w:r>
        <w:rPr>
          <w:rFonts w:ascii="EB Garamond" w:hAnsi="EB Garamond" w:eastAsia="EB Garamond"/>
          <w:b w:val="0"/>
          <w:i w:val="0"/>
          <w:sz w:val="22"/>
        </w:rPr>
        <w:t>Proof that they cannot be dismissed.</w:t>
      </w:r>
      <w:r>
        <w:rPr>
          <w:rFonts w:ascii="EB Garamond" w:hAnsi="EB Garamond" w:eastAsia="EB Garamond"/>
        </w:rPr>
        <w:t xml:space="preserve"> </w:t>
      </w:r>
      <w:r>
        <w:rPr>
          <w:rFonts w:ascii="EB Garamond" w:hAnsi="EB Garamond" w:eastAsia="EB Garamond"/>
          <w:b w:val="0"/>
          <w:i w:val="0"/>
          <w:sz w:val="22"/>
        </w:rPr>
        <w:t>Proof that they deserve a place in the room.</w:t>
      </w:r>
    </w:p>
    <w:p>
      <w:pPr>
        <w:spacing w:lineRule="auto" w:line="259" w:before="0" w:after="0"/>
        <w:ind w:left="0" w:right="0" w:firstLine="317"/>
        <w:jc w:val="left"/>
        <w:pStyle w:val="QGBodyText"/>
        <w:widowControl/>
      </w:pPr>
      <w:r>
        <w:rPr>
          <w:rFonts w:ascii="EB Garamond" w:hAnsi="EB Garamond" w:eastAsia="EB Garamond"/>
          <w:b w:val="0"/>
          <w:i w:val="0"/>
          <w:sz w:val="22"/>
        </w:rPr>
        <w:t>But fear is a poor audience.</w:t>
      </w:r>
      <w:r>
        <w:rPr>
          <w:rFonts w:ascii="EB Garamond" w:hAnsi="EB Garamond" w:eastAsia="EB Garamond"/>
        </w:rPr>
        <w:t xml:space="preserve"> </w:t>
      </w:r>
      <w:r>
        <w:rPr>
          <w:rFonts w:ascii="EB Garamond" w:hAnsi="EB Garamond" w:eastAsia="EB Garamond"/>
          <w:b w:val="0"/>
          <w:i w:val="0"/>
          <w:sz w:val="22"/>
        </w:rPr>
        <w:t>It never applauds for long.</w:t>
      </w:r>
      <w:r>
        <w:rPr>
          <w:rFonts w:ascii="EB Garamond" w:hAnsi="EB Garamond" w:eastAsia="EB Garamond"/>
        </w:rPr>
        <w:t xml:space="preserve"> </w:t>
      </w:r>
      <w:r>
        <w:rPr>
          <w:rFonts w:ascii="EB Garamond" w:hAnsi="EB Garamond" w:eastAsia="EB Garamond"/>
          <w:b w:val="0"/>
          <w:i w:val="0"/>
          <w:sz w:val="22"/>
        </w:rPr>
        <w:t>No amount of achievement fully satisfies a fear-based identity because the question underneath keeps moving.</w:t>
      </w:r>
      <w:r>
        <w:rPr>
          <w:rFonts w:ascii="EB Garamond" w:hAnsi="EB Garamond" w:eastAsia="EB Garamond"/>
        </w:rPr>
        <w:t xml:space="preserve"> </w:t>
      </w:r>
      <w:r>
        <w:rPr>
          <w:rFonts w:ascii="EB Garamond" w:hAnsi="EB Garamond" w:eastAsia="EB Garamond"/>
          <w:b w:val="0"/>
          <w:i w:val="0"/>
          <w:sz w:val="22"/>
        </w:rPr>
        <w:t>What if they see I am not as strong as they think?</w:t>
      </w:r>
      <w:r>
        <w:rPr>
          <w:rFonts w:ascii="EB Garamond" w:hAnsi="EB Garamond" w:eastAsia="EB Garamond"/>
        </w:rPr>
        <w:t xml:space="preserve"> </w:t>
      </w:r>
      <w:r>
        <w:rPr>
          <w:rFonts w:ascii="EB Garamond" w:hAnsi="EB Garamond" w:eastAsia="EB Garamond"/>
          <w:b w:val="0"/>
          <w:i w:val="0"/>
          <w:sz w:val="22"/>
        </w:rPr>
        <w:t>What if I fail?</w:t>
      </w:r>
      <w:r>
        <w:rPr>
          <w:rFonts w:ascii="EB Garamond" w:hAnsi="EB Garamond" w:eastAsia="EB Garamond"/>
        </w:rPr>
        <w:t xml:space="preserve"> </w:t>
      </w:r>
      <w:r>
        <w:rPr>
          <w:rFonts w:ascii="EB Garamond" w:hAnsi="EB Garamond" w:eastAsia="EB Garamond"/>
          <w:b w:val="0"/>
          <w:i w:val="0"/>
          <w:sz w:val="22"/>
        </w:rPr>
        <w:t>What if I slow down and become ordinary?</w:t>
      </w:r>
      <w:r>
        <w:rPr>
          <w:rFonts w:ascii="EB Garamond" w:hAnsi="EB Garamond" w:eastAsia="EB Garamond"/>
        </w:rPr>
        <w:t xml:space="preserve"> </w:t>
      </w:r>
      <w:r>
        <w:rPr>
          <w:rFonts w:ascii="EB Garamond" w:hAnsi="EB Garamond" w:eastAsia="EB Garamond"/>
          <w:b w:val="0"/>
          <w:i w:val="0"/>
          <w:sz w:val="22"/>
        </w:rPr>
        <w:t>What if I am only loved because I perform?</w:t>
      </w:r>
      <w:r>
        <w:rPr>
          <w:rFonts w:ascii="EB Garamond" w:hAnsi="EB Garamond" w:eastAsia="EB Garamond"/>
        </w:rPr>
        <w:t xml:space="preserve"> </w:t>
      </w:r>
      <w:r>
        <w:rPr>
          <w:rFonts w:ascii="EB Garamond" w:hAnsi="EB Garamond" w:eastAsia="EB Garamond"/>
          <w:b w:val="0"/>
          <w:i w:val="0"/>
          <w:sz w:val="22"/>
        </w:rPr>
        <w:t>What if I stop being useful and people stop reaching for me?</w:t>
      </w:r>
      <w:r>
        <w:rPr>
          <w:rFonts w:ascii="EB Garamond" w:hAnsi="EB Garamond" w:eastAsia="EB Garamond"/>
        </w:rPr>
        <w:t xml:space="preserve"> </w:t>
      </w:r>
      <w:r>
        <w:rPr>
          <w:rFonts w:ascii="EB Garamond" w:hAnsi="EB Garamond" w:eastAsia="EB Garamond"/>
          <w:b w:val="0"/>
          <w:i w:val="0"/>
          <w:sz w:val="22"/>
        </w:rPr>
        <w:t>What if my value has always been conditional?</w:t>
      </w:r>
      <w:r>
        <w:rPr>
          <w:rFonts w:ascii="EB Garamond" w:hAnsi="EB Garamond" w:eastAsia="EB Garamond"/>
        </w:rPr>
        <w:t xml:space="preserve"> </w:t>
      </w:r>
      <w:r>
        <w:rPr>
          <w:rFonts w:ascii="EB Garamond" w:hAnsi="EB Garamond" w:eastAsia="EB Garamond"/>
          <w:b w:val="0"/>
          <w:i w:val="0"/>
          <w:sz w:val="22"/>
        </w:rPr>
        <w:t>These questions may never be spoken.</w:t>
      </w:r>
    </w:p>
    <w:p>
      <w:pPr>
        <w:spacing w:lineRule="auto" w:line="259" w:before="0" w:after="0"/>
        <w:ind w:left="0" w:right="0" w:firstLine="317"/>
        <w:jc w:val="left"/>
        <w:pStyle w:val="QGBodyText"/>
        <w:widowControl/>
      </w:pPr>
      <w:r>
        <w:rPr>
          <w:rFonts w:ascii="EB Garamond" w:hAnsi="EB Garamond" w:eastAsia="EB Garamond"/>
          <w:b w:val="0"/>
          <w:i w:val="0"/>
          <w:sz w:val="22"/>
        </w:rPr>
        <w:t>But they drive decisions.</w:t>
      </w:r>
      <w:r>
        <w:rPr>
          <w:rFonts w:ascii="EB Garamond" w:hAnsi="EB Garamond" w:eastAsia="EB Garamond"/>
        </w:rPr>
        <w:t xml:space="preserve"> </w:t>
      </w:r>
      <w:r>
        <w:rPr>
          <w:rFonts w:ascii="EB Garamond" w:hAnsi="EB Garamond" w:eastAsia="EB Garamond"/>
          <w:b w:val="0"/>
          <w:i w:val="0"/>
          <w:sz w:val="22"/>
        </w:rPr>
        <w:t>They shape tone.</w:t>
      </w:r>
      <w:r>
        <w:rPr>
          <w:rFonts w:ascii="EB Garamond" w:hAnsi="EB Garamond" w:eastAsia="EB Garamond"/>
        </w:rPr>
        <w:t xml:space="preserve"> </w:t>
      </w:r>
      <w:r>
        <w:rPr>
          <w:rFonts w:ascii="EB Garamond" w:hAnsi="EB Garamond" w:eastAsia="EB Garamond"/>
          <w:b w:val="0"/>
          <w:i w:val="0"/>
          <w:sz w:val="22"/>
        </w:rPr>
        <w:t>They affect relationships.</w:t>
      </w:r>
      <w:r>
        <w:rPr>
          <w:rFonts w:ascii="EB Garamond" w:hAnsi="EB Garamond" w:eastAsia="EB Garamond"/>
        </w:rPr>
        <w:t xml:space="preserve"> </w:t>
      </w:r>
      <w:r>
        <w:rPr>
          <w:rFonts w:ascii="EB Garamond" w:hAnsi="EB Garamond" w:eastAsia="EB Garamond"/>
          <w:b w:val="0"/>
          <w:i w:val="0"/>
          <w:sz w:val="22"/>
        </w:rPr>
        <w:t>They create distance.</w:t>
      </w:r>
      <w:r>
        <w:rPr>
          <w:rFonts w:ascii="EB Garamond" w:hAnsi="EB Garamond" w:eastAsia="EB Garamond"/>
        </w:rPr>
        <w:t xml:space="preserve"> </w:t>
      </w:r>
      <w:r>
        <w:rPr>
          <w:rFonts w:ascii="EB Garamond" w:hAnsi="EB Garamond" w:eastAsia="EB Garamond"/>
          <w:b w:val="0"/>
          <w:i w:val="0"/>
          <w:sz w:val="22"/>
        </w:rPr>
        <w:t>A person afraid of being ordinary may struggle to let others see weakness.</w:t>
      </w:r>
      <w:r>
        <w:rPr>
          <w:rFonts w:ascii="EB Garamond" w:hAnsi="EB Garamond" w:eastAsia="EB Garamond"/>
        </w:rPr>
        <w:t xml:space="preserve"> </w:t>
      </w:r>
      <w:r>
        <w:rPr>
          <w:rFonts w:ascii="EB Garamond" w:hAnsi="EB Garamond" w:eastAsia="EB Garamond"/>
          <w:b w:val="0"/>
          <w:i w:val="0"/>
          <w:sz w:val="22"/>
        </w:rPr>
        <w:t>A person afraid of being useless may over-help and then become resentful.</w:t>
      </w:r>
      <w:r>
        <w:rPr>
          <w:rFonts w:ascii="EB Garamond" w:hAnsi="EB Garamond" w:eastAsia="EB Garamond"/>
        </w:rPr>
        <w:t xml:space="preserve"> </w:t>
      </w:r>
      <w:r>
        <w:rPr>
          <w:rFonts w:ascii="EB Garamond" w:hAnsi="EB Garamond" w:eastAsia="EB Garamond"/>
          <w:b w:val="0"/>
          <w:i w:val="0"/>
          <w:sz w:val="22"/>
        </w:rPr>
        <w:t>A person afraid of being wrong may become defensive.</w:t>
      </w:r>
      <w:r>
        <w:rPr>
          <w:rFonts w:ascii="EB Garamond" w:hAnsi="EB Garamond" w:eastAsia="EB Garamond"/>
        </w:rPr>
        <w:t xml:space="preserve"> </w:t>
      </w:r>
      <w:r>
        <w:rPr>
          <w:rFonts w:ascii="EB Garamond" w:hAnsi="EB Garamond" w:eastAsia="EB Garamond"/>
          <w:b w:val="0"/>
          <w:i w:val="0"/>
          <w:sz w:val="22"/>
        </w:rPr>
        <w:t>A person afraid of being unseen may dominate conversations.</w:t>
      </w:r>
      <w:r>
        <w:rPr>
          <w:rFonts w:ascii="EB Garamond" w:hAnsi="EB Garamond" w:eastAsia="EB Garamond"/>
        </w:rPr>
        <w:t xml:space="preserve"> </w:t>
      </w:r>
      <w:r>
        <w:rPr>
          <w:rFonts w:ascii="EB Garamond" w:hAnsi="EB Garamond" w:eastAsia="EB Garamond"/>
          <w:b w:val="0"/>
          <w:i w:val="0"/>
          <w:sz w:val="22"/>
        </w:rPr>
        <w:t>A person afraid of not being enough may turn every room into a quiet audition.</w:t>
      </w:r>
      <w:r>
        <w:rPr>
          <w:rFonts w:ascii="EB Garamond" w:hAnsi="EB Garamond" w:eastAsia="EB Garamond"/>
        </w:rPr>
        <w:t xml:space="preserve"> </w:t>
      </w:r>
      <w:r>
        <w:rPr>
          <w:rFonts w:ascii="EB Garamond" w:hAnsi="EB Garamond" w:eastAsia="EB Garamond"/>
          <w:b w:val="0"/>
          <w:i w:val="0"/>
          <w:sz w:val="22"/>
        </w:rPr>
        <w:t>This is how the need to be impressive can become emotionally costly to others too.</w:t>
      </w:r>
    </w:p>
    <w:p>
      <w:pPr>
        <w:spacing w:lineRule="auto" w:line="259" w:before="0" w:after="0"/>
        <w:ind w:left="0" w:right="0" w:firstLine="317"/>
        <w:jc w:val="left"/>
        <w:pStyle w:val="QGBodyText"/>
        <w:widowControl/>
      </w:pPr>
      <w:r>
        <w:rPr>
          <w:rFonts w:ascii="EB Garamond" w:hAnsi="EB Garamond" w:eastAsia="EB Garamond"/>
          <w:b w:val="0"/>
          <w:i w:val="0"/>
          <w:sz w:val="22"/>
        </w:rPr>
        <w:t>It does not only exhaust the person performing.</w:t>
      </w:r>
      <w:r>
        <w:rPr>
          <w:rFonts w:ascii="EB Garamond" w:hAnsi="EB Garamond" w:eastAsia="EB Garamond"/>
        </w:rPr>
        <w:t xml:space="preserve"> </w:t>
      </w:r>
      <w:r>
        <w:rPr>
          <w:rFonts w:ascii="EB Garamond" w:hAnsi="EB Garamond" w:eastAsia="EB Garamond"/>
          <w:b w:val="0"/>
          <w:i w:val="0"/>
          <w:sz w:val="22"/>
        </w:rPr>
        <w:t>It can make the people around them feel like they have to perform as well.</w:t>
      </w:r>
      <w:r>
        <w:rPr>
          <w:rFonts w:ascii="EB Garamond" w:hAnsi="EB Garamond" w:eastAsia="EB Garamond"/>
        </w:rPr>
        <w:t xml:space="preserve"> </w:t>
      </w:r>
      <w:r>
        <w:rPr>
          <w:rFonts w:ascii="EB Garamond" w:hAnsi="EB Garamond" w:eastAsia="EB Garamond"/>
          <w:b w:val="0"/>
          <w:i w:val="0"/>
          <w:sz w:val="22"/>
        </w:rPr>
        <w:t>An impressive person who is secretly driven by fear may create comparison without meaning to.</w:t>
      </w:r>
      <w:r>
        <w:rPr>
          <w:rFonts w:ascii="EB Garamond" w:hAnsi="EB Garamond" w:eastAsia="EB Garamond"/>
        </w:rPr>
        <w:t xml:space="preserve"> </w:t>
      </w:r>
      <w:r>
        <w:rPr>
          <w:rFonts w:ascii="EB Garamond" w:hAnsi="EB Garamond" w:eastAsia="EB Garamond"/>
          <w:b w:val="0"/>
          <w:i w:val="0"/>
          <w:sz w:val="22"/>
        </w:rPr>
        <w:t>They may make rest feel lazy.</w:t>
      </w:r>
      <w:r>
        <w:rPr>
          <w:rFonts w:ascii="EB Garamond" w:hAnsi="EB Garamond" w:eastAsia="EB Garamond"/>
        </w:rPr>
        <w:t xml:space="preserve"> </w:t>
      </w:r>
      <w:r>
        <w:rPr>
          <w:rFonts w:ascii="EB Garamond" w:hAnsi="EB Garamond" w:eastAsia="EB Garamond"/>
          <w:b w:val="0"/>
          <w:i w:val="0"/>
          <w:sz w:val="22"/>
        </w:rPr>
        <w:t>Mistakes feel shameful.</w:t>
      </w:r>
      <w:r>
        <w:rPr>
          <w:rFonts w:ascii="EB Garamond" w:hAnsi="EB Garamond" w:eastAsia="EB Garamond"/>
        </w:rPr>
        <w:t xml:space="preserve"> </w:t>
      </w:r>
      <w:r>
        <w:rPr>
          <w:rFonts w:ascii="EB Garamond" w:hAnsi="EB Garamond" w:eastAsia="EB Garamond"/>
          <w:b w:val="0"/>
          <w:i w:val="0"/>
          <w:sz w:val="22"/>
        </w:rPr>
        <w:t>Ordinary effort feel insufficient.</w:t>
      </w:r>
      <w:r>
        <w:rPr>
          <w:rFonts w:ascii="EB Garamond" w:hAnsi="EB Garamond" w:eastAsia="EB Garamond"/>
        </w:rPr>
        <w:t xml:space="preserve"> </w:t>
      </w:r>
      <w:r>
        <w:rPr>
          <w:rFonts w:ascii="EB Garamond" w:hAnsi="EB Garamond" w:eastAsia="EB Garamond"/>
          <w:b w:val="0"/>
          <w:i w:val="0"/>
          <w:sz w:val="22"/>
        </w:rPr>
        <w:t>Vulnerability feel inconvenient.</w:t>
      </w:r>
      <w:r>
        <w:rPr>
          <w:rFonts w:ascii="EB Garamond" w:hAnsi="EB Garamond" w:eastAsia="EB Garamond"/>
        </w:rPr>
        <w:t xml:space="preserve"> </w:t>
      </w:r>
      <w:r>
        <w:rPr>
          <w:rFonts w:ascii="EB Garamond" w:hAnsi="EB Garamond" w:eastAsia="EB Garamond"/>
          <w:b w:val="0"/>
          <w:i w:val="0"/>
          <w:sz w:val="22"/>
        </w:rPr>
        <w:t>They may not intend any of this.</w:t>
      </w:r>
      <w:r>
        <w:rPr>
          <w:rFonts w:ascii="EB Garamond" w:hAnsi="EB Garamond" w:eastAsia="EB Garamond"/>
        </w:rPr>
        <w:t xml:space="preserve"> </w:t>
      </w:r>
      <w:r>
        <w:rPr>
          <w:rFonts w:ascii="EB Garamond" w:hAnsi="EB Garamond" w:eastAsia="EB Garamond"/>
          <w:b w:val="0"/>
          <w:i w:val="0"/>
          <w:sz w:val="22"/>
        </w:rPr>
        <w:t>They may love deeply.</w:t>
      </w:r>
      <w:r>
        <w:rPr>
          <w:rFonts w:ascii="EB Garamond" w:hAnsi="EB Garamond" w:eastAsia="EB Garamond"/>
        </w:rPr>
        <w:t xml:space="preserve"> </w:t>
      </w:r>
      <w:r>
        <w:rPr>
          <w:rFonts w:ascii="EB Garamond" w:hAnsi="EB Garamond" w:eastAsia="EB Garamond"/>
          <w:b w:val="0"/>
          <w:i w:val="0"/>
          <w:sz w:val="22"/>
        </w:rPr>
        <w:t>They may want the best for everyone.</w:t>
      </w:r>
      <w:r>
        <w:rPr>
          <w:rFonts w:ascii="EB Garamond" w:hAnsi="EB Garamond" w:eastAsia="EB Garamond"/>
        </w:rPr>
        <w:t xml:space="preserve"> </w:t>
      </w:r>
      <w:r>
        <w:rPr>
          <w:rFonts w:ascii="EB Garamond" w:hAnsi="EB Garamond" w:eastAsia="EB Garamond"/>
          <w:b w:val="0"/>
          <w:i w:val="0"/>
          <w:sz w:val="22"/>
        </w:rPr>
        <w:t>But if they have not made peace with their own humanity, they may struggle to make room for anyone else’s.</w:t>
      </w:r>
    </w:p>
    <w:p>
      <w:pPr>
        <w:spacing w:lineRule="auto" w:line="259" w:before="0" w:after="0"/>
        <w:ind w:left="0" w:right="0" w:firstLine="317"/>
        <w:jc w:val="left"/>
        <w:pStyle w:val="QGBodyText"/>
        <w:widowControl/>
      </w:pPr>
      <w:r>
        <w:rPr>
          <w:rFonts w:ascii="EB Garamond" w:hAnsi="EB Garamond" w:eastAsia="EB Garamond"/>
          <w:b w:val="0"/>
          <w:i w:val="0"/>
          <w:sz w:val="22"/>
        </w:rPr>
        <w:t>Unaccepted weakness often becomes judgment.</w:t>
      </w:r>
      <w:r>
        <w:rPr>
          <w:rFonts w:ascii="EB Garamond" w:hAnsi="EB Garamond" w:eastAsia="EB Garamond"/>
        </w:rPr>
        <w:t xml:space="preserve"> </w:t>
      </w:r>
      <w:r>
        <w:rPr>
          <w:rFonts w:ascii="EB Garamond" w:hAnsi="EB Garamond" w:eastAsia="EB Garamond"/>
          <w:b w:val="0"/>
          <w:i w:val="0"/>
          <w:sz w:val="22"/>
        </w:rPr>
        <w:t>If I cannot allow weakness in myself, I may become impatient with yours.</w:t>
      </w:r>
      <w:r>
        <w:rPr>
          <w:rFonts w:ascii="EB Garamond" w:hAnsi="EB Garamond" w:eastAsia="EB Garamond"/>
        </w:rPr>
        <w:t xml:space="preserve"> </w:t>
      </w:r>
      <w:r>
        <w:rPr>
          <w:rFonts w:ascii="EB Garamond" w:hAnsi="EB Garamond" w:eastAsia="EB Garamond"/>
          <w:b w:val="0"/>
          <w:i w:val="0"/>
          <w:sz w:val="22"/>
        </w:rPr>
        <w:t>If I cannot rest without guilt, I may resent your rest.</w:t>
      </w:r>
      <w:r>
        <w:rPr>
          <w:rFonts w:ascii="EB Garamond" w:hAnsi="EB Garamond" w:eastAsia="EB Garamond"/>
        </w:rPr>
        <w:t xml:space="preserve"> </w:t>
      </w:r>
      <w:r>
        <w:rPr>
          <w:rFonts w:ascii="EB Garamond" w:hAnsi="EB Garamond" w:eastAsia="EB Garamond"/>
          <w:b w:val="0"/>
          <w:i w:val="0"/>
          <w:sz w:val="22"/>
        </w:rPr>
        <w:t>If I cannot fail without shame, I may make your failure feel heavier than it needs to be.</w:t>
      </w:r>
      <w:r>
        <w:rPr>
          <w:rFonts w:ascii="EB Garamond" w:hAnsi="EB Garamond" w:eastAsia="EB Garamond"/>
        </w:rPr>
        <w:t xml:space="preserve"> </w:t>
      </w:r>
      <w:r>
        <w:rPr>
          <w:rFonts w:ascii="EB Garamond" w:hAnsi="EB Garamond" w:eastAsia="EB Garamond"/>
          <w:b w:val="0"/>
          <w:i w:val="0"/>
          <w:sz w:val="22"/>
        </w:rPr>
        <w:t>If I cannot be ordinary without fear, I may make you feel that ordinary is not enough either.</w:t>
      </w:r>
      <w:r>
        <w:rPr>
          <w:rFonts w:ascii="EB Garamond" w:hAnsi="EB Garamond" w:eastAsia="EB Garamond"/>
        </w:rPr>
        <w:t xml:space="preserve"> </w:t>
      </w:r>
      <w:r>
        <w:rPr>
          <w:rFonts w:ascii="EB Garamond" w:hAnsi="EB Garamond" w:eastAsia="EB Garamond"/>
          <w:b w:val="0"/>
          <w:i w:val="0"/>
          <w:sz w:val="22"/>
        </w:rPr>
        <w:t>One of the hidden ways pain travels.</w:t>
      </w:r>
      <w:r>
        <w:rPr>
          <w:rFonts w:ascii="EB Garamond" w:hAnsi="EB Garamond" w:eastAsia="EB Garamond"/>
        </w:rPr>
        <w:t xml:space="preserve"> </w:t>
      </w:r>
      <w:r>
        <w:rPr>
          <w:rFonts w:ascii="EB Garamond" w:hAnsi="EB Garamond" w:eastAsia="EB Garamond"/>
          <w:b w:val="0"/>
          <w:i w:val="0"/>
          <w:sz w:val="22"/>
        </w:rPr>
        <w:t>Not always through cruelty.</w:t>
      </w:r>
      <w:r>
        <w:rPr>
          <w:rFonts w:ascii="EB Garamond" w:hAnsi="EB Garamond" w:eastAsia="EB Garamond"/>
        </w:rPr>
        <w:t xml:space="preserve"> </w:t>
      </w:r>
      <w:r>
        <w:rPr>
          <w:rFonts w:ascii="EB Garamond" w:hAnsi="EB Garamond" w:eastAsia="EB Garamond"/>
          <w:b w:val="0"/>
          <w:i w:val="0"/>
          <w:sz w:val="22"/>
        </w:rPr>
        <w:t>Sometimes through standards that have never been separated from shame.</w:t>
      </w:r>
    </w:p>
    <w:p>
      <w:pPr>
        <w:spacing w:lineRule="auto" w:line="259" w:before="0" w:after="0"/>
        <w:ind w:left="0" w:right="0" w:firstLine="317"/>
        <w:jc w:val="left"/>
        <w:pStyle w:val="QGBodyText"/>
        <w:widowControl/>
      </w:pPr>
      <w:r>
        <w:rPr>
          <w:rFonts w:ascii="EB Garamond" w:hAnsi="EB Garamond" w:eastAsia="EB Garamond"/>
          <w:b w:val="0"/>
          <w:i w:val="0"/>
          <w:sz w:val="22"/>
        </w:rPr>
        <w:t>A father who was loved mostly for achievement may push his child relentlessly and call it preparation.</w:t>
      </w:r>
      <w:r>
        <w:rPr>
          <w:rFonts w:ascii="EB Garamond" w:hAnsi="EB Garamond" w:eastAsia="EB Garamond"/>
        </w:rPr>
        <w:t xml:space="preserve"> </w:t>
      </w:r>
      <w:r>
        <w:rPr>
          <w:rFonts w:ascii="EB Garamond" w:hAnsi="EB Garamond" w:eastAsia="EB Garamond"/>
          <w:b w:val="0"/>
          <w:i w:val="0"/>
          <w:sz w:val="22"/>
        </w:rPr>
        <w:t>A leader who earned safety through usefulness may reward overwork and call it commitment.</w:t>
      </w:r>
      <w:r>
        <w:rPr>
          <w:rFonts w:ascii="EB Garamond" w:hAnsi="EB Garamond" w:eastAsia="EB Garamond"/>
        </w:rPr>
        <w:t xml:space="preserve"> </w:t>
      </w:r>
      <w:r>
        <w:rPr>
          <w:rFonts w:ascii="EB Garamond" w:hAnsi="EB Garamond" w:eastAsia="EB Garamond"/>
          <w:b w:val="0"/>
          <w:i w:val="0"/>
          <w:sz w:val="22"/>
        </w:rPr>
        <w:t>A spouse who learned not to need may dismiss emotion and call it strength.</w:t>
      </w:r>
      <w:r>
        <w:rPr>
          <w:rFonts w:ascii="EB Garamond" w:hAnsi="EB Garamond" w:eastAsia="EB Garamond"/>
        </w:rPr>
        <w:t xml:space="preserve"> </w:t>
      </w:r>
      <w:r>
        <w:rPr>
          <w:rFonts w:ascii="EB Garamond" w:hAnsi="EB Garamond" w:eastAsia="EB Garamond"/>
          <w:b w:val="0"/>
          <w:i w:val="0"/>
          <w:sz w:val="22"/>
        </w:rPr>
        <w:t>A friend who survives through performance may struggle to sit with someone who has stopped pretending.</w:t>
      </w:r>
      <w:r>
        <w:rPr>
          <w:rFonts w:ascii="EB Garamond" w:hAnsi="EB Garamond" w:eastAsia="EB Garamond"/>
        </w:rPr>
        <w:t xml:space="preserve"> </w:t>
      </w:r>
      <w:r>
        <w:rPr>
          <w:rFonts w:ascii="EB Garamond" w:hAnsi="EB Garamond" w:eastAsia="EB Garamond"/>
          <w:b w:val="0"/>
          <w:i w:val="0"/>
          <w:sz w:val="22"/>
        </w:rPr>
        <w:t>They may think they are helping.</w:t>
      </w:r>
    </w:p>
    <w:p>
      <w:pPr>
        <w:spacing w:lineRule="auto" w:line="259" w:before="0" w:after="0"/>
        <w:ind w:left="0" w:right="0" w:firstLine="0"/>
        <w:jc w:val="left"/>
        <w:pStyle w:val="QGBodyText"/>
        <w:widowControl/>
      </w:pPr>
      <w:r>
        <w:rPr>
          <w:rFonts w:ascii="EB Garamond" w:hAnsi="EB Garamond" w:eastAsia="EB Garamond"/>
          <w:b w:val="0"/>
          <w:i w:val="0"/>
          <w:sz w:val="22"/>
        </w:rPr>
        <w:t>But they are often passing forward the same rule that wounded them:</w:t>
      </w:r>
    </w:p>
    <w:p>
      <w:pPr>
        <w:spacing w:lineRule="auto" w:line="259" w:before="0" w:after="0"/>
        <w:ind w:left="0" w:right="0" w:firstLine="317"/>
        <w:jc w:val="left"/>
        <w:pStyle w:val="QGBodyText"/>
        <w:widowControl/>
      </w:pPr>
      <w:r>
        <w:rPr>
          <w:rFonts w:ascii="EB Garamond" w:hAnsi="EB Garamond" w:eastAsia="EB Garamond"/>
          <w:b w:val="0"/>
          <w:i w:val="0"/>
          <w:sz w:val="22"/>
        </w:rPr>
        <w:t>Be more than human if you want to be safe.</w:t>
      </w:r>
      <w:r>
        <w:rPr>
          <w:rFonts w:ascii="EB Garamond" w:hAnsi="EB Garamond" w:eastAsia="EB Garamond"/>
        </w:rPr>
        <w:t xml:space="preserve"> </w:t>
      </w:r>
      <w:r>
        <w:rPr>
          <w:rFonts w:ascii="EB Garamond" w:hAnsi="EB Garamond" w:eastAsia="EB Garamond"/>
          <w:b w:val="0"/>
          <w:i w:val="0"/>
          <w:sz w:val="22"/>
        </w:rPr>
        <w:t>Quiet Gravity breaks that rule.</w:t>
      </w:r>
      <w:r>
        <w:rPr>
          <w:rFonts w:ascii="EB Garamond" w:hAnsi="EB Garamond" w:eastAsia="EB Garamond"/>
        </w:rPr>
        <w:t xml:space="preserve"> </w:t>
      </w:r>
      <w:r>
        <w:rPr>
          <w:rFonts w:ascii="EB Garamond" w:hAnsi="EB Garamond" w:eastAsia="EB Garamond"/>
          <w:b w:val="0"/>
          <w:i w:val="0"/>
          <w:sz w:val="22"/>
        </w:rPr>
        <w:t>It does not ask you to abandon excellence.</w:t>
      </w:r>
      <w:r>
        <w:rPr>
          <w:rFonts w:ascii="EB Garamond" w:hAnsi="EB Garamond" w:eastAsia="EB Garamond"/>
        </w:rPr>
        <w:t xml:space="preserve"> </w:t>
      </w:r>
      <w:r>
        <w:rPr>
          <w:rFonts w:ascii="EB Garamond" w:hAnsi="EB Garamond" w:eastAsia="EB Garamond"/>
          <w:b w:val="0"/>
          <w:i w:val="0"/>
          <w:sz w:val="22"/>
        </w:rPr>
        <w:t>It asks you to stop using excellence as a hiding place.</w:t>
      </w:r>
      <w:r>
        <w:rPr>
          <w:rFonts w:ascii="EB Garamond" w:hAnsi="EB Garamond" w:eastAsia="EB Garamond"/>
        </w:rPr>
        <w:t xml:space="preserve"> </w:t>
      </w:r>
      <w:r>
        <w:rPr>
          <w:rFonts w:ascii="EB Garamond" w:hAnsi="EB Garamond" w:eastAsia="EB Garamond"/>
          <w:b w:val="0"/>
          <w:i w:val="0"/>
          <w:sz w:val="22"/>
        </w:rPr>
        <w:t>It does not ask you to become less capable.</w:t>
      </w:r>
      <w:r>
        <w:rPr>
          <w:rFonts w:ascii="EB Garamond" w:hAnsi="EB Garamond" w:eastAsia="EB Garamond"/>
        </w:rPr>
        <w:t xml:space="preserve"> </w:t>
      </w:r>
      <w:r>
        <w:rPr>
          <w:rFonts w:ascii="EB Garamond" w:hAnsi="EB Garamond" w:eastAsia="EB Garamond"/>
          <w:b w:val="0"/>
          <w:i w:val="0"/>
          <w:sz w:val="22"/>
        </w:rPr>
        <w:t>It asks you to become more honest about why capability became your armor.</w:t>
      </w:r>
      <w:r>
        <w:rPr>
          <w:rFonts w:ascii="EB Garamond" w:hAnsi="EB Garamond" w:eastAsia="EB Garamond"/>
        </w:rPr>
        <w:t xml:space="preserve"> </w:t>
      </w:r>
      <w:r>
        <w:rPr>
          <w:rFonts w:ascii="EB Garamond" w:hAnsi="EB Garamond" w:eastAsia="EB Garamond"/>
          <w:b w:val="0"/>
          <w:i w:val="0"/>
          <w:sz w:val="22"/>
        </w:rPr>
        <w:t>It does not ask you to stop achieving.</w:t>
      </w:r>
      <w:r>
        <w:rPr>
          <w:rFonts w:ascii="EB Garamond" w:hAnsi="EB Garamond" w:eastAsia="EB Garamond"/>
        </w:rPr>
        <w:t xml:space="preserve"> </w:t>
      </w:r>
      <w:r>
        <w:rPr>
          <w:rFonts w:ascii="EB Garamond" w:hAnsi="EB Garamond" w:eastAsia="EB Garamond"/>
          <w:b w:val="0"/>
          <w:i w:val="0"/>
          <w:sz w:val="22"/>
        </w:rPr>
        <w:t>It asks you to stop making achievement the price of worth.</w:t>
      </w:r>
      <w:r>
        <w:rPr>
          <w:rFonts w:ascii="EB Garamond" w:hAnsi="EB Garamond" w:eastAsia="EB Garamond"/>
        </w:rPr>
        <w:t xml:space="preserve"> </w:t>
      </w:r>
      <w:r>
        <w:rPr>
          <w:rFonts w:ascii="EB Garamond" w:hAnsi="EB Garamond" w:eastAsia="EB Garamond"/>
          <w:b w:val="0"/>
          <w:i w:val="0"/>
          <w:sz w:val="22"/>
        </w:rPr>
        <w:t>There is a difference between excellence that flows from love and excellence that runs from shame.</w:t>
      </w:r>
    </w:p>
    <w:p>
      <w:pPr>
        <w:spacing w:lineRule="auto" w:line="259" w:before="0" w:after="0"/>
        <w:ind w:left="0" w:right="0" w:firstLine="317"/>
        <w:jc w:val="left"/>
        <w:pStyle w:val="QGBodyText"/>
        <w:widowControl/>
      </w:pPr>
      <w:r>
        <w:rPr>
          <w:rFonts w:ascii="EB Garamond" w:hAnsi="EB Garamond" w:eastAsia="EB Garamond"/>
          <w:b w:val="0"/>
          <w:i w:val="0"/>
          <w:sz w:val="22"/>
        </w:rPr>
        <w:t>Love-based excellence has breath in it.</w:t>
      </w:r>
      <w:r>
        <w:rPr>
          <w:rFonts w:ascii="EB Garamond" w:hAnsi="EB Garamond" w:eastAsia="EB Garamond"/>
        </w:rPr>
        <w:t xml:space="preserve"> </w:t>
      </w:r>
      <w:r>
        <w:rPr>
          <w:rFonts w:ascii="EB Garamond" w:hAnsi="EB Garamond" w:eastAsia="EB Garamond"/>
          <w:b w:val="0"/>
          <w:i w:val="0"/>
          <w:sz w:val="22"/>
        </w:rPr>
        <w:t>It can work hard and still rest.</w:t>
      </w:r>
      <w:r>
        <w:rPr>
          <w:rFonts w:ascii="EB Garamond" w:hAnsi="EB Garamond" w:eastAsia="EB Garamond"/>
        </w:rPr>
        <w:t xml:space="preserve"> </w:t>
      </w:r>
      <w:r>
        <w:rPr>
          <w:rFonts w:ascii="EB Garamond" w:hAnsi="EB Garamond" w:eastAsia="EB Garamond"/>
          <w:b w:val="0"/>
          <w:i w:val="0"/>
          <w:sz w:val="22"/>
        </w:rPr>
        <w:t>It can grow without self-hatred.</w:t>
      </w:r>
      <w:r>
        <w:rPr>
          <w:rFonts w:ascii="EB Garamond" w:hAnsi="EB Garamond" w:eastAsia="EB Garamond"/>
        </w:rPr>
        <w:t xml:space="preserve"> </w:t>
      </w:r>
      <w:r>
        <w:rPr>
          <w:rFonts w:ascii="EB Garamond" w:hAnsi="EB Garamond" w:eastAsia="EB Garamond"/>
          <w:b w:val="0"/>
          <w:i w:val="0"/>
          <w:sz w:val="22"/>
        </w:rPr>
        <w:t>It can fail and learn.</w:t>
      </w:r>
      <w:r>
        <w:rPr>
          <w:rFonts w:ascii="EB Garamond" w:hAnsi="EB Garamond" w:eastAsia="EB Garamond"/>
        </w:rPr>
        <w:t xml:space="preserve"> </w:t>
      </w:r>
      <w:r>
        <w:rPr>
          <w:rFonts w:ascii="EB Garamond" w:hAnsi="EB Garamond" w:eastAsia="EB Garamond"/>
          <w:b w:val="0"/>
          <w:i w:val="0"/>
          <w:sz w:val="22"/>
        </w:rPr>
        <w:t>It can celebrate others without feeling erased.</w:t>
      </w:r>
      <w:r>
        <w:rPr>
          <w:rFonts w:ascii="EB Garamond" w:hAnsi="EB Garamond" w:eastAsia="EB Garamond"/>
        </w:rPr>
        <w:t xml:space="preserve"> </w:t>
      </w:r>
      <w:r>
        <w:rPr>
          <w:rFonts w:ascii="EB Garamond" w:hAnsi="EB Garamond" w:eastAsia="EB Garamond"/>
          <w:b w:val="0"/>
          <w:i w:val="0"/>
          <w:sz w:val="22"/>
        </w:rPr>
        <w:t>It can ask for help without collapsing.</w:t>
      </w:r>
      <w:r>
        <w:rPr>
          <w:rFonts w:ascii="EB Garamond" w:hAnsi="EB Garamond" w:eastAsia="EB Garamond"/>
        </w:rPr>
        <w:t xml:space="preserve"> </w:t>
      </w:r>
      <w:r>
        <w:rPr>
          <w:rFonts w:ascii="EB Garamond" w:hAnsi="EB Garamond" w:eastAsia="EB Garamond"/>
          <w:b w:val="0"/>
          <w:i w:val="0"/>
          <w:sz w:val="22"/>
        </w:rPr>
        <w:t>Fear-based excellence is different.</w:t>
      </w:r>
      <w:r>
        <w:rPr>
          <w:rFonts w:ascii="EB Garamond" w:hAnsi="EB Garamond" w:eastAsia="EB Garamond"/>
        </w:rPr>
        <w:t xml:space="preserve"> </w:t>
      </w:r>
      <w:r>
        <w:rPr>
          <w:rFonts w:ascii="EB Garamond" w:hAnsi="EB Garamond" w:eastAsia="EB Garamond"/>
          <w:b w:val="0"/>
          <w:i w:val="0"/>
          <w:sz w:val="22"/>
        </w:rPr>
        <w:t>It feels hunted.</w:t>
      </w:r>
      <w:r>
        <w:rPr>
          <w:rFonts w:ascii="EB Garamond" w:hAnsi="EB Garamond" w:eastAsia="EB Garamond"/>
        </w:rPr>
        <w:t xml:space="preserve"> </w:t>
      </w:r>
      <w:r>
        <w:rPr>
          <w:rFonts w:ascii="EB Garamond" w:hAnsi="EB Garamond" w:eastAsia="EB Garamond"/>
          <w:b w:val="0"/>
          <w:i w:val="0"/>
          <w:sz w:val="22"/>
        </w:rPr>
        <w:t>It is never finished.</w:t>
      </w:r>
      <w:r>
        <w:rPr>
          <w:rFonts w:ascii="EB Garamond" w:hAnsi="EB Garamond" w:eastAsia="EB Garamond"/>
        </w:rPr>
        <w:t xml:space="preserve"> </w:t>
      </w:r>
      <w:r>
        <w:rPr>
          <w:rFonts w:ascii="EB Garamond" w:hAnsi="EB Garamond" w:eastAsia="EB Garamond"/>
          <w:b w:val="0"/>
          <w:i w:val="0"/>
          <w:sz w:val="22"/>
        </w:rPr>
        <w:t>It cannot enjoy praise for long.</w:t>
      </w:r>
      <w:r>
        <w:rPr>
          <w:rFonts w:ascii="EB Garamond" w:hAnsi="EB Garamond" w:eastAsia="EB Garamond"/>
        </w:rPr>
        <w:t xml:space="preserve"> </w:t>
      </w:r>
      <w:r>
        <w:rPr>
          <w:rFonts w:ascii="EB Garamond" w:hAnsi="EB Garamond" w:eastAsia="EB Garamond"/>
          <w:b w:val="0"/>
          <w:i w:val="0"/>
          <w:sz w:val="22"/>
        </w:rPr>
        <w:t>It turns mistakes into identity threats.</w:t>
      </w:r>
      <w:r>
        <w:rPr>
          <w:rFonts w:ascii="EB Garamond" w:hAnsi="EB Garamond" w:eastAsia="EB Garamond"/>
        </w:rPr>
        <w:t xml:space="preserve"> </w:t>
      </w:r>
      <w:r>
        <w:rPr>
          <w:rFonts w:ascii="EB Garamond" w:hAnsi="EB Garamond" w:eastAsia="EB Garamond"/>
          <w:b w:val="0"/>
          <w:i w:val="0"/>
          <w:sz w:val="22"/>
        </w:rPr>
        <w:t>It feels suspicious of rest.</w:t>
      </w:r>
      <w:r>
        <w:rPr>
          <w:rFonts w:ascii="EB Garamond" w:hAnsi="EB Garamond" w:eastAsia="EB Garamond"/>
        </w:rPr>
        <w:t xml:space="preserve"> </w:t>
      </w:r>
      <w:r>
        <w:rPr>
          <w:rFonts w:ascii="EB Garamond" w:hAnsi="EB Garamond" w:eastAsia="EB Garamond"/>
          <w:b w:val="0"/>
          <w:i w:val="0"/>
          <w:sz w:val="22"/>
        </w:rPr>
        <w:t>It measures other people quietly.</w:t>
      </w:r>
      <w:r>
        <w:rPr>
          <w:rFonts w:ascii="EB Garamond" w:hAnsi="EB Garamond" w:eastAsia="EB Garamond"/>
        </w:rPr>
        <w:t xml:space="preserve"> </w:t>
      </w:r>
      <w:r>
        <w:rPr>
          <w:rFonts w:ascii="EB Garamond" w:hAnsi="EB Garamond" w:eastAsia="EB Garamond"/>
          <w:b w:val="0"/>
          <w:i w:val="0"/>
          <w:sz w:val="22"/>
        </w:rPr>
        <w:t>It keeps asking, “Is this enough?” while already knowing the answer will be no.</w:t>
      </w:r>
    </w:p>
    <w:p>
      <w:pPr>
        <w:spacing w:lineRule="auto" w:line="259" w:before="0" w:after="0"/>
        <w:ind w:left="0" w:right="0" w:firstLine="317"/>
        <w:jc w:val="left"/>
        <w:pStyle w:val="QGBodyText"/>
        <w:widowControl/>
      </w:pPr>
      <w:r>
        <w:rPr>
          <w:rFonts w:ascii="EB Garamond" w:hAnsi="EB Garamond" w:eastAsia="EB Garamond"/>
          <w:b w:val="0"/>
          <w:i w:val="0"/>
          <w:sz w:val="22"/>
        </w:rPr>
        <w:t>Many people do not realize which kind of excellence is leading them.</w:t>
      </w:r>
      <w:r>
        <w:rPr>
          <w:rFonts w:ascii="EB Garamond" w:hAnsi="EB Garamond" w:eastAsia="EB Garamond"/>
        </w:rPr>
        <w:t xml:space="preserve"> </w:t>
      </w:r>
      <w:r>
        <w:rPr>
          <w:rFonts w:ascii="EB Garamond" w:hAnsi="EB Garamond" w:eastAsia="EB Garamond"/>
          <w:b w:val="0"/>
          <w:i w:val="0"/>
          <w:sz w:val="22"/>
        </w:rPr>
        <w:t>They only know they are tired.</w:t>
      </w:r>
      <w:r>
        <w:rPr>
          <w:rFonts w:ascii="EB Garamond" w:hAnsi="EB Garamond" w:eastAsia="EB Garamond"/>
        </w:rPr>
        <w:t xml:space="preserve"> </w:t>
      </w:r>
      <w:r>
        <w:rPr>
          <w:rFonts w:ascii="EB Garamond" w:hAnsi="EB Garamond" w:eastAsia="EB Garamond"/>
          <w:b w:val="0"/>
          <w:i w:val="0"/>
          <w:sz w:val="22"/>
        </w:rPr>
        <w:t>They only know slowing down feels dangerous.</w:t>
      </w:r>
      <w:r>
        <w:rPr>
          <w:rFonts w:ascii="EB Garamond" w:hAnsi="EB Garamond" w:eastAsia="EB Garamond"/>
        </w:rPr>
        <w:t xml:space="preserve"> </w:t>
      </w:r>
      <w:r>
        <w:rPr>
          <w:rFonts w:ascii="EB Garamond" w:hAnsi="EB Garamond" w:eastAsia="EB Garamond"/>
          <w:b w:val="0"/>
          <w:i w:val="0"/>
          <w:sz w:val="22"/>
        </w:rPr>
        <w:t>They only know ordinary moments make them restless.</w:t>
      </w:r>
      <w:r>
        <w:rPr>
          <w:rFonts w:ascii="EB Garamond" w:hAnsi="EB Garamond" w:eastAsia="EB Garamond"/>
        </w:rPr>
        <w:t xml:space="preserve"> </w:t>
      </w:r>
      <w:r>
        <w:rPr>
          <w:rFonts w:ascii="EB Garamond" w:hAnsi="EB Garamond" w:eastAsia="EB Garamond"/>
          <w:b w:val="0"/>
          <w:i w:val="0"/>
          <w:sz w:val="22"/>
        </w:rPr>
        <w:t>They only know compliments do not land deeply.</w:t>
      </w:r>
      <w:r>
        <w:rPr>
          <w:rFonts w:ascii="EB Garamond" w:hAnsi="EB Garamond" w:eastAsia="EB Garamond"/>
        </w:rPr>
        <w:t xml:space="preserve"> </w:t>
      </w:r>
      <w:r>
        <w:rPr>
          <w:rFonts w:ascii="EB Garamond" w:hAnsi="EB Garamond" w:eastAsia="EB Garamond"/>
          <w:b w:val="0"/>
          <w:i w:val="0"/>
          <w:sz w:val="22"/>
        </w:rPr>
        <w:t>They only know they are admired and lonely at the same time.</w:t>
      </w:r>
      <w:r>
        <w:rPr>
          <w:rFonts w:ascii="EB Garamond" w:hAnsi="EB Garamond" w:eastAsia="EB Garamond"/>
        </w:rPr>
        <w:t xml:space="preserve"> </w:t>
      </w:r>
      <w:r>
        <w:rPr>
          <w:rFonts w:ascii="EB Garamond" w:hAnsi="EB Garamond" w:eastAsia="EB Garamond"/>
          <w:b w:val="0"/>
          <w:i w:val="0"/>
          <w:sz w:val="22"/>
        </w:rPr>
        <w:t>That loneliness is information.</w:t>
      </w:r>
      <w:r>
        <w:rPr>
          <w:rFonts w:ascii="EB Garamond" w:hAnsi="EB Garamond" w:eastAsia="EB Garamond"/>
        </w:rPr>
        <w:t xml:space="preserve"> </w:t>
      </w:r>
      <w:r>
        <w:rPr>
          <w:rFonts w:ascii="EB Garamond" w:hAnsi="EB Garamond" w:eastAsia="EB Garamond"/>
          <w:b w:val="0"/>
          <w:i w:val="0"/>
          <w:sz w:val="22"/>
        </w:rPr>
        <w:t>It may be telling you that your visible life has outrun your inner belonging.</w:t>
      </w:r>
      <w:r>
        <w:rPr>
          <w:rFonts w:ascii="EB Garamond" w:hAnsi="EB Garamond" w:eastAsia="EB Garamond"/>
        </w:rPr>
        <w:t xml:space="preserve"> </w:t>
      </w:r>
      <w:r>
        <w:rPr>
          <w:rFonts w:ascii="EB Garamond" w:hAnsi="EB Garamond" w:eastAsia="EB Garamond"/>
          <w:b w:val="0"/>
          <w:i w:val="0"/>
          <w:sz w:val="22"/>
        </w:rPr>
        <w:t>It may be telling you that people know your function better than your heart.</w:t>
      </w:r>
    </w:p>
    <w:p>
      <w:pPr>
        <w:spacing w:lineRule="auto" w:line="259" w:before="0" w:after="0"/>
        <w:ind w:left="0" w:right="0" w:firstLine="317"/>
        <w:jc w:val="left"/>
        <w:pStyle w:val="QGBodyText"/>
        <w:widowControl/>
      </w:pPr>
      <w:r>
        <w:rPr>
          <w:rFonts w:ascii="EB Garamond" w:hAnsi="EB Garamond" w:eastAsia="EB Garamond"/>
          <w:b w:val="0"/>
          <w:i w:val="0"/>
          <w:sz w:val="22"/>
        </w:rPr>
        <w:t>It may be telling you that you have built a version of yourself that receives praise, while the truer version still wonders whether it would be welcomed.</w:t>
      </w:r>
    </w:p>
    <w:p>
      <w:pPr>
        <w:spacing w:lineRule="auto" w:line="259" w:before="0" w:after="0"/>
        <w:ind w:left="0" w:right="0" w:firstLine="0"/>
        <w:jc w:val="left"/>
        <w:pStyle w:val="QGBodyText"/>
        <w:widowControl/>
      </w:pPr>
      <w:r>
        <w:rPr>
          <w:rFonts w:ascii="EB Garamond" w:hAnsi="EB Garamond" w:eastAsia="EB Garamond"/>
          <w:b w:val="0"/>
          <w:i w:val="0"/>
          <w:sz w:val="22"/>
        </w:rPr>
        <w:t>The work begins with a frightening question:</w:t>
      </w:r>
    </w:p>
    <w:p>
      <w:pPr>
        <w:spacing w:lineRule="auto" w:line="259" w:before="0" w:after="0"/>
        <w:ind w:left="0" w:right="0" w:firstLine="317"/>
        <w:jc w:val="left"/>
        <w:pStyle w:val="QGBodyText"/>
        <w:widowControl/>
      </w:pPr>
      <w:r>
        <w:rPr>
          <w:rFonts w:ascii="EB Garamond" w:hAnsi="EB Garamond" w:eastAsia="EB Garamond"/>
          <w:b w:val="0"/>
          <w:i w:val="0"/>
          <w:sz w:val="22"/>
        </w:rPr>
        <w:t>Who am I when I am not being impressive?</w:t>
      </w:r>
      <w:r>
        <w:rPr>
          <w:rFonts w:ascii="EB Garamond" w:hAnsi="EB Garamond" w:eastAsia="EB Garamond"/>
        </w:rPr>
        <w:t xml:space="preserve"> </w:t>
      </w:r>
      <w:r>
        <w:rPr>
          <w:rFonts w:ascii="EB Garamond" w:hAnsi="EB Garamond" w:eastAsia="EB Garamond"/>
          <w:b w:val="0"/>
          <w:i w:val="0"/>
          <w:sz w:val="22"/>
        </w:rPr>
        <w:t>Not productive.</w:t>
      </w:r>
      <w:r>
        <w:rPr>
          <w:rFonts w:ascii="EB Garamond" w:hAnsi="EB Garamond" w:eastAsia="EB Garamond"/>
        </w:rPr>
        <w:t xml:space="preserve"> </w:t>
      </w:r>
      <w:r>
        <w:rPr>
          <w:rFonts w:ascii="EB Garamond" w:hAnsi="EB Garamond" w:eastAsia="EB Garamond"/>
          <w:b w:val="0"/>
          <w:i w:val="0"/>
          <w:sz w:val="22"/>
        </w:rPr>
        <w:t>Not helpful.</w:t>
      </w:r>
      <w:r>
        <w:rPr>
          <w:rFonts w:ascii="EB Garamond" w:hAnsi="EB Garamond" w:eastAsia="EB Garamond"/>
        </w:rPr>
        <w:t xml:space="preserve"> </w:t>
      </w:r>
      <w:r>
        <w:rPr>
          <w:rFonts w:ascii="EB Garamond" w:hAnsi="EB Garamond" w:eastAsia="EB Garamond"/>
          <w:b w:val="0"/>
          <w:i w:val="0"/>
          <w:sz w:val="22"/>
        </w:rPr>
        <w:t>Not strong.</w:t>
      </w:r>
      <w:r>
        <w:rPr>
          <w:rFonts w:ascii="EB Garamond" w:hAnsi="EB Garamond" w:eastAsia="EB Garamond"/>
        </w:rPr>
        <w:t xml:space="preserve"> </w:t>
      </w:r>
      <w:r>
        <w:rPr>
          <w:rFonts w:ascii="EB Garamond" w:hAnsi="EB Garamond" w:eastAsia="EB Garamond"/>
          <w:b w:val="0"/>
          <w:i w:val="0"/>
          <w:sz w:val="22"/>
        </w:rPr>
        <w:t>Not wise.</w:t>
      </w:r>
      <w:r>
        <w:rPr>
          <w:rFonts w:ascii="EB Garamond" w:hAnsi="EB Garamond" w:eastAsia="EB Garamond"/>
        </w:rPr>
        <w:t xml:space="preserve"> </w:t>
      </w:r>
      <w:r>
        <w:rPr>
          <w:rFonts w:ascii="EB Garamond" w:hAnsi="EB Garamond" w:eastAsia="EB Garamond"/>
          <w:b w:val="0"/>
          <w:i w:val="0"/>
          <w:sz w:val="22"/>
        </w:rPr>
        <w:t>Not attractive.</w:t>
      </w:r>
      <w:r>
        <w:rPr>
          <w:rFonts w:ascii="EB Garamond" w:hAnsi="EB Garamond" w:eastAsia="EB Garamond"/>
        </w:rPr>
        <w:t xml:space="preserve"> </w:t>
      </w:r>
      <w:r>
        <w:rPr>
          <w:rFonts w:ascii="EB Garamond" w:hAnsi="EB Garamond" w:eastAsia="EB Garamond"/>
          <w:b w:val="0"/>
          <w:i w:val="0"/>
          <w:sz w:val="22"/>
        </w:rPr>
        <w:t>Not successful.</w:t>
      </w:r>
      <w:r>
        <w:rPr>
          <w:rFonts w:ascii="EB Garamond" w:hAnsi="EB Garamond" w:eastAsia="EB Garamond"/>
        </w:rPr>
        <w:t xml:space="preserve"> </w:t>
      </w:r>
      <w:r>
        <w:rPr>
          <w:rFonts w:ascii="EB Garamond" w:hAnsi="EB Garamond" w:eastAsia="EB Garamond"/>
          <w:b w:val="0"/>
          <w:i w:val="0"/>
          <w:sz w:val="22"/>
        </w:rPr>
        <w:t>Not needed.</w:t>
      </w:r>
      <w:r>
        <w:rPr>
          <w:rFonts w:ascii="EB Garamond" w:hAnsi="EB Garamond" w:eastAsia="EB Garamond"/>
        </w:rPr>
        <w:t xml:space="preserve"> </w:t>
      </w:r>
      <w:r>
        <w:rPr>
          <w:rFonts w:ascii="EB Garamond" w:hAnsi="EB Garamond" w:eastAsia="EB Garamond"/>
          <w:b w:val="0"/>
          <w:i w:val="0"/>
          <w:sz w:val="22"/>
        </w:rPr>
        <w:t>Not the one with answers.</w:t>
      </w:r>
      <w:r>
        <w:rPr>
          <w:rFonts w:ascii="EB Garamond" w:hAnsi="EB Garamond" w:eastAsia="EB Garamond"/>
        </w:rPr>
        <w:t xml:space="preserve"> </w:t>
      </w:r>
      <w:r>
        <w:rPr>
          <w:rFonts w:ascii="EB Garamond" w:hAnsi="EB Garamond" w:eastAsia="EB Garamond"/>
          <w:b w:val="0"/>
          <w:i w:val="0"/>
          <w:sz w:val="22"/>
        </w:rPr>
        <w:t>Not the one holding everything together.</w:t>
      </w:r>
      <w:r>
        <w:rPr>
          <w:rFonts w:ascii="EB Garamond" w:hAnsi="EB Garamond" w:eastAsia="EB Garamond"/>
        </w:rPr>
        <w:t xml:space="preserve"> </w:t>
      </w:r>
      <w:r>
        <w:rPr>
          <w:rFonts w:ascii="EB Garamond" w:hAnsi="EB Garamond" w:eastAsia="EB Garamond"/>
          <w:b w:val="0"/>
          <w:i w:val="0"/>
          <w:sz w:val="22"/>
        </w:rPr>
        <w:t>Who am I when I am simply here?</w:t>
      </w:r>
      <w:r>
        <w:rPr>
          <w:rFonts w:ascii="EB Garamond" w:hAnsi="EB Garamond" w:eastAsia="EB Garamond"/>
        </w:rPr>
        <w:t xml:space="preserve"> </w:t>
      </w:r>
      <w:r>
        <w:rPr>
          <w:rFonts w:ascii="EB Garamond" w:hAnsi="EB Garamond" w:eastAsia="EB Garamond"/>
          <w:b w:val="0"/>
          <w:i w:val="0"/>
          <w:sz w:val="22"/>
        </w:rPr>
        <w:t>For some people, that question feels almost impossible.</w:t>
      </w:r>
      <w:r>
        <w:rPr>
          <w:rFonts w:ascii="EB Garamond" w:hAnsi="EB Garamond" w:eastAsia="EB Garamond"/>
        </w:rPr>
        <w:t xml:space="preserve"> </w:t>
      </w:r>
      <w:r>
        <w:rPr>
          <w:rFonts w:ascii="EB Garamond" w:hAnsi="EB Garamond" w:eastAsia="EB Garamond"/>
          <w:b w:val="0"/>
          <w:i w:val="0"/>
          <w:sz w:val="22"/>
        </w:rPr>
        <w:t>Because the ordinary self was never given enough room to become familiar.</w:t>
      </w:r>
      <w:r>
        <w:rPr>
          <w:rFonts w:ascii="EB Garamond" w:hAnsi="EB Garamond" w:eastAsia="EB Garamond"/>
        </w:rPr>
        <w:t xml:space="preserve"> </w:t>
      </w:r>
      <w:r>
        <w:rPr>
          <w:rFonts w:ascii="EB Garamond" w:hAnsi="EB Garamond" w:eastAsia="EB Garamond"/>
          <w:b w:val="0"/>
          <w:i w:val="0"/>
          <w:sz w:val="22"/>
        </w:rPr>
        <w:t>They know how to perform.</w:t>
      </w:r>
      <w:r>
        <w:rPr>
          <w:rFonts w:ascii="EB Garamond" w:hAnsi="EB Garamond" w:eastAsia="EB Garamond"/>
        </w:rPr>
        <w:t xml:space="preserve"> </w:t>
      </w:r>
      <w:r>
        <w:rPr>
          <w:rFonts w:ascii="EB Garamond" w:hAnsi="EB Garamond" w:eastAsia="EB Garamond"/>
          <w:b w:val="0"/>
          <w:i w:val="0"/>
          <w:sz w:val="22"/>
        </w:rPr>
        <w:t>They know how to manage.</w:t>
      </w:r>
      <w:r>
        <w:rPr>
          <w:rFonts w:ascii="EB Garamond" w:hAnsi="EB Garamond" w:eastAsia="EB Garamond"/>
        </w:rPr>
        <w:t xml:space="preserve"> </w:t>
      </w:r>
      <w:r>
        <w:rPr>
          <w:rFonts w:ascii="EB Garamond" w:hAnsi="EB Garamond" w:eastAsia="EB Garamond"/>
          <w:b w:val="0"/>
          <w:i w:val="0"/>
          <w:sz w:val="22"/>
        </w:rPr>
        <w:t>They know how to achieve.</w:t>
      </w:r>
      <w:r>
        <w:rPr>
          <w:rFonts w:ascii="EB Garamond" w:hAnsi="EB Garamond" w:eastAsia="EB Garamond"/>
        </w:rPr>
        <w:t xml:space="preserve"> </w:t>
      </w:r>
      <w:r>
        <w:rPr>
          <w:rFonts w:ascii="EB Garamond" w:hAnsi="EB Garamond" w:eastAsia="EB Garamond"/>
          <w:b w:val="0"/>
          <w:i w:val="0"/>
          <w:sz w:val="22"/>
        </w:rPr>
        <w:t>They know how to be useful.</w:t>
      </w:r>
    </w:p>
    <w:p>
      <w:pPr>
        <w:spacing w:lineRule="auto" w:line="259" w:before="0" w:after="0"/>
        <w:ind w:left="0" w:right="0" w:firstLine="317"/>
        <w:jc w:val="left"/>
        <w:pStyle w:val="QGBodyText"/>
        <w:widowControl/>
      </w:pPr>
      <w:r>
        <w:rPr>
          <w:rFonts w:ascii="EB Garamond" w:hAnsi="EB Garamond" w:eastAsia="EB Garamond"/>
          <w:b w:val="0"/>
          <w:i w:val="0"/>
          <w:sz w:val="22"/>
        </w:rPr>
        <w:t>They know how to make others comfortable.</w:t>
      </w:r>
      <w:r>
        <w:rPr>
          <w:rFonts w:ascii="EB Garamond" w:hAnsi="EB Garamond" w:eastAsia="EB Garamond"/>
        </w:rPr>
        <w:t xml:space="preserve"> </w:t>
      </w:r>
      <w:r>
        <w:rPr>
          <w:rFonts w:ascii="EB Garamond" w:hAnsi="EB Garamond" w:eastAsia="EB Garamond"/>
          <w:b w:val="0"/>
          <w:i w:val="0"/>
          <w:sz w:val="22"/>
        </w:rPr>
        <w:t>But they do not know how to exist without earning the right to remain.</w:t>
      </w:r>
      <w:r>
        <w:rPr>
          <w:rFonts w:ascii="EB Garamond" w:hAnsi="EB Garamond" w:eastAsia="EB Garamond"/>
        </w:rPr>
        <w:t xml:space="preserve"> </w:t>
      </w:r>
      <w:r>
        <w:rPr>
          <w:rFonts w:ascii="EB Garamond" w:hAnsi="EB Garamond" w:eastAsia="EB Garamond"/>
          <w:b w:val="0"/>
          <w:i w:val="0"/>
          <w:sz w:val="22"/>
        </w:rPr>
        <w:t>That is a wound.</w:t>
      </w:r>
      <w:r>
        <w:rPr>
          <w:rFonts w:ascii="EB Garamond" w:hAnsi="EB Garamond" w:eastAsia="EB Garamond"/>
        </w:rPr>
        <w:t xml:space="preserve"> </w:t>
      </w:r>
      <w:r>
        <w:rPr>
          <w:rFonts w:ascii="EB Garamond" w:hAnsi="EB Garamond" w:eastAsia="EB Garamond"/>
          <w:b w:val="0"/>
          <w:i w:val="0"/>
          <w:sz w:val="22"/>
        </w:rPr>
        <w:t>And it deserves tenderness.</w:t>
      </w:r>
      <w:r>
        <w:rPr>
          <w:rFonts w:ascii="EB Garamond" w:hAnsi="EB Garamond" w:eastAsia="EB Garamond"/>
        </w:rPr>
        <w:t xml:space="preserve"> </w:t>
      </w:r>
      <w:r>
        <w:rPr>
          <w:rFonts w:ascii="EB Garamond" w:hAnsi="EB Garamond" w:eastAsia="EB Garamond"/>
          <w:b w:val="0"/>
          <w:i w:val="0"/>
          <w:sz w:val="22"/>
        </w:rPr>
        <w:t>Not indulgence.</w:t>
      </w:r>
      <w:r>
        <w:rPr>
          <w:rFonts w:ascii="EB Garamond" w:hAnsi="EB Garamond" w:eastAsia="EB Garamond"/>
        </w:rPr>
        <w:t xml:space="preserve"> </w:t>
      </w:r>
      <w:r>
        <w:rPr>
          <w:rFonts w:ascii="EB Garamond" w:hAnsi="EB Garamond" w:eastAsia="EB Garamond"/>
          <w:b w:val="0"/>
          <w:i w:val="0"/>
          <w:sz w:val="22"/>
        </w:rPr>
        <w:t>Not avoidance.</w:t>
      </w:r>
      <w:r>
        <w:rPr>
          <w:rFonts w:ascii="EB Garamond" w:hAnsi="EB Garamond" w:eastAsia="EB Garamond"/>
        </w:rPr>
        <w:t xml:space="preserve"> </w:t>
      </w:r>
      <w:r>
        <w:rPr>
          <w:rFonts w:ascii="EB Garamond" w:hAnsi="EB Garamond" w:eastAsia="EB Garamond"/>
          <w:b w:val="0"/>
          <w:i w:val="0"/>
          <w:sz w:val="22"/>
        </w:rPr>
        <w:t>Tenderness.</w:t>
      </w:r>
      <w:r>
        <w:rPr>
          <w:rFonts w:ascii="EB Garamond" w:hAnsi="EB Garamond" w:eastAsia="EB Garamond"/>
        </w:rPr>
        <w:t xml:space="preserve"> </w:t>
      </w:r>
      <w:r>
        <w:rPr>
          <w:rFonts w:ascii="EB Garamond" w:hAnsi="EB Garamond" w:eastAsia="EB Garamond"/>
          <w:b w:val="0"/>
          <w:i w:val="0"/>
          <w:sz w:val="22"/>
        </w:rPr>
        <w:t>Because the part of you that performs so hard may not be arrogant.</w:t>
      </w:r>
      <w:r>
        <w:rPr>
          <w:rFonts w:ascii="EB Garamond" w:hAnsi="EB Garamond" w:eastAsia="EB Garamond"/>
        </w:rPr>
        <w:t xml:space="preserve"> </w:t>
      </w:r>
      <w:r>
        <w:rPr>
          <w:rFonts w:ascii="EB Garamond" w:hAnsi="EB Garamond" w:eastAsia="EB Garamond"/>
          <w:b w:val="0"/>
          <w:i w:val="0"/>
          <w:sz w:val="22"/>
        </w:rPr>
        <w:t>It may be afraid.</w:t>
      </w:r>
      <w:r>
        <w:rPr>
          <w:rFonts w:ascii="EB Garamond" w:hAnsi="EB Garamond" w:eastAsia="EB Garamond"/>
        </w:rPr>
        <w:t xml:space="preserve"> </w:t>
      </w:r>
      <w:r>
        <w:rPr>
          <w:rFonts w:ascii="EB Garamond" w:hAnsi="EB Garamond" w:eastAsia="EB Garamond"/>
          <w:b w:val="0"/>
          <w:i w:val="0"/>
          <w:sz w:val="22"/>
        </w:rPr>
        <w:t>Afraid that if you stop being extraordinary, love will lose interest.</w:t>
      </w:r>
      <w:r>
        <w:rPr>
          <w:rFonts w:ascii="EB Garamond" w:hAnsi="EB Garamond" w:eastAsia="EB Garamond"/>
        </w:rPr>
        <w:t xml:space="preserve"> </w:t>
      </w:r>
      <w:r>
        <w:rPr>
          <w:rFonts w:ascii="EB Garamond" w:hAnsi="EB Garamond" w:eastAsia="EB Garamond"/>
          <w:b w:val="0"/>
          <w:i w:val="0"/>
          <w:sz w:val="22"/>
        </w:rPr>
        <w:t>Afraid that if you become honest, respect will weaken.</w:t>
      </w:r>
      <w:r>
        <w:rPr>
          <w:rFonts w:ascii="EB Garamond" w:hAnsi="EB Garamond" w:eastAsia="EB Garamond"/>
        </w:rPr>
        <w:t xml:space="preserve"> </w:t>
      </w:r>
      <w:r>
        <w:rPr>
          <w:rFonts w:ascii="EB Garamond" w:hAnsi="EB Garamond" w:eastAsia="EB Garamond"/>
          <w:b w:val="0"/>
          <w:i w:val="0"/>
          <w:sz w:val="22"/>
        </w:rPr>
        <w:t>Afraid that if you need something, people will become disappointed.</w:t>
      </w:r>
      <w:r>
        <w:rPr>
          <w:rFonts w:ascii="EB Garamond" w:hAnsi="EB Garamond" w:eastAsia="EB Garamond"/>
        </w:rPr>
        <w:t xml:space="preserve"> </w:t>
      </w:r>
      <w:r>
        <w:rPr>
          <w:rFonts w:ascii="EB Garamond" w:hAnsi="EB Garamond" w:eastAsia="EB Garamond"/>
          <w:b w:val="0"/>
          <w:i w:val="0"/>
          <w:sz w:val="22"/>
        </w:rPr>
        <w:t>Afraid that if you are no longer strong, no one will know what to do with you.</w:t>
      </w:r>
    </w:p>
    <w:p>
      <w:pPr>
        <w:spacing w:lineRule="auto" w:line="259" w:before="0" w:after="0"/>
        <w:ind w:left="0" w:right="0" w:firstLine="317"/>
        <w:jc w:val="left"/>
        <w:pStyle w:val="QGBodyText"/>
        <w:widowControl/>
      </w:pPr>
      <w:r>
        <w:rPr>
          <w:rFonts w:ascii="EB Garamond" w:hAnsi="EB Garamond" w:eastAsia="EB Garamond"/>
          <w:b w:val="0"/>
          <w:i w:val="0"/>
          <w:sz w:val="22"/>
        </w:rPr>
        <w:t>That fear needs more than motivation.</w:t>
      </w:r>
      <w:r>
        <w:rPr>
          <w:rFonts w:ascii="EB Garamond" w:hAnsi="EB Garamond" w:eastAsia="EB Garamond"/>
        </w:rPr>
        <w:t xml:space="preserve"> </w:t>
      </w:r>
      <w:r>
        <w:rPr>
          <w:rFonts w:ascii="EB Garamond" w:hAnsi="EB Garamond" w:eastAsia="EB Garamond"/>
          <w:b w:val="0"/>
          <w:i w:val="0"/>
          <w:sz w:val="22"/>
        </w:rPr>
        <w:t>It needs a new experience of being human.</w:t>
      </w:r>
      <w:r>
        <w:rPr>
          <w:rFonts w:ascii="EB Garamond" w:hAnsi="EB Garamond" w:eastAsia="EB Garamond"/>
        </w:rPr>
        <w:t xml:space="preserve"> </w:t>
      </w:r>
      <w:r>
        <w:rPr>
          <w:rFonts w:ascii="EB Garamond" w:hAnsi="EB Garamond" w:eastAsia="EB Garamond"/>
          <w:b w:val="0"/>
          <w:i w:val="0"/>
          <w:sz w:val="22"/>
        </w:rPr>
        <w:t>A man who had spent his life being dependable once became sick for several weeks.</w:t>
      </w:r>
      <w:r>
        <w:rPr>
          <w:rFonts w:ascii="EB Garamond" w:hAnsi="EB Garamond" w:eastAsia="EB Garamond"/>
        </w:rPr>
        <w:t xml:space="preserve"> </w:t>
      </w:r>
      <w:r>
        <w:rPr>
          <w:rFonts w:ascii="EB Garamond" w:hAnsi="EB Garamond" w:eastAsia="EB Garamond"/>
          <w:b w:val="0"/>
          <w:i w:val="0"/>
          <w:sz w:val="22"/>
        </w:rPr>
        <w:t>For the first time in years, he could not carry everything.</w:t>
      </w:r>
      <w:r>
        <w:rPr>
          <w:rFonts w:ascii="EB Garamond" w:hAnsi="EB Garamond" w:eastAsia="EB Garamond"/>
        </w:rPr>
        <w:t xml:space="preserve"> </w:t>
      </w:r>
      <w:r>
        <w:rPr>
          <w:rFonts w:ascii="EB Garamond" w:hAnsi="EB Garamond" w:eastAsia="EB Garamond"/>
          <w:b w:val="0"/>
          <w:i w:val="0"/>
          <w:sz w:val="22"/>
        </w:rPr>
        <w:t>He could not be the first call.</w:t>
      </w:r>
      <w:r>
        <w:rPr>
          <w:rFonts w:ascii="EB Garamond" w:hAnsi="EB Garamond" w:eastAsia="EB Garamond"/>
        </w:rPr>
        <w:t xml:space="preserve"> </w:t>
      </w:r>
      <w:r>
        <w:rPr>
          <w:rFonts w:ascii="EB Garamond" w:hAnsi="EB Garamond" w:eastAsia="EB Garamond"/>
          <w:b w:val="0"/>
          <w:i w:val="0"/>
          <w:sz w:val="22"/>
        </w:rPr>
        <w:t>He could not solve every problem.</w:t>
      </w:r>
      <w:r>
        <w:rPr>
          <w:rFonts w:ascii="EB Garamond" w:hAnsi="EB Garamond" w:eastAsia="EB Garamond"/>
        </w:rPr>
        <w:t xml:space="preserve"> </w:t>
      </w:r>
      <w:r>
        <w:rPr>
          <w:rFonts w:ascii="EB Garamond" w:hAnsi="EB Garamond" w:eastAsia="EB Garamond"/>
          <w:b w:val="0"/>
          <w:i w:val="0"/>
          <w:sz w:val="22"/>
        </w:rPr>
        <w:t>He could not respond quickly.</w:t>
      </w:r>
      <w:r>
        <w:rPr>
          <w:rFonts w:ascii="EB Garamond" w:hAnsi="EB Garamond" w:eastAsia="EB Garamond"/>
        </w:rPr>
        <w:t xml:space="preserve"> </w:t>
      </w:r>
      <w:r>
        <w:rPr>
          <w:rFonts w:ascii="EB Garamond" w:hAnsi="EB Garamond" w:eastAsia="EB Garamond"/>
          <w:b w:val="0"/>
          <w:i w:val="0"/>
          <w:sz w:val="22"/>
        </w:rPr>
        <w:t>He could not remain the reliable center of everyone’s needs.</w:t>
      </w:r>
      <w:r>
        <w:rPr>
          <w:rFonts w:ascii="EB Garamond" w:hAnsi="EB Garamond" w:eastAsia="EB Garamond"/>
        </w:rPr>
        <w:t xml:space="preserve"> </w:t>
      </w:r>
      <w:r>
        <w:rPr>
          <w:rFonts w:ascii="EB Garamond" w:hAnsi="EB Garamond" w:eastAsia="EB Garamond"/>
          <w:b w:val="0"/>
          <w:i w:val="0"/>
          <w:sz w:val="22"/>
        </w:rPr>
        <w:t>At first, he felt guilty.</w:t>
      </w:r>
      <w:r>
        <w:rPr>
          <w:rFonts w:ascii="EB Garamond" w:hAnsi="EB Garamond" w:eastAsia="EB Garamond"/>
        </w:rPr>
        <w:t xml:space="preserve"> </w:t>
      </w:r>
      <w:r>
        <w:rPr>
          <w:rFonts w:ascii="EB Garamond" w:hAnsi="EB Garamond" w:eastAsia="EB Garamond"/>
          <w:b w:val="0"/>
          <w:i w:val="0"/>
          <w:sz w:val="22"/>
        </w:rPr>
        <w:t>Then anxious.</w:t>
      </w:r>
      <w:r>
        <w:rPr>
          <w:rFonts w:ascii="EB Garamond" w:hAnsi="EB Garamond" w:eastAsia="EB Garamond"/>
        </w:rPr>
        <w:t xml:space="preserve"> </w:t>
      </w:r>
      <w:r>
        <w:rPr>
          <w:rFonts w:ascii="EB Garamond" w:hAnsi="EB Garamond" w:eastAsia="EB Garamond"/>
          <w:b w:val="0"/>
          <w:i w:val="0"/>
          <w:sz w:val="22"/>
        </w:rPr>
        <w:t>Then strangely ashamed.</w:t>
      </w:r>
      <w:r>
        <w:rPr>
          <w:rFonts w:ascii="EB Garamond" w:hAnsi="EB Garamond" w:eastAsia="EB Garamond"/>
        </w:rPr>
        <w:t xml:space="preserve"> </w:t>
      </w:r>
      <w:r>
        <w:rPr>
          <w:rFonts w:ascii="EB Garamond" w:hAnsi="EB Garamond" w:eastAsia="EB Garamond"/>
          <w:b w:val="0"/>
          <w:i w:val="0"/>
          <w:sz w:val="22"/>
        </w:rPr>
        <w:t>People brought him food.</w:t>
      </w:r>
    </w:p>
    <w:p>
      <w:pPr>
        <w:spacing w:lineRule="auto" w:line="259" w:before="0" w:after="0"/>
        <w:ind w:left="0" w:right="0" w:firstLine="317"/>
        <w:jc w:val="left"/>
        <w:pStyle w:val="QGBodyText"/>
        <w:widowControl/>
      </w:pPr>
      <w:r>
        <w:rPr>
          <w:rFonts w:ascii="EB Garamond" w:hAnsi="EB Garamond" w:eastAsia="EB Garamond"/>
          <w:b w:val="0"/>
          <w:i w:val="0"/>
          <w:sz w:val="22"/>
        </w:rPr>
        <w:t>Checked on him.</w:t>
      </w:r>
      <w:r>
        <w:rPr>
          <w:rFonts w:ascii="EB Garamond" w:hAnsi="EB Garamond" w:eastAsia="EB Garamond"/>
        </w:rPr>
        <w:t xml:space="preserve"> </w:t>
      </w:r>
      <w:r>
        <w:rPr>
          <w:rFonts w:ascii="EB Garamond" w:hAnsi="EB Garamond" w:eastAsia="EB Garamond"/>
          <w:b w:val="0"/>
          <w:i w:val="0"/>
          <w:sz w:val="22"/>
        </w:rPr>
        <w:t>Handled things without him.</w:t>
      </w:r>
      <w:r>
        <w:rPr>
          <w:rFonts w:ascii="EB Garamond" w:hAnsi="EB Garamond" w:eastAsia="EB Garamond"/>
        </w:rPr>
        <w:t xml:space="preserve"> </w:t>
      </w:r>
      <w:r>
        <w:rPr>
          <w:rFonts w:ascii="EB Garamond" w:hAnsi="EB Garamond" w:eastAsia="EB Garamond"/>
          <w:b w:val="0"/>
          <w:i w:val="0"/>
          <w:sz w:val="22"/>
        </w:rPr>
        <w:t>Told him to rest.</w:t>
      </w:r>
      <w:r>
        <w:rPr>
          <w:rFonts w:ascii="EB Garamond" w:hAnsi="EB Garamond" w:eastAsia="EB Garamond"/>
        </w:rPr>
        <w:t xml:space="preserve"> </w:t>
      </w:r>
      <w:r>
        <w:rPr>
          <w:rFonts w:ascii="EB Garamond" w:hAnsi="EB Garamond" w:eastAsia="EB Garamond"/>
          <w:b w:val="0"/>
          <w:i w:val="0"/>
          <w:sz w:val="22"/>
        </w:rPr>
        <w:t>He felt grateful, but also uncomfortable.</w:t>
      </w:r>
      <w:r>
        <w:rPr>
          <w:rFonts w:ascii="EB Garamond" w:hAnsi="EB Garamond" w:eastAsia="EB Garamond"/>
        </w:rPr>
        <w:t xml:space="preserve"> </w:t>
      </w:r>
      <w:r>
        <w:rPr>
          <w:rFonts w:ascii="EB Garamond" w:hAnsi="EB Garamond" w:eastAsia="EB Garamond"/>
          <w:b w:val="0"/>
          <w:i w:val="0"/>
          <w:sz w:val="22"/>
        </w:rPr>
        <w:t>One evening, he admitted to a friend, “I do not know how to receive without feeling like I am failing.”</w:t>
      </w:r>
      <w:r>
        <w:rPr>
          <w:rFonts w:ascii="EB Garamond" w:hAnsi="EB Garamond" w:eastAsia="EB Garamond"/>
        </w:rPr>
        <w:t xml:space="preserve"> </w:t>
      </w:r>
      <w:r>
        <w:rPr>
          <w:rFonts w:ascii="EB Garamond" w:hAnsi="EB Garamond" w:eastAsia="EB Garamond"/>
          <w:b w:val="0"/>
          <w:i w:val="0"/>
          <w:sz w:val="22"/>
        </w:rPr>
        <w:t>That sentence revealed the real issue.</w:t>
      </w:r>
      <w:r>
        <w:rPr>
          <w:rFonts w:ascii="EB Garamond" w:hAnsi="EB Garamond" w:eastAsia="EB Garamond"/>
        </w:rPr>
        <w:t xml:space="preserve"> </w:t>
      </w:r>
      <w:r>
        <w:rPr>
          <w:rFonts w:ascii="EB Garamond" w:hAnsi="EB Garamond" w:eastAsia="EB Garamond"/>
          <w:b w:val="0"/>
          <w:i w:val="0"/>
          <w:sz w:val="22"/>
        </w:rPr>
        <w:t>His body had confused being cared for with being useless.</w:t>
      </w:r>
      <w:r>
        <w:rPr>
          <w:rFonts w:ascii="EB Garamond" w:hAnsi="EB Garamond" w:eastAsia="EB Garamond"/>
        </w:rPr>
        <w:t xml:space="preserve"> </w:t>
      </w:r>
      <w:r>
        <w:rPr>
          <w:rFonts w:ascii="EB Garamond" w:hAnsi="EB Garamond" w:eastAsia="EB Garamond"/>
          <w:b w:val="0"/>
          <w:i w:val="0"/>
          <w:sz w:val="22"/>
        </w:rPr>
        <w:t>That is what happens when usefulness becomes identity.</w:t>
      </w:r>
      <w:r>
        <w:rPr>
          <w:rFonts w:ascii="EB Garamond" w:hAnsi="EB Garamond" w:eastAsia="EB Garamond"/>
        </w:rPr>
        <w:t xml:space="preserve"> </w:t>
      </w:r>
      <w:r>
        <w:rPr>
          <w:rFonts w:ascii="EB Garamond" w:hAnsi="EB Garamond" w:eastAsia="EB Garamond"/>
          <w:b w:val="0"/>
          <w:i w:val="0"/>
          <w:sz w:val="22"/>
        </w:rPr>
        <w:t>Receiving feels like danger.</w:t>
      </w:r>
      <w:r>
        <w:rPr>
          <w:rFonts w:ascii="EB Garamond" w:hAnsi="EB Garamond" w:eastAsia="EB Garamond"/>
        </w:rPr>
        <w:t xml:space="preserve"> </w:t>
      </w:r>
      <w:r>
        <w:rPr>
          <w:rFonts w:ascii="EB Garamond" w:hAnsi="EB Garamond" w:eastAsia="EB Garamond"/>
          <w:b w:val="0"/>
          <w:i w:val="0"/>
          <w:sz w:val="22"/>
        </w:rPr>
        <w:t>Rest feels like disappearance.</w:t>
      </w:r>
      <w:r>
        <w:rPr>
          <w:rFonts w:ascii="EB Garamond" w:hAnsi="EB Garamond" w:eastAsia="EB Garamond"/>
        </w:rPr>
        <w:t xml:space="preserve"> </w:t>
      </w:r>
      <w:r>
        <w:rPr>
          <w:rFonts w:ascii="EB Garamond" w:hAnsi="EB Garamond" w:eastAsia="EB Garamond"/>
          <w:b w:val="0"/>
          <w:i w:val="0"/>
          <w:sz w:val="22"/>
        </w:rPr>
        <w:t>Need feels like weakness.</w:t>
      </w:r>
      <w:r>
        <w:rPr>
          <w:rFonts w:ascii="EB Garamond" w:hAnsi="EB Garamond" w:eastAsia="EB Garamond"/>
        </w:rPr>
        <w:t xml:space="preserve"> </w:t>
      </w:r>
      <w:r>
        <w:rPr>
          <w:rFonts w:ascii="EB Garamond" w:hAnsi="EB Garamond" w:eastAsia="EB Garamond"/>
          <w:b w:val="0"/>
          <w:i w:val="0"/>
          <w:sz w:val="22"/>
        </w:rPr>
        <w:t>Quiet Gravity asks the impressive person to learn something deeper than achievement.</w:t>
      </w:r>
    </w:p>
    <w:p>
      <w:pPr>
        <w:spacing w:lineRule="auto" w:line="259" w:before="0" w:after="0"/>
        <w:ind w:left="0" w:right="0" w:firstLine="317"/>
        <w:jc w:val="left"/>
        <w:pStyle w:val="QGBodyText"/>
        <w:widowControl/>
      </w:pPr>
      <w:r>
        <w:rPr>
          <w:rFonts w:ascii="EB Garamond" w:hAnsi="EB Garamond" w:eastAsia="EB Garamond"/>
          <w:b w:val="0"/>
          <w:i w:val="0"/>
          <w:sz w:val="22"/>
        </w:rPr>
        <w:t>It asks them to learn receptivity.</w:t>
      </w:r>
      <w:r>
        <w:rPr>
          <w:rFonts w:ascii="EB Garamond" w:hAnsi="EB Garamond" w:eastAsia="EB Garamond"/>
        </w:rPr>
        <w:t xml:space="preserve"> </w:t>
      </w:r>
      <w:r>
        <w:rPr>
          <w:rFonts w:ascii="EB Garamond" w:hAnsi="EB Garamond" w:eastAsia="EB Garamond"/>
          <w:b w:val="0"/>
          <w:i w:val="0"/>
          <w:sz w:val="22"/>
        </w:rPr>
        <w:t>The ability to be loved without immediately earning it.</w:t>
      </w:r>
      <w:r>
        <w:rPr>
          <w:rFonts w:ascii="EB Garamond" w:hAnsi="EB Garamond" w:eastAsia="EB Garamond"/>
        </w:rPr>
        <w:t xml:space="preserve"> </w:t>
      </w:r>
      <w:r>
        <w:rPr>
          <w:rFonts w:ascii="EB Garamond" w:hAnsi="EB Garamond" w:eastAsia="EB Garamond"/>
          <w:b w:val="0"/>
          <w:i w:val="0"/>
          <w:sz w:val="22"/>
        </w:rPr>
        <w:t>The ability to be helped without apologizing for needing help.</w:t>
      </w:r>
      <w:r>
        <w:rPr>
          <w:rFonts w:ascii="EB Garamond" w:hAnsi="EB Garamond" w:eastAsia="EB Garamond"/>
        </w:rPr>
        <w:t xml:space="preserve"> </w:t>
      </w:r>
      <w:r>
        <w:rPr>
          <w:rFonts w:ascii="EB Garamond" w:hAnsi="EB Garamond" w:eastAsia="EB Garamond"/>
          <w:b w:val="0"/>
          <w:i w:val="0"/>
          <w:sz w:val="22"/>
        </w:rPr>
        <w:t>The ability to be seen in weakness without turning it into a performance of strength.</w:t>
      </w:r>
      <w:r>
        <w:rPr>
          <w:rFonts w:ascii="EB Garamond" w:hAnsi="EB Garamond" w:eastAsia="EB Garamond"/>
        </w:rPr>
        <w:t xml:space="preserve"> </w:t>
      </w:r>
      <w:r>
        <w:rPr>
          <w:rFonts w:ascii="EB Garamond" w:hAnsi="EB Garamond" w:eastAsia="EB Garamond"/>
          <w:b w:val="0"/>
          <w:i w:val="0"/>
          <w:sz w:val="22"/>
        </w:rPr>
        <w:t>The ability to let others know the person beneath the role.</w:t>
      </w:r>
      <w:r>
        <w:rPr>
          <w:rFonts w:ascii="EB Garamond" w:hAnsi="EB Garamond" w:eastAsia="EB Garamond"/>
        </w:rPr>
        <w:t xml:space="preserve"> </w:t>
      </w:r>
      <w:r>
        <w:rPr>
          <w:rFonts w:ascii="EB Garamond" w:hAnsi="EB Garamond" w:eastAsia="EB Garamond"/>
          <w:b w:val="0"/>
          <w:i w:val="0"/>
          <w:sz w:val="22"/>
        </w:rPr>
        <w:t>This is difficult because roles often protect old pain.</w:t>
      </w:r>
      <w:r>
        <w:rPr>
          <w:rFonts w:ascii="EB Garamond" w:hAnsi="EB Garamond" w:eastAsia="EB Garamond"/>
        </w:rPr>
        <w:t xml:space="preserve"> </w:t>
      </w:r>
      <w:r>
        <w:rPr>
          <w:rFonts w:ascii="EB Garamond" w:hAnsi="EB Garamond" w:eastAsia="EB Garamond"/>
          <w:b w:val="0"/>
          <w:i w:val="0"/>
          <w:sz w:val="22"/>
        </w:rPr>
        <w:t>The strong one may be protecting a child who had no one steady to lean on.</w:t>
      </w:r>
      <w:r>
        <w:rPr>
          <w:rFonts w:ascii="EB Garamond" w:hAnsi="EB Garamond" w:eastAsia="EB Garamond"/>
        </w:rPr>
        <w:t xml:space="preserve"> </w:t>
      </w:r>
      <w:r>
        <w:rPr>
          <w:rFonts w:ascii="EB Garamond" w:hAnsi="EB Garamond" w:eastAsia="EB Garamond"/>
          <w:b w:val="0"/>
          <w:i w:val="0"/>
          <w:sz w:val="22"/>
        </w:rPr>
        <w:t>The successful one may be protecting a child who felt invisible.</w:t>
      </w:r>
    </w:p>
    <w:p>
      <w:pPr>
        <w:spacing w:lineRule="auto" w:line="259" w:before="0" w:after="0"/>
        <w:ind w:left="0" w:right="0" w:firstLine="317"/>
        <w:jc w:val="left"/>
        <w:pStyle w:val="QGBodyText"/>
        <w:widowControl/>
      </w:pPr>
      <w:r>
        <w:rPr>
          <w:rFonts w:ascii="EB Garamond" w:hAnsi="EB Garamond" w:eastAsia="EB Garamond"/>
          <w:b w:val="0"/>
          <w:i w:val="0"/>
          <w:sz w:val="22"/>
        </w:rPr>
        <w:t>The funny one may be protecting a child who learned laughter made tension safer.</w:t>
      </w:r>
      <w:r>
        <w:rPr>
          <w:rFonts w:ascii="EB Garamond" w:hAnsi="EB Garamond" w:eastAsia="EB Garamond"/>
        </w:rPr>
        <w:t xml:space="preserve"> </w:t>
      </w:r>
      <w:r>
        <w:rPr>
          <w:rFonts w:ascii="EB Garamond" w:hAnsi="EB Garamond" w:eastAsia="EB Garamond"/>
          <w:b w:val="0"/>
          <w:i w:val="0"/>
          <w:sz w:val="22"/>
        </w:rPr>
        <w:t>The helpful one may be protecting a child who learned usefulness secured connection.</w:t>
      </w:r>
      <w:r>
        <w:rPr>
          <w:rFonts w:ascii="EB Garamond" w:hAnsi="EB Garamond" w:eastAsia="EB Garamond"/>
        </w:rPr>
        <w:t xml:space="preserve"> </w:t>
      </w:r>
      <w:r>
        <w:rPr>
          <w:rFonts w:ascii="EB Garamond" w:hAnsi="EB Garamond" w:eastAsia="EB Garamond"/>
          <w:b w:val="0"/>
          <w:i w:val="0"/>
          <w:sz w:val="22"/>
        </w:rPr>
        <w:t>The calm one may be protecting a child who was not allowed to add emotional weight to an already heavy room.</w:t>
      </w:r>
      <w:r>
        <w:rPr>
          <w:rFonts w:ascii="EB Garamond" w:hAnsi="EB Garamond" w:eastAsia="EB Garamond"/>
        </w:rPr>
        <w:t xml:space="preserve"> </w:t>
      </w:r>
      <w:r>
        <w:rPr>
          <w:rFonts w:ascii="EB Garamond" w:hAnsi="EB Garamond" w:eastAsia="EB Garamond"/>
          <w:b w:val="0"/>
          <w:i w:val="0"/>
          <w:sz w:val="22"/>
        </w:rPr>
        <w:t>These roles should not be mocked.</w:t>
      </w:r>
      <w:r>
        <w:rPr>
          <w:rFonts w:ascii="EB Garamond" w:hAnsi="EB Garamond" w:eastAsia="EB Garamond"/>
        </w:rPr>
        <w:t xml:space="preserve"> </w:t>
      </w:r>
      <w:r>
        <w:rPr>
          <w:rFonts w:ascii="EB Garamond" w:hAnsi="EB Garamond" w:eastAsia="EB Garamond"/>
          <w:b w:val="0"/>
          <w:i w:val="0"/>
          <w:sz w:val="22"/>
        </w:rPr>
        <w:t>They helped you survive.</w:t>
      </w:r>
      <w:r>
        <w:rPr>
          <w:rFonts w:ascii="EB Garamond" w:hAnsi="EB Garamond" w:eastAsia="EB Garamond"/>
        </w:rPr>
        <w:t xml:space="preserve"> </w:t>
      </w:r>
      <w:r>
        <w:rPr>
          <w:rFonts w:ascii="EB Garamond" w:hAnsi="EB Garamond" w:eastAsia="EB Garamond"/>
          <w:b w:val="0"/>
          <w:i w:val="0"/>
          <w:sz w:val="22"/>
        </w:rPr>
        <w:t>They may have helped you build a meaningful life.</w:t>
      </w:r>
      <w:r>
        <w:rPr>
          <w:rFonts w:ascii="EB Garamond" w:hAnsi="EB Garamond" w:eastAsia="EB Garamond"/>
        </w:rPr>
        <w:t xml:space="preserve"> </w:t>
      </w:r>
      <w:r>
        <w:rPr>
          <w:rFonts w:ascii="EB Garamond" w:hAnsi="EB Garamond" w:eastAsia="EB Garamond"/>
          <w:b w:val="0"/>
          <w:i w:val="0"/>
          <w:sz w:val="22"/>
        </w:rPr>
        <w:t>But survival roles must eventually be examined, or they become life sentences.</w:t>
      </w:r>
      <w:r>
        <w:rPr>
          <w:rFonts w:ascii="EB Garamond" w:hAnsi="EB Garamond" w:eastAsia="EB Garamond"/>
        </w:rPr>
        <w:t xml:space="preserve"> </w:t>
      </w:r>
      <w:r>
        <w:rPr>
          <w:rFonts w:ascii="EB Garamond" w:hAnsi="EB Garamond" w:eastAsia="EB Garamond"/>
          <w:b w:val="0"/>
          <w:i w:val="0"/>
          <w:sz w:val="22"/>
        </w:rPr>
        <w:t>You can honor the role without remaining trapped inside it.</w:t>
      </w:r>
    </w:p>
    <w:p>
      <w:pPr>
        <w:spacing w:lineRule="auto" w:line="259" w:before="0" w:after="0"/>
        <w:ind w:left="0" w:right="0" w:firstLine="0"/>
        <w:jc w:val="left"/>
        <w:pStyle w:val="QGBodyText"/>
        <w:widowControl/>
      </w:pPr>
      <w:r>
        <w:rPr>
          <w:rFonts w:ascii="EB Garamond" w:hAnsi="EB Garamond" w:eastAsia="EB Garamond"/>
          <w:b w:val="0"/>
          <w:i w:val="0"/>
          <w:sz w:val="22"/>
        </w:rPr>
        <w:t>You can say:</w:t>
      </w:r>
    </w:p>
    <w:p>
      <w:pPr>
        <w:spacing w:lineRule="auto" w:line="259" w:before="0" w:after="0"/>
        <w:ind w:left="0" w:right="0" w:firstLine="317"/>
        <w:jc w:val="left"/>
        <w:pStyle w:val="QGBodyText"/>
        <w:widowControl/>
      </w:pPr>
      <w:r>
        <w:rPr>
          <w:rFonts w:ascii="EB Garamond" w:hAnsi="EB Garamond" w:eastAsia="EB Garamond"/>
          <w:b w:val="0"/>
          <w:i w:val="0"/>
          <w:sz w:val="22"/>
        </w:rPr>
        <w:t>Thank you for protecting me.</w:t>
      </w:r>
      <w:r>
        <w:rPr>
          <w:rFonts w:ascii="EB Garamond" w:hAnsi="EB Garamond" w:eastAsia="EB Garamond"/>
        </w:rPr>
        <w:t xml:space="preserve"> </w:t>
      </w:r>
      <w:r>
        <w:rPr>
          <w:rFonts w:ascii="EB Garamond" w:hAnsi="EB Garamond" w:eastAsia="EB Garamond"/>
          <w:b w:val="0"/>
          <w:i w:val="0"/>
          <w:sz w:val="22"/>
        </w:rPr>
        <w:t>Thank you for helping me become capable.</w:t>
      </w:r>
      <w:r>
        <w:rPr>
          <w:rFonts w:ascii="EB Garamond" w:hAnsi="EB Garamond" w:eastAsia="EB Garamond"/>
        </w:rPr>
        <w:t xml:space="preserve"> </w:t>
      </w:r>
      <w:r>
        <w:rPr>
          <w:rFonts w:ascii="EB Garamond" w:hAnsi="EB Garamond" w:eastAsia="EB Garamond"/>
          <w:b w:val="0"/>
          <w:i w:val="0"/>
          <w:sz w:val="22"/>
        </w:rPr>
        <w:t>Thank you for getting me through rooms where ordinary need did not feel welcome.</w:t>
      </w:r>
      <w:r>
        <w:rPr>
          <w:rFonts w:ascii="EB Garamond" w:hAnsi="EB Garamond" w:eastAsia="EB Garamond"/>
        </w:rPr>
        <w:t xml:space="preserve"> </w:t>
      </w:r>
      <w:r>
        <w:rPr>
          <w:rFonts w:ascii="EB Garamond" w:hAnsi="EB Garamond" w:eastAsia="EB Garamond"/>
          <w:b w:val="0"/>
          <w:i w:val="0"/>
          <w:sz w:val="22"/>
        </w:rPr>
        <w:t>But I do not want to disappear behind you anymore.</w:t>
      </w:r>
      <w:r>
        <w:rPr>
          <w:rFonts w:ascii="EB Garamond" w:hAnsi="EB Garamond" w:eastAsia="EB Garamond"/>
        </w:rPr>
        <w:t xml:space="preserve"> </w:t>
      </w:r>
      <w:r>
        <w:rPr>
          <w:rFonts w:ascii="EB Garamond" w:hAnsi="EB Garamond" w:eastAsia="EB Garamond"/>
          <w:b w:val="0"/>
          <w:i w:val="0"/>
          <w:sz w:val="22"/>
        </w:rPr>
        <w:t>That is repair at the identity level.</w:t>
      </w:r>
      <w:r>
        <w:rPr>
          <w:rFonts w:ascii="EB Garamond" w:hAnsi="EB Garamond" w:eastAsia="EB Garamond"/>
        </w:rPr>
        <w:t xml:space="preserve"> </w:t>
      </w:r>
      <w:r>
        <w:rPr>
          <w:rFonts w:ascii="EB Garamond" w:hAnsi="EB Garamond" w:eastAsia="EB Garamond"/>
          <w:b w:val="0"/>
          <w:i w:val="0"/>
          <w:sz w:val="22"/>
        </w:rPr>
        <w:t>Not just repairing what you did.</w:t>
      </w:r>
      <w:r>
        <w:rPr>
          <w:rFonts w:ascii="EB Garamond" w:hAnsi="EB Garamond" w:eastAsia="EB Garamond"/>
        </w:rPr>
        <w:t xml:space="preserve"> </w:t>
      </w:r>
      <w:r>
        <w:rPr>
          <w:rFonts w:ascii="EB Garamond" w:hAnsi="EB Garamond" w:eastAsia="EB Garamond"/>
          <w:b w:val="0"/>
          <w:i w:val="0"/>
          <w:sz w:val="22"/>
        </w:rPr>
        <w:t>Repairing what you believed you had to become in order to be loved.</w:t>
      </w:r>
      <w:r>
        <w:rPr>
          <w:rFonts w:ascii="EB Garamond" w:hAnsi="EB Garamond" w:eastAsia="EB Garamond"/>
        </w:rPr>
        <w:t xml:space="preserve"> </w:t>
      </w:r>
      <w:r>
        <w:rPr>
          <w:rFonts w:ascii="EB Garamond" w:hAnsi="EB Garamond" w:eastAsia="EB Garamond"/>
          <w:b w:val="0"/>
          <w:i w:val="0"/>
          <w:sz w:val="22"/>
        </w:rPr>
        <w:t>This matters because Quiet Gravity does not come from impressiveness.</w:t>
      </w:r>
      <w:r>
        <w:rPr>
          <w:rFonts w:ascii="EB Garamond" w:hAnsi="EB Garamond" w:eastAsia="EB Garamond"/>
        </w:rPr>
        <w:t xml:space="preserve"> </w:t>
      </w:r>
      <w:r>
        <w:rPr>
          <w:rFonts w:ascii="EB Garamond" w:hAnsi="EB Garamond" w:eastAsia="EB Garamond"/>
          <w:b w:val="0"/>
          <w:i w:val="0"/>
          <w:sz w:val="22"/>
        </w:rPr>
        <w:t>It comes from integration.</w:t>
      </w:r>
      <w:r>
        <w:rPr>
          <w:rFonts w:ascii="EB Garamond" w:hAnsi="EB Garamond" w:eastAsia="EB Garamond"/>
        </w:rPr>
        <w:t xml:space="preserve"> </w:t>
      </w:r>
      <w:r>
        <w:rPr>
          <w:rFonts w:ascii="EB Garamond" w:hAnsi="EB Garamond" w:eastAsia="EB Garamond"/>
          <w:b w:val="0"/>
          <w:i w:val="0"/>
          <w:sz w:val="22"/>
        </w:rPr>
        <w:t>A person becomes deeply trustworthy when their strength is no longer hiding their humanity.</w:t>
      </w:r>
    </w:p>
    <w:p>
      <w:pPr>
        <w:spacing w:lineRule="auto" w:line="259" w:before="0" w:after="0"/>
        <w:ind w:left="0" w:right="0" w:firstLine="317"/>
        <w:jc w:val="left"/>
        <w:pStyle w:val="QGBodyText"/>
        <w:widowControl/>
      </w:pPr>
      <w:r>
        <w:rPr>
          <w:rFonts w:ascii="EB Garamond" w:hAnsi="EB Garamond" w:eastAsia="EB Garamond"/>
          <w:b w:val="0"/>
          <w:i w:val="0"/>
          <w:sz w:val="22"/>
        </w:rPr>
        <w:t>When their confidence has room for humility.</w:t>
      </w:r>
      <w:r>
        <w:rPr>
          <w:rFonts w:ascii="EB Garamond" w:hAnsi="EB Garamond" w:eastAsia="EB Garamond"/>
        </w:rPr>
        <w:t xml:space="preserve"> </w:t>
      </w:r>
      <w:r>
        <w:rPr>
          <w:rFonts w:ascii="EB Garamond" w:hAnsi="EB Garamond" w:eastAsia="EB Garamond"/>
          <w:b w:val="0"/>
          <w:i w:val="0"/>
          <w:sz w:val="22"/>
        </w:rPr>
        <w:t>When their competence has room for learning.</w:t>
      </w:r>
      <w:r>
        <w:rPr>
          <w:rFonts w:ascii="EB Garamond" w:hAnsi="EB Garamond" w:eastAsia="EB Garamond"/>
        </w:rPr>
        <w:t xml:space="preserve"> </w:t>
      </w:r>
      <w:r>
        <w:rPr>
          <w:rFonts w:ascii="EB Garamond" w:hAnsi="EB Garamond" w:eastAsia="EB Garamond"/>
          <w:b w:val="0"/>
          <w:i w:val="0"/>
          <w:sz w:val="22"/>
        </w:rPr>
        <w:t>When their calm has room for honest emotion.</w:t>
      </w:r>
      <w:r>
        <w:rPr>
          <w:rFonts w:ascii="EB Garamond" w:hAnsi="EB Garamond" w:eastAsia="EB Garamond"/>
        </w:rPr>
        <w:t xml:space="preserve"> </w:t>
      </w:r>
      <w:r>
        <w:rPr>
          <w:rFonts w:ascii="EB Garamond" w:hAnsi="EB Garamond" w:eastAsia="EB Garamond"/>
          <w:b w:val="0"/>
          <w:i w:val="0"/>
          <w:sz w:val="22"/>
        </w:rPr>
        <w:t>When their success has room for ordinary need.</w:t>
      </w:r>
      <w:r>
        <w:rPr>
          <w:rFonts w:ascii="EB Garamond" w:hAnsi="EB Garamond" w:eastAsia="EB Garamond"/>
        </w:rPr>
        <w:t xml:space="preserve"> </w:t>
      </w:r>
      <w:r>
        <w:rPr>
          <w:rFonts w:ascii="EB Garamond" w:hAnsi="EB Garamond" w:eastAsia="EB Garamond"/>
          <w:b w:val="0"/>
          <w:i w:val="0"/>
          <w:sz w:val="22"/>
        </w:rPr>
        <w:t>When their influence no longer depends on maintaining a flawless image.</w:t>
      </w:r>
      <w:r>
        <w:rPr>
          <w:rFonts w:ascii="EB Garamond" w:hAnsi="EB Garamond" w:eastAsia="EB Garamond"/>
        </w:rPr>
        <w:t xml:space="preserve"> </w:t>
      </w:r>
      <w:r>
        <w:rPr>
          <w:rFonts w:ascii="EB Garamond" w:hAnsi="EB Garamond" w:eastAsia="EB Garamond"/>
          <w:b w:val="0"/>
          <w:i w:val="0"/>
          <w:sz w:val="22"/>
        </w:rPr>
        <w:t>Integrated people feel different.</w:t>
      </w:r>
      <w:r>
        <w:rPr>
          <w:rFonts w:ascii="EB Garamond" w:hAnsi="EB Garamond" w:eastAsia="EB Garamond"/>
        </w:rPr>
        <w:t xml:space="preserve"> </w:t>
      </w:r>
      <w:r>
        <w:rPr>
          <w:rFonts w:ascii="EB Garamond" w:hAnsi="EB Garamond" w:eastAsia="EB Garamond"/>
          <w:b w:val="0"/>
          <w:i w:val="0"/>
          <w:sz w:val="22"/>
        </w:rPr>
        <w:t>They do not need every conversation to prove their value.</w:t>
      </w:r>
      <w:r>
        <w:rPr>
          <w:rFonts w:ascii="EB Garamond" w:hAnsi="EB Garamond" w:eastAsia="EB Garamond"/>
        </w:rPr>
        <w:t xml:space="preserve"> </w:t>
      </w:r>
      <w:r>
        <w:rPr>
          <w:rFonts w:ascii="EB Garamond" w:hAnsi="EB Garamond" w:eastAsia="EB Garamond"/>
          <w:b w:val="0"/>
          <w:i w:val="0"/>
          <w:sz w:val="22"/>
        </w:rPr>
        <w:t>They can celebrate others without feeling reduced.</w:t>
      </w:r>
      <w:r>
        <w:rPr>
          <w:rFonts w:ascii="EB Garamond" w:hAnsi="EB Garamond" w:eastAsia="EB Garamond"/>
        </w:rPr>
        <w:t xml:space="preserve"> </w:t>
      </w:r>
      <w:r>
        <w:rPr>
          <w:rFonts w:ascii="EB Garamond" w:hAnsi="EB Garamond" w:eastAsia="EB Garamond"/>
          <w:b w:val="0"/>
          <w:i w:val="0"/>
          <w:sz w:val="22"/>
        </w:rPr>
        <w:t>They can admit uncertainty without losing their center.</w:t>
      </w:r>
      <w:r>
        <w:rPr>
          <w:rFonts w:ascii="EB Garamond" w:hAnsi="EB Garamond" w:eastAsia="EB Garamond"/>
        </w:rPr>
        <w:t xml:space="preserve"> </w:t>
      </w:r>
      <w:r>
        <w:rPr>
          <w:rFonts w:ascii="EB Garamond" w:hAnsi="EB Garamond" w:eastAsia="EB Garamond"/>
          <w:b w:val="0"/>
          <w:i w:val="0"/>
          <w:sz w:val="22"/>
        </w:rPr>
        <w:t>They can let someone else help.</w:t>
      </w:r>
      <w:r>
        <w:rPr>
          <w:rFonts w:ascii="EB Garamond" w:hAnsi="EB Garamond" w:eastAsia="EB Garamond"/>
        </w:rPr>
        <w:t xml:space="preserve"> </w:t>
      </w:r>
      <w:r>
        <w:rPr>
          <w:rFonts w:ascii="EB Garamond" w:hAnsi="EB Garamond" w:eastAsia="EB Garamond"/>
          <w:b w:val="0"/>
          <w:i w:val="0"/>
          <w:sz w:val="22"/>
        </w:rPr>
        <w:t>They can be corrected.</w:t>
      </w:r>
      <w:r>
        <w:rPr>
          <w:rFonts w:ascii="EB Garamond" w:hAnsi="EB Garamond" w:eastAsia="EB Garamond"/>
        </w:rPr>
        <w:t xml:space="preserve"> </w:t>
      </w:r>
      <w:r>
        <w:rPr>
          <w:rFonts w:ascii="EB Garamond" w:hAnsi="EB Garamond" w:eastAsia="EB Garamond"/>
          <w:b w:val="0"/>
          <w:i w:val="0"/>
          <w:sz w:val="22"/>
        </w:rPr>
        <w:t>They can rest.</w:t>
      </w:r>
    </w:p>
    <w:p>
      <w:pPr>
        <w:spacing w:lineRule="auto" w:line="259" w:before="0" w:after="0"/>
        <w:ind w:left="0" w:right="0" w:firstLine="317"/>
        <w:jc w:val="left"/>
        <w:pStyle w:val="QGBodyText"/>
        <w:widowControl/>
      </w:pPr>
      <w:r>
        <w:rPr>
          <w:rFonts w:ascii="EB Garamond" w:hAnsi="EB Garamond" w:eastAsia="EB Garamond"/>
          <w:b w:val="0"/>
          <w:i w:val="0"/>
          <w:sz w:val="22"/>
        </w:rPr>
        <w:t>They can be known beyond what they produce.</w:t>
      </w:r>
      <w:r>
        <w:rPr>
          <w:rFonts w:ascii="EB Garamond" w:hAnsi="EB Garamond" w:eastAsia="EB Garamond"/>
        </w:rPr>
        <w:t xml:space="preserve"> </w:t>
      </w:r>
      <w:r>
        <w:rPr>
          <w:rFonts w:ascii="EB Garamond" w:hAnsi="EB Garamond" w:eastAsia="EB Garamond"/>
          <w:b w:val="0"/>
          <w:i w:val="0"/>
          <w:sz w:val="22"/>
        </w:rPr>
        <w:t>This kind of person creates relief around them because others no longer feel recruited into a performance.</w:t>
      </w:r>
      <w:r>
        <w:rPr>
          <w:rFonts w:ascii="EB Garamond" w:hAnsi="EB Garamond" w:eastAsia="EB Garamond"/>
        </w:rPr>
        <w:t xml:space="preserve"> </w:t>
      </w:r>
      <w:r>
        <w:rPr>
          <w:rFonts w:ascii="EB Garamond" w:hAnsi="EB Garamond" w:eastAsia="EB Garamond"/>
          <w:b w:val="0"/>
          <w:i w:val="0"/>
          <w:sz w:val="22"/>
        </w:rPr>
        <w:t>They do not have to impress the impressive person.</w:t>
      </w:r>
      <w:r>
        <w:rPr>
          <w:rFonts w:ascii="EB Garamond" w:hAnsi="EB Garamond" w:eastAsia="EB Garamond"/>
        </w:rPr>
        <w:t xml:space="preserve"> </w:t>
      </w:r>
      <w:r>
        <w:rPr>
          <w:rFonts w:ascii="EB Garamond" w:hAnsi="EB Garamond" w:eastAsia="EB Garamond"/>
          <w:b w:val="0"/>
          <w:i w:val="0"/>
          <w:sz w:val="22"/>
        </w:rPr>
        <w:t>They do not have to pretend to be stronger than they are.</w:t>
      </w:r>
      <w:r>
        <w:rPr>
          <w:rFonts w:ascii="EB Garamond" w:hAnsi="EB Garamond" w:eastAsia="EB Garamond"/>
        </w:rPr>
        <w:t xml:space="preserve"> </w:t>
      </w:r>
      <w:r>
        <w:rPr>
          <w:rFonts w:ascii="EB Garamond" w:hAnsi="EB Garamond" w:eastAsia="EB Garamond"/>
          <w:b w:val="0"/>
          <w:i w:val="0"/>
          <w:sz w:val="22"/>
        </w:rPr>
        <w:t>They do not have to hide ordinary struggle.</w:t>
      </w:r>
      <w:r>
        <w:rPr>
          <w:rFonts w:ascii="EB Garamond" w:hAnsi="EB Garamond" w:eastAsia="EB Garamond"/>
        </w:rPr>
        <w:t xml:space="preserve"> </w:t>
      </w:r>
      <w:r>
        <w:rPr>
          <w:rFonts w:ascii="EB Garamond" w:hAnsi="EB Garamond" w:eastAsia="EB Garamond"/>
          <w:b w:val="0"/>
          <w:i w:val="0"/>
          <w:sz w:val="22"/>
        </w:rPr>
        <w:t>They feel permission to be human because the person with influence has stopped treating humanity like a threat.</w:t>
      </w:r>
      <w:r>
        <w:rPr>
          <w:rFonts w:ascii="EB Garamond" w:hAnsi="EB Garamond" w:eastAsia="EB Garamond"/>
        </w:rPr>
        <w:t xml:space="preserve"> </w:t>
      </w:r>
      <w:r>
        <w:rPr>
          <w:rFonts w:ascii="EB Garamond" w:hAnsi="EB Garamond" w:eastAsia="EB Garamond"/>
          <w:b w:val="0"/>
          <w:i w:val="0"/>
          <w:sz w:val="22"/>
        </w:rPr>
        <w:t>That is powerful.</w:t>
      </w:r>
      <w:r>
        <w:rPr>
          <w:rFonts w:ascii="EB Garamond" w:hAnsi="EB Garamond" w:eastAsia="EB Garamond"/>
        </w:rPr>
        <w:t xml:space="preserve"> </w:t>
      </w:r>
      <w:r>
        <w:rPr>
          <w:rFonts w:ascii="EB Garamond" w:hAnsi="EB Garamond" w:eastAsia="EB Garamond"/>
          <w:b w:val="0"/>
          <w:i w:val="0"/>
          <w:sz w:val="22"/>
        </w:rPr>
        <w:t>A leader who can say, “I missed that,” gives the team room to tell the truth.</w:t>
      </w:r>
    </w:p>
    <w:p>
      <w:pPr>
        <w:spacing w:lineRule="auto" w:line="259" w:before="0" w:after="0"/>
        <w:ind w:left="0" w:right="0" w:firstLine="317"/>
        <w:jc w:val="left"/>
        <w:pStyle w:val="QGBodyText"/>
        <w:widowControl/>
      </w:pPr>
      <w:r>
        <w:rPr>
          <w:rFonts w:ascii="EB Garamond" w:hAnsi="EB Garamond" w:eastAsia="EB Garamond"/>
          <w:b w:val="0"/>
          <w:i w:val="0"/>
          <w:sz w:val="22"/>
        </w:rPr>
        <w:t>A parent who can say, “I do not know everything,” gives the child room to learn without shame.</w:t>
      </w:r>
      <w:r>
        <w:rPr>
          <w:rFonts w:ascii="EB Garamond" w:hAnsi="EB Garamond" w:eastAsia="EB Garamond"/>
        </w:rPr>
        <w:t xml:space="preserve"> </w:t>
      </w:r>
      <w:r>
        <w:rPr>
          <w:rFonts w:ascii="EB Garamond" w:hAnsi="EB Garamond" w:eastAsia="EB Garamond"/>
          <w:b w:val="0"/>
          <w:i w:val="0"/>
          <w:sz w:val="22"/>
        </w:rPr>
        <w:t>A spouse who can say, “I need help,” gives the relationship room for mutual care instead of one-sided strength.</w:t>
      </w:r>
      <w:r>
        <w:rPr>
          <w:rFonts w:ascii="EB Garamond" w:hAnsi="EB Garamond" w:eastAsia="EB Garamond"/>
        </w:rPr>
        <w:t xml:space="preserve"> </w:t>
      </w:r>
      <w:r>
        <w:rPr>
          <w:rFonts w:ascii="EB Garamond" w:hAnsi="EB Garamond" w:eastAsia="EB Garamond"/>
          <w:b w:val="0"/>
          <w:i w:val="0"/>
          <w:sz w:val="22"/>
        </w:rPr>
        <w:t>A friend who can say, “I am not okay,” gives others permission to stop pretending too.</w:t>
      </w:r>
      <w:r>
        <w:rPr>
          <w:rFonts w:ascii="EB Garamond" w:hAnsi="EB Garamond" w:eastAsia="EB Garamond"/>
        </w:rPr>
        <w:t xml:space="preserve"> </w:t>
      </w:r>
      <w:r>
        <w:rPr>
          <w:rFonts w:ascii="EB Garamond" w:hAnsi="EB Garamond" w:eastAsia="EB Garamond"/>
          <w:b w:val="0"/>
          <w:i w:val="0"/>
          <w:sz w:val="22"/>
        </w:rPr>
        <w:t>The impressive mask may earn admiration.</w:t>
      </w:r>
      <w:r>
        <w:rPr>
          <w:rFonts w:ascii="EB Garamond" w:hAnsi="EB Garamond" w:eastAsia="EB Garamond"/>
        </w:rPr>
        <w:t xml:space="preserve"> </w:t>
      </w:r>
      <w:r>
        <w:rPr>
          <w:rFonts w:ascii="EB Garamond" w:hAnsi="EB Garamond" w:eastAsia="EB Garamond"/>
          <w:b w:val="0"/>
          <w:i w:val="0"/>
          <w:sz w:val="22"/>
        </w:rPr>
        <w:t>But honest humanity creates connection.</w:t>
      </w:r>
      <w:r>
        <w:rPr>
          <w:rFonts w:ascii="EB Garamond" w:hAnsi="EB Garamond" w:eastAsia="EB Garamond"/>
        </w:rPr>
        <w:t xml:space="preserve"> </w:t>
      </w:r>
      <w:r>
        <w:rPr>
          <w:rFonts w:ascii="EB Garamond" w:hAnsi="EB Garamond" w:eastAsia="EB Garamond"/>
          <w:b w:val="0"/>
          <w:i w:val="0"/>
          <w:sz w:val="22"/>
        </w:rPr>
        <w:t>And connection is often what the impressive person has wanted all along.</w:t>
      </w:r>
      <w:r>
        <w:rPr>
          <w:rFonts w:ascii="EB Garamond" w:hAnsi="EB Garamond" w:eastAsia="EB Garamond"/>
        </w:rPr>
        <w:t xml:space="preserve"> </w:t>
      </w:r>
      <w:r>
        <w:rPr>
          <w:rFonts w:ascii="EB Garamond" w:hAnsi="EB Garamond" w:eastAsia="EB Garamond"/>
          <w:b w:val="0"/>
          <w:i w:val="0"/>
          <w:sz w:val="22"/>
        </w:rPr>
        <w:t>The way back is not to become less excellent.</w:t>
      </w:r>
    </w:p>
    <w:p>
      <w:pPr>
        <w:spacing w:lineRule="auto" w:line="259" w:before="0" w:after="0"/>
        <w:ind w:left="0" w:right="0" w:firstLine="317"/>
        <w:jc w:val="left"/>
        <w:pStyle w:val="QGBodyText"/>
        <w:widowControl/>
      </w:pPr>
      <w:r>
        <w:rPr>
          <w:rFonts w:ascii="EB Garamond" w:hAnsi="EB Garamond" w:eastAsia="EB Garamond"/>
          <w:b w:val="0"/>
          <w:i w:val="0"/>
          <w:sz w:val="22"/>
        </w:rPr>
        <w:t>It is to become less hidden.</w:t>
      </w:r>
      <w:r>
        <w:rPr>
          <w:rFonts w:ascii="EB Garamond" w:hAnsi="EB Garamond" w:eastAsia="EB Garamond"/>
        </w:rPr>
        <w:t xml:space="preserve"> </w:t>
      </w:r>
      <w:r>
        <w:rPr>
          <w:rFonts w:ascii="EB Garamond" w:hAnsi="EB Garamond" w:eastAsia="EB Garamond"/>
          <w:b w:val="0"/>
          <w:i w:val="0"/>
          <w:sz w:val="22"/>
        </w:rPr>
        <w:t>To let your life contain achievement without letting achievement contain you.</w:t>
      </w:r>
      <w:r>
        <w:rPr>
          <w:rFonts w:ascii="EB Garamond" w:hAnsi="EB Garamond" w:eastAsia="EB Garamond"/>
        </w:rPr>
        <w:t xml:space="preserve"> </w:t>
      </w:r>
      <w:r>
        <w:rPr>
          <w:rFonts w:ascii="EB Garamond" w:hAnsi="EB Garamond" w:eastAsia="EB Garamond"/>
          <w:b w:val="0"/>
          <w:i w:val="0"/>
          <w:sz w:val="22"/>
        </w:rPr>
        <w:t>To let people appreciate what you do without confusing it for all you are.</w:t>
      </w:r>
      <w:r>
        <w:rPr>
          <w:rFonts w:ascii="EB Garamond" w:hAnsi="EB Garamond" w:eastAsia="EB Garamond"/>
        </w:rPr>
        <w:t xml:space="preserve"> </w:t>
      </w:r>
      <w:r>
        <w:rPr>
          <w:rFonts w:ascii="EB Garamond" w:hAnsi="EB Garamond" w:eastAsia="EB Garamond"/>
          <w:b w:val="0"/>
          <w:i w:val="0"/>
          <w:sz w:val="22"/>
        </w:rPr>
        <w:t>To stop treating rest as something you must deserve.</w:t>
      </w:r>
      <w:r>
        <w:rPr>
          <w:rFonts w:ascii="EB Garamond" w:hAnsi="EB Garamond" w:eastAsia="EB Garamond"/>
        </w:rPr>
        <w:t xml:space="preserve"> </w:t>
      </w:r>
      <w:r>
        <w:rPr>
          <w:rFonts w:ascii="EB Garamond" w:hAnsi="EB Garamond" w:eastAsia="EB Garamond"/>
          <w:b w:val="0"/>
          <w:i w:val="0"/>
          <w:sz w:val="22"/>
        </w:rPr>
        <w:t>To stop treating need as evidence against your strength.</w:t>
      </w:r>
      <w:r>
        <w:rPr>
          <w:rFonts w:ascii="EB Garamond" w:hAnsi="EB Garamond" w:eastAsia="EB Garamond"/>
        </w:rPr>
        <w:t xml:space="preserve"> </w:t>
      </w:r>
      <w:r>
        <w:rPr>
          <w:rFonts w:ascii="EB Garamond" w:hAnsi="EB Garamond" w:eastAsia="EB Garamond"/>
          <w:b w:val="0"/>
          <w:i w:val="0"/>
          <w:sz w:val="22"/>
        </w:rPr>
        <w:t>To stop turning every mistake into a threat to your identity.</w:t>
      </w:r>
      <w:r>
        <w:rPr>
          <w:rFonts w:ascii="EB Garamond" w:hAnsi="EB Garamond" w:eastAsia="EB Garamond"/>
        </w:rPr>
        <w:t xml:space="preserve"> </w:t>
      </w:r>
      <w:r>
        <w:rPr>
          <w:rFonts w:ascii="EB Garamond" w:hAnsi="EB Garamond" w:eastAsia="EB Garamond"/>
          <w:b w:val="0"/>
          <w:i w:val="0"/>
          <w:sz w:val="22"/>
        </w:rPr>
        <w:t>To stop asking applause to heal what only being known can touch.</w:t>
      </w:r>
      <w:r>
        <w:rPr>
          <w:rFonts w:ascii="EB Garamond" w:hAnsi="EB Garamond" w:eastAsia="EB Garamond"/>
        </w:rPr>
        <w:t xml:space="preserve"> </w:t>
      </w:r>
      <w:r>
        <w:rPr>
          <w:rFonts w:ascii="EB Garamond" w:hAnsi="EB Garamond" w:eastAsia="EB Garamond"/>
          <w:b w:val="0"/>
          <w:i w:val="0"/>
          <w:sz w:val="22"/>
        </w:rPr>
        <w:t>This will feel uncomfortable at first.</w:t>
      </w:r>
      <w:r>
        <w:rPr>
          <w:rFonts w:ascii="EB Garamond" w:hAnsi="EB Garamond" w:eastAsia="EB Garamond"/>
        </w:rPr>
        <w:t xml:space="preserve"> </w:t>
      </w:r>
      <w:r>
        <w:rPr>
          <w:rFonts w:ascii="EB Garamond" w:hAnsi="EB Garamond" w:eastAsia="EB Garamond"/>
          <w:b w:val="0"/>
          <w:i w:val="0"/>
          <w:sz w:val="22"/>
        </w:rPr>
        <w:t>People may still expect the old version.</w:t>
      </w:r>
    </w:p>
    <w:p>
      <w:pPr>
        <w:spacing w:lineRule="auto" w:line="259" w:before="0" w:after="0"/>
        <w:ind w:left="0" w:right="0" w:firstLine="317"/>
        <w:jc w:val="left"/>
        <w:pStyle w:val="QGBodyText"/>
        <w:widowControl/>
      </w:pPr>
      <w:r>
        <w:rPr>
          <w:rFonts w:ascii="EB Garamond" w:hAnsi="EB Garamond" w:eastAsia="EB Garamond"/>
          <w:b w:val="0"/>
          <w:i w:val="0"/>
          <w:sz w:val="22"/>
        </w:rPr>
        <w:t>Some may prefer it.</w:t>
      </w:r>
      <w:r>
        <w:rPr>
          <w:rFonts w:ascii="EB Garamond" w:hAnsi="EB Garamond" w:eastAsia="EB Garamond"/>
        </w:rPr>
        <w:t xml:space="preserve"> </w:t>
      </w:r>
      <w:r>
        <w:rPr>
          <w:rFonts w:ascii="EB Garamond" w:hAnsi="EB Garamond" w:eastAsia="EB Garamond"/>
          <w:b w:val="0"/>
          <w:i w:val="0"/>
          <w:sz w:val="22"/>
        </w:rPr>
        <w:t>Some may not know what to do when the strong one becomes honest.</w:t>
      </w:r>
      <w:r>
        <w:rPr>
          <w:rFonts w:ascii="EB Garamond" w:hAnsi="EB Garamond" w:eastAsia="EB Garamond"/>
        </w:rPr>
        <w:t xml:space="preserve"> </w:t>
      </w:r>
      <w:r>
        <w:rPr>
          <w:rFonts w:ascii="EB Garamond" w:hAnsi="EB Garamond" w:eastAsia="EB Garamond"/>
          <w:b w:val="0"/>
          <w:i w:val="0"/>
          <w:sz w:val="22"/>
        </w:rPr>
        <w:t>Some may feel inconvenienced when the useful one develops boundaries.</w:t>
      </w:r>
      <w:r>
        <w:rPr>
          <w:rFonts w:ascii="EB Garamond" w:hAnsi="EB Garamond" w:eastAsia="EB Garamond"/>
        </w:rPr>
        <w:t xml:space="preserve"> </w:t>
      </w:r>
      <w:r>
        <w:rPr>
          <w:rFonts w:ascii="EB Garamond" w:hAnsi="EB Garamond" w:eastAsia="EB Garamond"/>
          <w:b w:val="0"/>
          <w:i w:val="0"/>
          <w:sz w:val="22"/>
        </w:rPr>
        <w:t>Some may resist when the impressive one becomes more human.</w:t>
      </w:r>
      <w:r>
        <w:rPr>
          <w:rFonts w:ascii="EB Garamond" w:hAnsi="EB Garamond" w:eastAsia="EB Garamond"/>
        </w:rPr>
        <w:t xml:space="preserve"> </w:t>
      </w:r>
      <w:r>
        <w:rPr>
          <w:rFonts w:ascii="EB Garamond" w:hAnsi="EB Garamond" w:eastAsia="EB Garamond"/>
          <w:b w:val="0"/>
          <w:i w:val="0"/>
          <w:sz w:val="22"/>
        </w:rPr>
        <w:t>That does not mean you are wrong.</w:t>
      </w:r>
      <w:r>
        <w:rPr>
          <w:rFonts w:ascii="EB Garamond" w:hAnsi="EB Garamond" w:eastAsia="EB Garamond"/>
        </w:rPr>
        <w:t xml:space="preserve"> </w:t>
      </w:r>
      <w:r>
        <w:rPr>
          <w:rFonts w:ascii="EB Garamond" w:hAnsi="EB Garamond" w:eastAsia="EB Garamond"/>
          <w:b w:val="0"/>
          <w:i w:val="0"/>
          <w:sz w:val="22"/>
        </w:rPr>
        <w:t>It may mean the role was benefiting them more than it was freeing you.</w:t>
      </w:r>
      <w:r>
        <w:rPr>
          <w:rFonts w:ascii="EB Garamond" w:hAnsi="EB Garamond" w:eastAsia="EB Garamond"/>
        </w:rPr>
        <w:t xml:space="preserve"> </w:t>
      </w:r>
      <w:r>
        <w:rPr>
          <w:rFonts w:ascii="EB Garamond" w:hAnsi="EB Garamond" w:eastAsia="EB Garamond"/>
          <w:b w:val="0"/>
          <w:i w:val="0"/>
          <w:sz w:val="22"/>
        </w:rPr>
        <w:t>You can still love people while no longer performing endless strength for them.</w:t>
      </w:r>
      <w:r>
        <w:rPr>
          <w:rFonts w:ascii="EB Garamond" w:hAnsi="EB Garamond" w:eastAsia="EB Garamond"/>
        </w:rPr>
        <w:t xml:space="preserve"> </w:t>
      </w:r>
      <w:r>
        <w:rPr>
          <w:rFonts w:ascii="EB Garamond" w:hAnsi="EB Garamond" w:eastAsia="EB Garamond"/>
          <w:b w:val="0"/>
          <w:i w:val="0"/>
          <w:sz w:val="22"/>
        </w:rPr>
        <w:t>You can still be generous without disappearing into usefulness.</w:t>
      </w:r>
      <w:r>
        <w:rPr>
          <w:rFonts w:ascii="EB Garamond" w:hAnsi="EB Garamond" w:eastAsia="EB Garamond"/>
        </w:rPr>
        <w:t xml:space="preserve"> </w:t>
      </w:r>
      <w:r>
        <w:rPr>
          <w:rFonts w:ascii="EB Garamond" w:hAnsi="EB Garamond" w:eastAsia="EB Garamond"/>
          <w:b w:val="0"/>
          <w:i w:val="0"/>
          <w:sz w:val="22"/>
        </w:rPr>
        <w:t>You can still achieve without making exhaustion the proof of devotion.</w:t>
      </w:r>
    </w:p>
    <w:p>
      <w:pPr>
        <w:spacing w:lineRule="auto" w:line="259" w:before="0" w:after="0"/>
        <w:ind w:left="0" w:right="0" w:firstLine="317"/>
        <w:jc w:val="left"/>
        <w:pStyle w:val="QGBodyText"/>
        <w:widowControl/>
      </w:pPr>
      <w:r>
        <w:rPr>
          <w:rFonts w:ascii="EB Garamond" w:hAnsi="EB Garamond" w:eastAsia="EB Garamond"/>
          <w:b w:val="0"/>
          <w:i w:val="0"/>
          <w:sz w:val="22"/>
        </w:rPr>
        <w:t>You can still be excellent without making ordinary humanity feel shameful.</w:t>
      </w:r>
      <w:r>
        <w:rPr>
          <w:rFonts w:ascii="EB Garamond" w:hAnsi="EB Garamond" w:eastAsia="EB Garamond"/>
        </w:rPr>
        <w:t xml:space="preserve"> </w:t>
      </w:r>
      <w:r>
        <w:rPr>
          <w:rFonts w:ascii="EB Garamond" w:hAnsi="EB Garamond" w:eastAsia="EB Garamond"/>
          <w:b w:val="0"/>
          <w:i w:val="0"/>
          <w:sz w:val="22"/>
        </w:rPr>
        <w:t>The question is not whether you will continue to grow.</w:t>
      </w:r>
      <w:r>
        <w:rPr>
          <w:rFonts w:ascii="EB Garamond" w:hAnsi="EB Garamond" w:eastAsia="EB Garamond"/>
        </w:rPr>
        <w:t xml:space="preserve"> </w:t>
      </w:r>
      <w:r>
        <w:rPr>
          <w:rFonts w:ascii="EB Garamond" w:hAnsi="EB Garamond" w:eastAsia="EB Garamond"/>
          <w:b w:val="0"/>
          <w:i w:val="0"/>
          <w:sz w:val="22"/>
        </w:rPr>
        <w:t>The question is whether growth will keep requiring you to abandon yourself.</w:t>
      </w:r>
      <w:r>
        <w:rPr>
          <w:rFonts w:ascii="EB Garamond" w:hAnsi="EB Garamond" w:eastAsia="EB Garamond"/>
        </w:rPr>
        <w:t xml:space="preserve"> </w:t>
      </w:r>
      <w:r>
        <w:rPr>
          <w:rFonts w:ascii="EB Garamond" w:hAnsi="EB Garamond" w:eastAsia="EB Garamond"/>
          <w:b w:val="0"/>
          <w:i w:val="0"/>
          <w:sz w:val="22"/>
        </w:rPr>
        <w:t>Quiet Gravity offers another path.</w:t>
      </w:r>
      <w:r>
        <w:rPr>
          <w:rFonts w:ascii="EB Garamond" w:hAnsi="EB Garamond" w:eastAsia="EB Garamond"/>
        </w:rPr>
        <w:t xml:space="preserve"> </w:t>
      </w:r>
      <w:r>
        <w:rPr>
          <w:rFonts w:ascii="EB Garamond" w:hAnsi="EB Garamond" w:eastAsia="EB Garamond"/>
          <w:b w:val="0"/>
          <w:i w:val="0"/>
          <w:sz w:val="22"/>
        </w:rPr>
        <w:t>Become excellent, but not imprisoned by excellence.</w:t>
      </w:r>
      <w:r>
        <w:rPr>
          <w:rFonts w:ascii="EB Garamond" w:hAnsi="EB Garamond" w:eastAsia="EB Garamond"/>
        </w:rPr>
        <w:t xml:space="preserve"> </w:t>
      </w:r>
      <w:r>
        <w:rPr>
          <w:rFonts w:ascii="EB Garamond" w:hAnsi="EB Garamond" w:eastAsia="EB Garamond"/>
          <w:b w:val="0"/>
          <w:i w:val="0"/>
          <w:sz w:val="22"/>
        </w:rPr>
        <w:t>Become strong, but not unreachable.</w:t>
      </w:r>
      <w:r>
        <w:rPr>
          <w:rFonts w:ascii="EB Garamond" w:hAnsi="EB Garamond" w:eastAsia="EB Garamond"/>
        </w:rPr>
        <w:t xml:space="preserve"> </w:t>
      </w:r>
      <w:r>
        <w:rPr>
          <w:rFonts w:ascii="EB Garamond" w:hAnsi="EB Garamond" w:eastAsia="EB Garamond"/>
          <w:b w:val="0"/>
          <w:i w:val="0"/>
          <w:sz w:val="22"/>
        </w:rPr>
        <w:t>Become useful, but not used up.</w:t>
      </w:r>
      <w:r>
        <w:rPr>
          <w:rFonts w:ascii="EB Garamond" w:hAnsi="EB Garamond" w:eastAsia="EB Garamond"/>
        </w:rPr>
        <w:t xml:space="preserve"> </w:t>
      </w:r>
      <w:r>
        <w:rPr>
          <w:rFonts w:ascii="EB Garamond" w:hAnsi="EB Garamond" w:eastAsia="EB Garamond"/>
          <w:b w:val="0"/>
          <w:i w:val="0"/>
          <w:sz w:val="22"/>
        </w:rPr>
        <w:t>Become admired, but also known.</w:t>
      </w:r>
      <w:r>
        <w:rPr>
          <w:rFonts w:ascii="EB Garamond" w:hAnsi="EB Garamond" w:eastAsia="EB Garamond"/>
        </w:rPr>
        <w:t xml:space="preserve"> </w:t>
      </w:r>
      <w:r>
        <w:rPr>
          <w:rFonts w:ascii="EB Garamond" w:hAnsi="EB Garamond" w:eastAsia="EB Garamond"/>
          <w:b w:val="0"/>
          <w:i w:val="0"/>
          <w:sz w:val="22"/>
        </w:rPr>
        <w:t>Become capable, but still able to receive.</w:t>
      </w:r>
      <w:r>
        <w:rPr>
          <w:rFonts w:ascii="EB Garamond" w:hAnsi="EB Garamond" w:eastAsia="EB Garamond"/>
        </w:rPr>
        <w:t xml:space="preserve"> </w:t>
      </w:r>
      <w:r>
        <w:rPr>
          <w:rFonts w:ascii="EB Garamond" w:hAnsi="EB Garamond" w:eastAsia="EB Garamond"/>
          <w:b w:val="0"/>
          <w:i w:val="0"/>
          <w:sz w:val="22"/>
        </w:rPr>
        <w:t>Become someone whose value does not vanish when performance pauses.</w:t>
      </w:r>
      <w:r>
        <w:rPr>
          <w:rFonts w:ascii="EB Garamond" w:hAnsi="EB Garamond" w:eastAsia="EB Garamond"/>
        </w:rPr>
        <w:t xml:space="preserve"> </w:t>
      </w:r>
      <w:r>
        <w:rPr>
          <w:rFonts w:ascii="EB Garamond" w:hAnsi="EB Garamond" w:eastAsia="EB Garamond"/>
          <w:b w:val="0"/>
          <w:i w:val="0"/>
          <w:sz w:val="22"/>
        </w:rPr>
        <w:t>This is the deeper freedom.</w:t>
      </w:r>
    </w:p>
    <w:p>
      <w:pPr>
        <w:spacing w:lineRule="auto" w:line="259" w:before="0" w:after="0"/>
        <w:ind w:left="0" w:right="0" w:firstLine="317"/>
        <w:jc w:val="left"/>
        <w:pStyle w:val="QGBodyText"/>
        <w:widowControl/>
      </w:pPr>
      <w:r>
        <w:rPr>
          <w:rFonts w:ascii="EB Garamond" w:hAnsi="EB Garamond" w:eastAsia="EB Garamond"/>
          <w:b w:val="0"/>
          <w:i w:val="0"/>
          <w:sz w:val="22"/>
        </w:rPr>
        <w:t>Not the freedom from effort.</w:t>
      </w:r>
      <w:r>
        <w:rPr>
          <w:rFonts w:ascii="EB Garamond" w:hAnsi="EB Garamond" w:eastAsia="EB Garamond"/>
        </w:rPr>
        <w:t xml:space="preserve"> </w:t>
      </w:r>
      <w:r>
        <w:rPr>
          <w:rFonts w:ascii="EB Garamond" w:hAnsi="EB Garamond" w:eastAsia="EB Garamond"/>
          <w:b w:val="0"/>
          <w:i w:val="0"/>
          <w:sz w:val="22"/>
        </w:rPr>
        <w:t>The freedom from earning your existence every day.</w:t>
      </w:r>
      <w:r>
        <w:rPr>
          <w:rFonts w:ascii="EB Garamond" w:hAnsi="EB Garamond" w:eastAsia="EB Garamond"/>
        </w:rPr>
        <w:t xml:space="preserve"> </w:t>
      </w:r>
      <w:r>
        <w:rPr>
          <w:rFonts w:ascii="EB Garamond" w:hAnsi="EB Garamond" w:eastAsia="EB Garamond"/>
          <w:b w:val="0"/>
          <w:i w:val="0"/>
          <w:sz w:val="22"/>
        </w:rPr>
        <w:t>There is a kind of presence that only emerges when a person no longer needs to prove themselves constantly.</w:t>
      </w:r>
      <w:r>
        <w:rPr>
          <w:rFonts w:ascii="EB Garamond" w:hAnsi="EB Garamond" w:eastAsia="EB Garamond"/>
        </w:rPr>
        <w:t xml:space="preserve"> </w:t>
      </w:r>
      <w:r>
        <w:rPr>
          <w:rFonts w:ascii="EB Garamond" w:hAnsi="EB Garamond" w:eastAsia="EB Garamond"/>
          <w:b w:val="0"/>
          <w:i w:val="0"/>
          <w:sz w:val="22"/>
        </w:rPr>
        <w:t>It is quieter.</w:t>
      </w:r>
      <w:r>
        <w:rPr>
          <w:rFonts w:ascii="EB Garamond" w:hAnsi="EB Garamond" w:eastAsia="EB Garamond"/>
        </w:rPr>
        <w:t xml:space="preserve"> </w:t>
      </w:r>
      <w:r>
        <w:rPr>
          <w:rFonts w:ascii="EB Garamond" w:hAnsi="EB Garamond" w:eastAsia="EB Garamond"/>
          <w:b w:val="0"/>
          <w:i w:val="0"/>
          <w:sz w:val="22"/>
        </w:rPr>
        <w:t>Warmer.</w:t>
      </w:r>
      <w:r>
        <w:rPr>
          <w:rFonts w:ascii="EB Garamond" w:hAnsi="EB Garamond" w:eastAsia="EB Garamond"/>
        </w:rPr>
        <w:t xml:space="preserve"> </w:t>
      </w:r>
      <w:r>
        <w:rPr>
          <w:rFonts w:ascii="EB Garamond" w:hAnsi="EB Garamond" w:eastAsia="EB Garamond"/>
          <w:b w:val="0"/>
          <w:i w:val="0"/>
          <w:sz w:val="22"/>
        </w:rPr>
        <w:t>Less tense.</w:t>
      </w:r>
      <w:r>
        <w:rPr>
          <w:rFonts w:ascii="EB Garamond" w:hAnsi="EB Garamond" w:eastAsia="EB Garamond"/>
        </w:rPr>
        <w:t xml:space="preserve"> </w:t>
      </w:r>
      <w:r>
        <w:rPr>
          <w:rFonts w:ascii="EB Garamond" w:hAnsi="EB Garamond" w:eastAsia="EB Garamond"/>
          <w:b w:val="0"/>
          <w:i w:val="0"/>
          <w:sz w:val="22"/>
        </w:rPr>
        <w:t>Less hungry.</w:t>
      </w:r>
      <w:r>
        <w:rPr>
          <w:rFonts w:ascii="EB Garamond" w:hAnsi="EB Garamond" w:eastAsia="EB Garamond"/>
        </w:rPr>
        <w:t xml:space="preserve"> </w:t>
      </w:r>
      <w:r>
        <w:rPr>
          <w:rFonts w:ascii="EB Garamond" w:hAnsi="EB Garamond" w:eastAsia="EB Garamond"/>
          <w:b w:val="0"/>
          <w:i w:val="0"/>
          <w:sz w:val="22"/>
        </w:rPr>
        <w:t>Less performative.</w:t>
      </w:r>
      <w:r>
        <w:rPr>
          <w:rFonts w:ascii="EB Garamond" w:hAnsi="EB Garamond" w:eastAsia="EB Garamond"/>
        </w:rPr>
        <w:t xml:space="preserve"> </w:t>
      </w:r>
      <w:r>
        <w:rPr>
          <w:rFonts w:ascii="EB Garamond" w:hAnsi="EB Garamond" w:eastAsia="EB Garamond"/>
          <w:b w:val="0"/>
          <w:i w:val="0"/>
          <w:sz w:val="22"/>
        </w:rPr>
        <w:t>People feel it.</w:t>
      </w:r>
      <w:r>
        <w:rPr>
          <w:rFonts w:ascii="EB Garamond" w:hAnsi="EB Garamond" w:eastAsia="EB Garamond"/>
        </w:rPr>
        <w:t xml:space="preserve"> </w:t>
      </w:r>
      <w:r>
        <w:rPr>
          <w:rFonts w:ascii="EB Garamond" w:hAnsi="EB Garamond" w:eastAsia="EB Garamond"/>
          <w:b w:val="0"/>
          <w:i w:val="0"/>
          <w:sz w:val="22"/>
        </w:rPr>
        <w:t>They feel that your strength is not asking them to validate it.</w:t>
      </w:r>
      <w:r>
        <w:rPr>
          <w:rFonts w:ascii="EB Garamond" w:hAnsi="EB Garamond" w:eastAsia="EB Garamond"/>
        </w:rPr>
        <w:t xml:space="preserve"> </w:t>
      </w:r>
      <w:r>
        <w:rPr>
          <w:rFonts w:ascii="EB Garamond" w:hAnsi="EB Garamond" w:eastAsia="EB Garamond"/>
          <w:b w:val="0"/>
          <w:i w:val="0"/>
          <w:sz w:val="22"/>
        </w:rPr>
        <w:t>They feel that your success is not measuring them.</w:t>
      </w:r>
      <w:r>
        <w:rPr>
          <w:rFonts w:ascii="EB Garamond" w:hAnsi="EB Garamond" w:eastAsia="EB Garamond"/>
        </w:rPr>
        <w:t xml:space="preserve"> </w:t>
      </w:r>
      <w:r>
        <w:rPr>
          <w:rFonts w:ascii="EB Garamond" w:hAnsi="EB Garamond" w:eastAsia="EB Garamond"/>
          <w:b w:val="0"/>
          <w:i w:val="0"/>
          <w:sz w:val="22"/>
        </w:rPr>
        <w:t>They feel that your confidence has nothing to prove.</w:t>
      </w:r>
      <w:r>
        <w:rPr>
          <w:rFonts w:ascii="EB Garamond" w:hAnsi="EB Garamond" w:eastAsia="EB Garamond"/>
        </w:rPr>
        <w:t xml:space="preserve"> </w:t>
      </w:r>
      <w:r>
        <w:rPr>
          <w:rFonts w:ascii="EB Garamond" w:hAnsi="EB Garamond" w:eastAsia="EB Garamond"/>
          <w:b w:val="0"/>
          <w:i w:val="0"/>
          <w:sz w:val="22"/>
        </w:rPr>
        <w:t>They feel that your humanity has finally been allowed into the room.</w:t>
      </w:r>
    </w:p>
    <w:p>
      <w:pPr>
        <w:spacing w:lineRule="auto" w:line="259" w:before="0" w:after="0"/>
        <w:ind w:left="0" w:right="0" w:firstLine="317"/>
        <w:jc w:val="left"/>
        <w:pStyle w:val="QGBodyText"/>
        <w:widowControl/>
      </w:pPr>
      <w:r>
        <w:rPr>
          <w:rFonts w:ascii="EB Garamond" w:hAnsi="EB Garamond" w:eastAsia="EB Garamond"/>
          <w:b w:val="0"/>
          <w:i w:val="0"/>
          <w:sz w:val="22"/>
        </w:rPr>
        <w:t>That is what wholeness feels like.</w:t>
      </w:r>
      <w:r>
        <w:rPr>
          <w:rFonts w:ascii="EB Garamond" w:hAnsi="EB Garamond" w:eastAsia="EB Garamond"/>
        </w:rPr>
        <w:t xml:space="preserve"> </w:t>
      </w:r>
      <w:r>
        <w:rPr>
          <w:rFonts w:ascii="EB Garamond" w:hAnsi="EB Garamond" w:eastAsia="EB Garamond"/>
          <w:b w:val="0"/>
          <w:i w:val="0"/>
          <w:sz w:val="22"/>
        </w:rPr>
        <w:t>Not the power of being impressive.</w:t>
      </w:r>
      <w:r>
        <w:rPr>
          <w:rFonts w:ascii="EB Garamond" w:hAnsi="EB Garamond" w:eastAsia="EB Garamond"/>
        </w:rPr>
        <w:t xml:space="preserve"> </w:t>
      </w:r>
      <w:r>
        <w:rPr>
          <w:rFonts w:ascii="EB Garamond" w:hAnsi="EB Garamond" w:eastAsia="EB Garamond"/>
          <w:b w:val="0"/>
          <w:i w:val="0"/>
          <w:sz w:val="22"/>
        </w:rPr>
        <w:t>The power of being whole enough that impressiveness is no longer your hiding place.</w:t>
      </w:r>
      <w:r>
        <w:rPr>
          <w:rFonts w:ascii="EB Garamond" w:hAnsi="EB Garamond" w:eastAsia="EB Garamond"/>
        </w:rPr>
        <w:t xml:space="preserve"> </w:t>
      </w:r>
      <w:r>
        <w:rPr>
          <w:rFonts w:ascii="EB Garamond" w:hAnsi="EB Garamond" w:eastAsia="EB Garamond"/>
          <w:b w:val="0"/>
          <w:i w:val="0"/>
          <w:sz w:val="22"/>
        </w:rPr>
        <w:t>The hidden cost of being impressive is that you may become admired for the very thing that keeps you unknown.</w:t>
      </w:r>
      <w:r>
        <w:rPr>
          <w:rFonts w:ascii="EB Garamond" w:hAnsi="EB Garamond" w:eastAsia="EB Garamond"/>
        </w:rPr>
        <w:t xml:space="preserve"> </w:t>
      </w:r>
      <w:r>
        <w:rPr>
          <w:rFonts w:ascii="EB Garamond" w:hAnsi="EB Garamond" w:eastAsia="EB Garamond"/>
          <w:b w:val="0"/>
          <w:i w:val="0"/>
          <w:sz w:val="22"/>
        </w:rPr>
        <w:t>The way back is to let the real self come forward before the performance has to collapse from exhaustion.</w:t>
      </w:r>
      <w:r>
        <w:rPr>
          <w:rFonts w:ascii="EB Garamond" w:hAnsi="EB Garamond" w:eastAsia="EB Garamond"/>
        </w:rPr>
        <w:t xml:space="preserve"> </w:t>
      </w:r>
      <w:r>
        <w:rPr>
          <w:rFonts w:ascii="EB Garamond" w:hAnsi="EB Garamond" w:eastAsia="EB Garamond"/>
          <w:b w:val="0"/>
          <w:i w:val="0"/>
          <w:sz w:val="22"/>
        </w:rPr>
        <w:t>To be seen before you are celebrated.</w:t>
      </w:r>
      <w:r>
        <w:rPr>
          <w:rFonts w:ascii="EB Garamond" w:hAnsi="EB Garamond" w:eastAsia="EB Garamond"/>
        </w:rPr>
        <w:t xml:space="preserve"> </w:t>
      </w:r>
      <w:r>
        <w:rPr>
          <w:rFonts w:ascii="EB Garamond" w:hAnsi="EB Garamond" w:eastAsia="EB Garamond"/>
          <w:b w:val="0"/>
          <w:i w:val="0"/>
          <w:sz w:val="22"/>
        </w:rPr>
        <w:t>To be helped before you are broken.</w:t>
      </w:r>
      <w:r>
        <w:rPr>
          <w:rFonts w:ascii="EB Garamond" w:hAnsi="EB Garamond" w:eastAsia="EB Garamond"/>
        </w:rPr>
        <w:t xml:space="preserve"> </w:t>
      </w:r>
      <w:r>
        <w:rPr>
          <w:rFonts w:ascii="EB Garamond" w:hAnsi="EB Garamond" w:eastAsia="EB Garamond"/>
          <w:b w:val="0"/>
          <w:i w:val="0"/>
          <w:sz w:val="22"/>
        </w:rPr>
        <w:t>To be loved before you have earned it again.</w:t>
      </w:r>
    </w:p>
    <w:p>
      <w:pPr>
        <w:spacing w:lineRule="auto" w:line="259" w:before="0" w:after="0"/>
        <w:ind w:left="0" w:right="0" w:firstLine="317"/>
        <w:jc w:val="left"/>
        <w:pStyle w:val="QGBodyText"/>
        <w:widowControl/>
      </w:pPr>
      <w:r>
        <w:rPr>
          <w:rFonts w:ascii="EB Garamond" w:hAnsi="EB Garamond" w:eastAsia="EB Garamond"/>
          <w:b w:val="0"/>
          <w:i w:val="0"/>
          <w:sz w:val="22"/>
        </w:rPr>
        <w:t>To become safe enough inside yourself that ordinary no longer feels like failure.</w:t>
      </w:r>
      <w:r>
        <w:rPr>
          <w:rFonts w:ascii="EB Garamond" w:hAnsi="EB Garamond" w:eastAsia="EB Garamond"/>
        </w:rPr>
        <w:t xml:space="preserve"> </w:t>
      </w:r>
      <w:r>
        <w:rPr>
          <w:rFonts w:ascii="EB Garamond" w:hAnsi="EB Garamond" w:eastAsia="EB Garamond"/>
          <w:b w:val="0"/>
          <w:i w:val="0"/>
          <w:sz w:val="22"/>
        </w:rPr>
        <w:t>Because the goal was never to stop becoming better.</w:t>
      </w:r>
      <w:r>
        <w:rPr>
          <w:rFonts w:ascii="EB Garamond" w:hAnsi="EB Garamond" w:eastAsia="EB Garamond"/>
        </w:rPr>
        <w:t xml:space="preserve"> </w:t>
      </w:r>
      <w:r>
        <w:rPr>
          <w:rFonts w:ascii="EB Garamond" w:hAnsi="EB Garamond" w:eastAsia="EB Garamond"/>
          <w:b w:val="0"/>
          <w:i w:val="0"/>
          <w:sz w:val="22"/>
        </w:rPr>
        <w:t>The goal was to stop believing better was the only way you deserved to belong.</w:t>
      </w:r>
    </w:p>
    <w:p>
      <w:pPr>
        <w:pStyle w:val="QGChapterLabel"/>
        <w:keepNext/>
        <w:widowControl/>
        <w:spacing w:lineRule="exact" w:line="220" w:before="883" w:after="148"/>
        <w:ind w:left="0" w:right="0" w:firstLine="0"/>
        <w:jc w:val="center"/>
        <w:pageBreakBefore/>
      </w:pPr>
      <w:r>
        <w:t>Chapter 11</w:t>
      </w:r>
    </w:p>
    <w:p>
      <w:pPr>
        <w:pStyle w:val="Heading2"/>
        <w:keepNext/>
        <w:spacing w:lineRule="exact" w:line="420" w:before="0" w:after="590"/>
        <w:ind w:left="0" w:right="0" w:firstLine="0"/>
        <w:jc w:val="center"/>
        <w:widowControl/>
      </w:pPr>
      <w:r>
        <w:t>The Strength of Restraint Under Pressure</w:t>
      </w:r>
    </w:p>
    <w:p>
      <w:pPr>
        <w:spacing w:lineRule="auto" w:line="259" w:before="0" w:after="0"/>
        <w:ind w:left="0" w:right="0" w:firstLine="0"/>
        <w:jc w:val="left"/>
        <w:pStyle w:val="QGBodyText"/>
        <w:widowControl/>
      </w:pPr>
      <w:r>
        <w:rPr>
          <w:rFonts w:ascii="EB Garamond" w:hAnsi="EB Garamond" w:eastAsia="EB Garamond"/>
          <w:b w:val="0"/>
          <w:i w:val="0"/>
          <w:sz w:val="22"/>
        </w:rPr>
        <w:t>The rush reveals the leader. The seconds before yelling, public correction, sarcasm, threats, slammed equipment, or an impulsive send-home decision are not empty seconds. They are the place where restraint becomes leadership.</w:t>
      </w:r>
      <w:r>
        <w:rPr>
          <w:rFonts w:ascii="EB Garamond" w:hAnsi="EB Garamond" w:eastAsia="EB Garamond"/>
        </w:rPr>
        <w:t xml:space="preserve"> </w:t>
      </w:r>
      <w:r>
        <w:rPr>
          <w:rFonts w:ascii="EB Garamond" w:hAnsi="EB Garamond" w:eastAsia="EB Garamond"/>
          <w:b w:val="0"/>
          <w:i w:val="0"/>
          <w:sz w:val="22"/>
        </w:rPr>
        <w:t>A manager may still need to act immediately. Urgency does not require humiliation.</w:t>
      </w:r>
      <w:r>
        <w:rPr>
          <w:rFonts w:ascii="EB Garamond" w:hAnsi="EB Garamond" w:eastAsia="EB Garamond"/>
        </w:rPr>
        <w:t xml:space="preserve"> </w:t>
      </w:r>
      <w:r>
        <w:rPr>
          <w:rFonts w:ascii="EB Garamond" w:hAnsi="EB Garamond" w:eastAsia="EB Garamond"/>
          <w:b w:val="0"/>
          <w:i w:val="0"/>
          <w:sz w:val="22"/>
        </w:rPr>
        <w:t>Some of the strongest things a person ever does are invisible.</w:t>
      </w:r>
      <w:r>
        <w:rPr>
          <w:rFonts w:ascii="EB Garamond" w:hAnsi="EB Garamond" w:eastAsia="EB Garamond"/>
        </w:rPr>
        <w:t xml:space="preserve"> </w:t>
      </w:r>
      <w:r>
        <w:rPr>
          <w:rFonts w:ascii="EB Garamond" w:hAnsi="EB Garamond" w:eastAsia="EB Garamond"/>
          <w:b w:val="0"/>
          <w:i w:val="0"/>
          <w:sz w:val="22"/>
        </w:rPr>
        <w:t>The word they do not say.</w:t>
      </w:r>
      <w:r>
        <w:rPr>
          <w:rFonts w:ascii="EB Garamond" w:hAnsi="EB Garamond" w:eastAsia="EB Garamond"/>
        </w:rPr>
        <w:t xml:space="preserve"> </w:t>
      </w:r>
      <w:r>
        <w:rPr>
          <w:rFonts w:ascii="EB Garamond" w:hAnsi="EB Garamond" w:eastAsia="EB Garamond"/>
          <w:b w:val="0"/>
          <w:i w:val="0"/>
          <w:sz w:val="22"/>
        </w:rPr>
        <w:t>The accusation they do not release.</w:t>
      </w:r>
      <w:r>
        <w:rPr>
          <w:rFonts w:ascii="EB Garamond" w:hAnsi="EB Garamond" w:eastAsia="EB Garamond"/>
        </w:rPr>
        <w:t xml:space="preserve"> </w:t>
      </w:r>
      <w:r>
        <w:rPr>
          <w:rFonts w:ascii="EB Garamond" w:hAnsi="EB Garamond" w:eastAsia="EB Garamond"/>
          <w:b w:val="0"/>
          <w:i w:val="0"/>
          <w:sz w:val="22"/>
        </w:rPr>
        <w:t>The old reaction they interrupt before it reaches someone else.</w:t>
      </w:r>
      <w:r>
        <w:rPr>
          <w:rFonts w:ascii="EB Garamond" w:hAnsi="EB Garamond" w:eastAsia="EB Garamond"/>
        </w:rPr>
        <w:t xml:space="preserve"> </w:t>
      </w:r>
      <w:r>
        <w:rPr>
          <w:rFonts w:ascii="EB Garamond" w:hAnsi="EB Garamond" w:eastAsia="EB Garamond"/>
          <w:b w:val="0"/>
          <w:i w:val="0"/>
          <w:sz w:val="22"/>
        </w:rPr>
        <w:t>The silence they choose, not as punishment, but as protection.</w:t>
      </w:r>
    </w:p>
    <w:p>
      <w:pPr>
        <w:spacing w:lineRule="auto" w:line="259" w:before="0" w:after="0"/>
        <w:ind w:left="0" w:right="0" w:firstLine="317"/>
        <w:jc w:val="left"/>
        <w:pStyle w:val="QGBodyText"/>
        <w:widowControl/>
      </w:pPr>
      <w:r>
        <w:rPr>
          <w:rFonts w:ascii="EB Garamond" w:hAnsi="EB Garamond" w:eastAsia="EB Garamond"/>
          <w:b w:val="0"/>
          <w:i w:val="0"/>
          <w:sz w:val="22"/>
        </w:rPr>
        <w:t>The breath they take before turning pain into tone.</w:t>
      </w:r>
      <w:r>
        <w:rPr>
          <w:rFonts w:ascii="EB Garamond" w:hAnsi="EB Garamond" w:eastAsia="EB Garamond"/>
        </w:rPr>
        <w:t xml:space="preserve"> </w:t>
      </w:r>
      <w:r>
        <w:rPr>
          <w:rFonts w:ascii="EB Garamond" w:hAnsi="EB Garamond" w:eastAsia="EB Garamond"/>
          <w:b w:val="0"/>
          <w:i w:val="0"/>
          <w:sz w:val="22"/>
        </w:rPr>
        <w:t>The restraint that changes the future of a conversation before anyone else knows how close it came to being damaged.</w:t>
      </w:r>
      <w:r>
        <w:rPr>
          <w:rFonts w:ascii="EB Garamond" w:hAnsi="EB Garamond" w:eastAsia="EB Garamond"/>
        </w:rPr>
        <w:t xml:space="preserve"> </w:t>
      </w:r>
      <w:r>
        <w:rPr>
          <w:rFonts w:ascii="EB Garamond" w:hAnsi="EB Garamond" w:eastAsia="EB Garamond"/>
          <w:b w:val="0"/>
          <w:i w:val="0"/>
          <w:sz w:val="22"/>
        </w:rPr>
        <w:t>Most people do not applaud restraint because they never see what it prevented.</w:t>
      </w:r>
      <w:r>
        <w:rPr>
          <w:rFonts w:ascii="EB Garamond" w:hAnsi="EB Garamond" w:eastAsia="EB Garamond"/>
        </w:rPr>
        <w:t xml:space="preserve"> </w:t>
      </w:r>
      <w:r>
        <w:rPr>
          <w:rFonts w:ascii="EB Garamond" w:hAnsi="EB Garamond" w:eastAsia="EB Garamond"/>
          <w:b w:val="0"/>
          <w:i w:val="0"/>
          <w:sz w:val="22"/>
        </w:rPr>
        <w:t>They do not see the sharp sentence that almost left your mouth.</w:t>
      </w:r>
      <w:r>
        <w:rPr>
          <w:rFonts w:ascii="EB Garamond" w:hAnsi="EB Garamond" w:eastAsia="EB Garamond"/>
        </w:rPr>
        <w:t xml:space="preserve"> </w:t>
      </w:r>
      <w:r>
        <w:rPr>
          <w:rFonts w:ascii="EB Garamond" w:hAnsi="EB Garamond" w:eastAsia="EB Garamond"/>
          <w:b w:val="0"/>
          <w:i w:val="0"/>
          <w:sz w:val="22"/>
        </w:rPr>
        <w:t>They do not see the old wound that rose in your body.</w:t>
      </w:r>
      <w:r>
        <w:rPr>
          <w:rFonts w:ascii="EB Garamond" w:hAnsi="EB Garamond" w:eastAsia="EB Garamond"/>
        </w:rPr>
        <w:t xml:space="preserve"> </w:t>
      </w:r>
      <w:r>
        <w:rPr>
          <w:rFonts w:ascii="EB Garamond" w:hAnsi="EB Garamond" w:eastAsia="EB Garamond"/>
          <w:b w:val="0"/>
          <w:i w:val="0"/>
          <w:sz w:val="22"/>
        </w:rPr>
        <w:t>They do not see the story your mind began building.</w:t>
      </w:r>
      <w:r>
        <w:rPr>
          <w:rFonts w:ascii="EB Garamond" w:hAnsi="EB Garamond" w:eastAsia="EB Garamond"/>
        </w:rPr>
        <w:t xml:space="preserve"> </w:t>
      </w:r>
      <w:r>
        <w:rPr>
          <w:rFonts w:ascii="EB Garamond" w:hAnsi="EB Garamond" w:eastAsia="EB Garamond"/>
          <w:b w:val="0"/>
          <w:i w:val="0"/>
          <w:sz w:val="22"/>
        </w:rPr>
        <w:t>They do not see the part of you that wanted to defend, punish, control, withdraw, embarrass, or win.</w:t>
      </w:r>
    </w:p>
    <w:p>
      <w:pPr>
        <w:spacing w:lineRule="auto" w:line="259" w:before="0" w:after="0"/>
        <w:ind w:left="0" w:right="0" w:firstLine="317"/>
        <w:jc w:val="left"/>
        <w:pStyle w:val="QGBodyText"/>
        <w:widowControl/>
      </w:pPr>
      <w:r>
        <w:rPr>
          <w:rFonts w:ascii="EB Garamond" w:hAnsi="EB Garamond" w:eastAsia="EB Garamond"/>
          <w:b w:val="0"/>
          <w:i w:val="0"/>
          <w:sz w:val="22"/>
        </w:rPr>
        <w:t>They only see what you chose instead.</w:t>
      </w:r>
      <w:r>
        <w:rPr>
          <w:rFonts w:ascii="EB Garamond" w:hAnsi="EB Garamond" w:eastAsia="EB Garamond"/>
        </w:rPr>
        <w:t xml:space="preserve"> </w:t>
      </w:r>
      <w:r>
        <w:rPr>
          <w:rFonts w:ascii="EB Garamond" w:hAnsi="EB Garamond" w:eastAsia="EB Garamond"/>
          <w:b w:val="0"/>
          <w:i w:val="0"/>
          <w:sz w:val="22"/>
        </w:rPr>
        <w:t>A calmer answer.</w:t>
      </w:r>
      <w:r>
        <w:rPr>
          <w:rFonts w:ascii="EB Garamond" w:hAnsi="EB Garamond" w:eastAsia="EB Garamond"/>
        </w:rPr>
        <w:t xml:space="preserve"> </w:t>
      </w:r>
      <w:r>
        <w:rPr>
          <w:rFonts w:ascii="EB Garamond" w:hAnsi="EB Garamond" w:eastAsia="EB Garamond"/>
          <w:b w:val="0"/>
          <w:i w:val="0"/>
          <w:sz w:val="22"/>
        </w:rPr>
        <w:t>A slower face.</w:t>
      </w:r>
    </w:p>
    <w:p>
      <w:pPr>
        <w:spacing w:lineRule="exact" w:line="231" w:before="0" w:after="80"/>
        <w:ind w:left="0" w:right="0" w:firstLine="0"/>
        <w:jc w:val="left"/>
        <w:widowControl/>
      </w:pPr>
      <w:r>
        <w:rPr>
          <w:rFonts w:ascii="EB Garamond" w:hAnsi="EB Garamond" w:eastAsia="EB Garamond"/>
          <w:b/>
          <w:i w:val="0"/>
          <w:sz w:val="22"/>
        </w:rPr>
        <w:t>A question.</w:t>
      </w:r>
    </w:p>
    <w:p>
      <w:pPr>
        <w:spacing w:lineRule="auto" w:line="259" w:before="0" w:after="0"/>
        <w:ind w:left="0" w:right="0" w:firstLine="317"/>
        <w:jc w:val="left"/>
        <w:pStyle w:val="QGBodyText"/>
        <w:widowControl/>
      </w:pPr>
      <w:r>
        <w:rPr>
          <w:rFonts w:ascii="EB Garamond" w:hAnsi="EB Garamond" w:eastAsia="EB Garamond"/>
          <w:b w:val="0"/>
          <w:i w:val="0"/>
          <w:sz w:val="22"/>
        </w:rPr>
        <w:t>A pause.</w:t>
      </w:r>
      <w:r>
        <w:rPr>
          <w:rFonts w:ascii="EB Garamond" w:hAnsi="EB Garamond" w:eastAsia="EB Garamond"/>
        </w:rPr>
        <w:t xml:space="preserve"> </w:t>
      </w:r>
      <w:r>
        <w:rPr>
          <w:rFonts w:ascii="EB Garamond" w:hAnsi="EB Garamond" w:eastAsia="EB Garamond"/>
          <w:b w:val="0"/>
          <w:i w:val="0"/>
          <w:sz w:val="22"/>
        </w:rPr>
        <w:t>A room that did not become heavier because you refused to hand your first reaction authority.</w:t>
      </w:r>
      <w:r>
        <w:rPr>
          <w:rFonts w:ascii="EB Garamond" w:hAnsi="EB Garamond" w:eastAsia="EB Garamond"/>
        </w:rPr>
        <w:t xml:space="preserve"> </w:t>
      </w:r>
      <w:r>
        <w:rPr>
          <w:rFonts w:ascii="EB Garamond" w:hAnsi="EB Garamond" w:eastAsia="EB Garamond"/>
          <w:b w:val="0"/>
          <w:i w:val="0"/>
          <w:sz w:val="22"/>
        </w:rPr>
        <w:t>That is strength.</w:t>
      </w:r>
      <w:r>
        <w:rPr>
          <w:rFonts w:ascii="EB Garamond" w:hAnsi="EB Garamond" w:eastAsia="EB Garamond"/>
        </w:rPr>
        <w:t xml:space="preserve"> </w:t>
      </w:r>
      <w:r>
        <w:rPr>
          <w:rFonts w:ascii="EB Garamond" w:hAnsi="EB Garamond" w:eastAsia="EB Garamond"/>
          <w:b w:val="0"/>
          <w:i w:val="0"/>
          <w:sz w:val="22"/>
        </w:rPr>
        <w:t>Not the loud kind.</w:t>
      </w:r>
      <w:r>
        <w:rPr>
          <w:rFonts w:ascii="EB Garamond" w:hAnsi="EB Garamond" w:eastAsia="EB Garamond"/>
        </w:rPr>
        <w:t xml:space="preserve"> </w:t>
      </w:r>
      <w:r>
        <w:rPr>
          <w:rFonts w:ascii="EB Garamond" w:hAnsi="EB Garamond" w:eastAsia="EB Garamond"/>
          <w:b w:val="0"/>
          <w:i w:val="0"/>
          <w:sz w:val="22"/>
        </w:rPr>
        <w:t>Not the kind that proves itself by overpowering.</w:t>
      </w:r>
      <w:r>
        <w:rPr>
          <w:rFonts w:ascii="EB Garamond" w:hAnsi="EB Garamond" w:eastAsia="EB Garamond"/>
        </w:rPr>
        <w:t xml:space="preserve"> </w:t>
      </w:r>
      <w:r>
        <w:rPr>
          <w:rFonts w:ascii="EB Garamond" w:hAnsi="EB Garamond" w:eastAsia="EB Garamond"/>
          <w:b w:val="0"/>
          <w:i w:val="0"/>
          <w:sz w:val="22"/>
        </w:rPr>
        <w:t>The kind that protects what anger would have spent too quickly.</w:t>
      </w:r>
      <w:r>
        <w:rPr>
          <w:rFonts w:ascii="EB Garamond" w:hAnsi="EB Garamond" w:eastAsia="EB Garamond"/>
        </w:rPr>
        <w:t xml:space="preserve"> </w:t>
      </w:r>
      <w:r>
        <w:rPr>
          <w:rFonts w:ascii="EB Garamond" w:hAnsi="EB Garamond" w:eastAsia="EB Garamond"/>
          <w:b w:val="0"/>
          <w:i w:val="0"/>
          <w:sz w:val="22"/>
        </w:rPr>
        <w:t>A father stood in the hallway outside his daughter’s room after finding out she had lied.</w:t>
      </w:r>
      <w:r>
        <w:rPr>
          <w:rFonts w:ascii="EB Garamond" w:hAnsi="EB Garamond" w:eastAsia="EB Garamond"/>
        </w:rPr>
        <w:t xml:space="preserve"> </w:t>
      </w:r>
      <w:r>
        <w:rPr>
          <w:rFonts w:ascii="EB Garamond" w:hAnsi="EB Garamond" w:eastAsia="EB Garamond"/>
          <w:b w:val="0"/>
          <w:i w:val="0"/>
          <w:sz w:val="22"/>
        </w:rPr>
        <w:t>The lie mattered.</w:t>
      </w:r>
      <w:r>
        <w:rPr>
          <w:rFonts w:ascii="EB Garamond" w:hAnsi="EB Garamond" w:eastAsia="EB Garamond"/>
        </w:rPr>
        <w:t xml:space="preserve"> </w:t>
      </w:r>
      <w:r>
        <w:rPr>
          <w:rFonts w:ascii="EB Garamond" w:hAnsi="EB Garamond" w:eastAsia="EB Garamond"/>
          <w:b w:val="0"/>
          <w:i w:val="0"/>
          <w:sz w:val="22"/>
        </w:rPr>
        <w:t>It was not harmless.</w:t>
      </w:r>
      <w:r>
        <w:rPr>
          <w:rFonts w:ascii="EB Garamond" w:hAnsi="EB Garamond" w:eastAsia="EB Garamond"/>
        </w:rPr>
        <w:t xml:space="preserve"> </w:t>
      </w:r>
      <w:r>
        <w:rPr>
          <w:rFonts w:ascii="EB Garamond" w:hAnsi="EB Garamond" w:eastAsia="EB Garamond"/>
          <w:b w:val="0"/>
          <w:i w:val="0"/>
          <w:sz w:val="22"/>
        </w:rPr>
        <w:t>It involved broken trust, hidden choices, and consequences that had to be addressed.</w:t>
      </w:r>
      <w:r>
        <w:rPr>
          <w:rFonts w:ascii="EB Garamond" w:hAnsi="EB Garamond" w:eastAsia="EB Garamond"/>
        </w:rPr>
        <w:t xml:space="preserve"> </w:t>
      </w:r>
      <w:r>
        <w:rPr>
          <w:rFonts w:ascii="EB Garamond" w:hAnsi="EB Garamond" w:eastAsia="EB Garamond"/>
          <w:b w:val="0"/>
          <w:i w:val="0"/>
          <w:sz w:val="22"/>
        </w:rPr>
        <w:t>He felt anger rise fast.</w:t>
      </w:r>
    </w:p>
    <w:p>
      <w:pPr>
        <w:spacing w:lineRule="auto" w:line="259" w:before="0" w:after="0"/>
        <w:ind w:left="0" w:right="0" w:firstLine="317"/>
        <w:jc w:val="left"/>
        <w:pStyle w:val="QGBodyText"/>
        <w:widowControl/>
      </w:pPr>
      <w:r>
        <w:rPr>
          <w:rFonts w:ascii="EB Garamond" w:hAnsi="EB Garamond" w:eastAsia="EB Garamond"/>
          <w:b w:val="0"/>
          <w:i w:val="0"/>
          <w:sz w:val="22"/>
        </w:rPr>
        <w:t>Not only anger.</w:t>
      </w:r>
      <w:r>
        <w:rPr>
          <w:rFonts w:ascii="EB Garamond" w:hAnsi="EB Garamond" w:eastAsia="EB Garamond"/>
        </w:rPr>
        <w:t xml:space="preserve"> </w:t>
      </w:r>
      <w:r>
        <w:rPr>
          <w:rFonts w:ascii="EB Garamond" w:hAnsi="EB Garamond" w:eastAsia="EB Garamond"/>
          <w:b w:val="0"/>
          <w:i w:val="0"/>
          <w:sz w:val="22"/>
        </w:rPr>
        <w:t>Fear.</w:t>
      </w:r>
      <w:r>
        <w:rPr>
          <w:rFonts w:ascii="EB Garamond" w:hAnsi="EB Garamond" w:eastAsia="EB Garamond"/>
        </w:rPr>
        <w:t xml:space="preserve"> </w:t>
      </w:r>
      <w:r>
        <w:rPr>
          <w:rFonts w:ascii="EB Garamond" w:hAnsi="EB Garamond" w:eastAsia="EB Garamond"/>
          <w:b w:val="0"/>
          <w:i w:val="0"/>
          <w:sz w:val="22"/>
        </w:rPr>
        <w:t>Disappointment.</w:t>
      </w:r>
      <w:r>
        <w:rPr>
          <w:rFonts w:ascii="EB Garamond" w:hAnsi="EB Garamond" w:eastAsia="EB Garamond"/>
        </w:rPr>
        <w:t xml:space="preserve"> </w:t>
      </w:r>
      <w:r>
        <w:rPr>
          <w:rFonts w:ascii="EB Garamond" w:hAnsi="EB Garamond" w:eastAsia="EB Garamond"/>
          <w:b w:val="0"/>
          <w:i w:val="0"/>
          <w:sz w:val="22"/>
        </w:rPr>
        <w:t>Embarrassment.</w:t>
      </w:r>
    </w:p>
    <w:p>
      <w:pPr>
        <w:spacing w:lineRule="auto" w:line="259" w:before="0" w:after="0"/>
        <w:ind w:left="0" w:right="0" w:firstLine="0"/>
        <w:jc w:val="left"/>
        <w:pStyle w:val="QGBodyText"/>
        <w:widowControl/>
      </w:pPr>
      <w:r>
        <w:rPr>
          <w:rFonts w:ascii="EB Garamond" w:hAnsi="EB Garamond" w:eastAsia="EB Garamond"/>
          <w:b w:val="0"/>
          <w:i w:val="0"/>
          <w:sz w:val="22"/>
        </w:rPr>
        <w:t>The old parental panic that says:</w:t>
      </w:r>
    </w:p>
    <w:p>
      <w:pPr>
        <w:spacing w:lineRule="auto" w:line="259" w:before="0" w:after="0"/>
        <w:ind w:left="0" w:right="0" w:firstLine="317"/>
        <w:jc w:val="left"/>
        <w:pStyle w:val="QGBodyText"/>
        <w:widowControl/>
      </w:pPr>
      <w:r>
        <w:rPr>
          <w:rFonts w:ascii="EB Garamond" w:hAnsi="EB Garamond" w:eastAsia="EB Garamond"/>
          <w:b w:val="0"/>
          <w:i w:val="0"/>
          <w:sz w:val="22"/>
        </w:rPr>
        <w:t>If I do not make this big enough, she will not understand.</w:t>
      </w:r>
      <w:r>
        <w:rPr>
          <w:rFonts w:ascii="EB Garamond" w:hAnsi="EB Garamond" w:eastAsia="EB Garamond"/>
        </w:rPr>
        <w:t xml:space="preserve"> </w:t>
      </w:r>
      <w:r>
        <w:rPr>
          <w:rFonts w:ascii="EB Garamond" w:hAnsi="EB Garamond" w:eastAsia="EB Garamond"/>
          <w:b w:val="0"/>
          <w:i w:val="0"/>
          <w:sz w:val="22"/>
        </w:rPr>
        <w:t>If I do not react strongly enough, she will think this does not matter.</w:t>
      </w:r>
      <w:r>
        <w:rPr>
          <w:rFonts w:ascii="EB Garamond" w:hAnsi="EB Garamond" w:eastAsia="EB Garamond"/>
        </w:rPr>
        <w:t xml:space="preserve"> </w:t>
      </w:r>
      <w:r>
        <w:rPr>
          <w:rFonts w:ascii="EB Garamond" w:hAnsi="EB Garamond" w:eastAsia="EB Garamond"/>
          <w:b w:val="0"/>
          <w:i w:val="0"/>
          <w:sz w:val="22"/>
        </w:rPr>
        <w:t>If I do not control this moment, I may lose her.</w:t>
      </w:r>
      <w:r>
        <w:rPr>
          <w:rFonts w:ascii="EB Garamond" w:hAnsi="EB Garamond" w:eastAsia="EB Garamond"/>
        </w:rPr>
        <w:t xml:space="preserve"> </w:t>
      </w:r>
      <w:r>
        <w:rPr>
          <w:rFonts w:ascii="EB Garamond" w:hAnsi="EB Garamond" w:eastAsia="EB Garamond"/>
          <w:b w:val="0"/>
          <w:i w:val="0"/>
          <w:sz w:val="22"/>
        </w:rPr>
        <w:t>So his body prepared for force.</w:t>
      </w:r>
      <w:r>
        <w:rPr>
          <w:rFonts w:ascii="EB Garamond" w:hAnsi="EB Garamond" w:eastAsia="EB Garamond"/>
        </w:rPr>
        <w:t xml:space="preserve"> </w:t>
      </w:r>
      <w:r>
        <w:rPr>
          <w:rFonts w:ascii="EB Garamond" w:hAnsi="EB Garamond" w:eastAsia="EB Garamond"/>
          <w:b w:val="0"/>
          <w:i w:val="0"/>
          <w:sz w:val="22"/>
        </w:rPr>
        <w:t>A lecture.</w:t>
      </w:r>
      <w:r>
        <w:rPr>
          <w:rFonts w:ascii="EB Garamond" w:hAnsi="EB Garamond" w:eastAsia="EB Garamond"/>
        </w:rPr>
        <w:t xml:space="preserve"> </w:t>
      </w:r>
      <w:r>
        <w:rPr>
          <w:rFonts w:ascii="EB Garamond" w:hAnsi="EB Garamond" w:eastAsia="EB Garamond"/>
          <w:b w:val="0"/>
          <w:i w:val="0"/>
          <w:sz w:val="22"/>
        </w:rPr>
        <w:t>A raised voice.</w:t>
      </w:r>
      <w:r>
        <w:rPr>
          <w:rFonts w:ascii="EB Garamond" w:hAnsi="EB Garamond" w:eastAsia="EB Garamond"/>
        </w:rPr>
        <w:t xml:space="preserve"> </w:t>
      </w:r>
      <w:r>
        <w:rPr>
          <w:rFonts w:ascii="EB Garamond" w:hAnsi="EB Garamond" w:eastAsia="EB Garamond"/>
          <w:b w:val="0"/>
          <w:i w:val="0"/>
          <w:sz w:val="22"/>
        </w:rPr>
        <w:t>A punishment spoken before wisdom had time to arrive.</w:t>
      </w:r>
      <w:r>
        <w:rPr>
          <w:rFonts w:ascii="EB Garamond" w:hAnsi="EB Garamond" w:eastAsia="EB Garamond"/>
        </w:rPr>
        <w:t xml:space="preserve"> </w:t>
      </w:r>
      <w:r>
        <w:rPr>
          <w:rFonts w:ascii="EB Garamond" w:hAnsi="EB Garamond" w:eastAsia="EB Garamond"/>
          <w:b w:val="0"/>
          <w:i w:val="0"/>
          <w:sz w:val="22"/>
        </w:rPr>
        <w:t>But before he opened the door, he stopped.</w:t>
      </w:r>
    </w:p>
    <w:p>
      <w:pPr>
        <w:spacing w:lineRule="auto" w:line="259" w:before="0" w:after="0"/>
        <w:ind w:left="0" w:right="0" w:firstLine="0"/>
        <w:jc w:val="left"/>
        <w:pStyle w:val="QGBodyText"/>
        <w:widowControl/>
      </w:pPr>
      <w:r>
        <w:rPr>
          <w:rFonts w:ascii="EB Garamond" w:hAnsi="EB Garamond" w:eastAsia="EB Garamond"/>
          <w:b w:val="0"/>
          <w:i w:val="0"/>
          <w:sz w:val="22"/>
        </w:rPr>
        <w:t>He stood there with his hand near the knob and asked himself one question:</w:t>
      </w:r>
    </w:p>
    <w:p>
      <w:pPr>
        <w:spacing w:lineRule="auto" w:line="259" w:before="0" w:after="0"/>
        <w:ind w:left="0" w:right="0" w:firstLine="317"/>
        <w:jc w:val="left"/>
        <w:pStyle w:val="QGBodyText"/>
        <w:widowControl/>
      </w:pPr>
      <w:r>
        <w:rPr>
          <w:rFonts w:ascii="EB Garamond" w:hAnsi="EB Garamond" w:eastAsia="EB Garamond"/>
          <w:b w:val="0"/>
          <w:i w:val="0"/>
          <w:sz w:val="22"/>
        </w:rPr>
        <w:t>What do I want this moment to teach her?</w:t>
      </w:r>
      <w:r>
        <w:rPr>
          <w:rFonts w:ascii="EB Garamond" w:hAnsi="EB Garamond" w:eastAsia="EB Garamond"/>
        </w:rPr>
        <w:t xml:space="preserve"> </w:t>
      </w:r>
      <w:r>
        <w:rPr>
          <w:rFonts w:ascii="EB Garamond" w:hAnsi="EB Garamond" w:eastAsia="EB Garamond"/>
          <w:b w:val="0"/>
          <w:i w:val="0"/>
          <w:sz w:val="22"/>
        </w:rPr>
        <w:t>Not what do I feel.</w:t>
      </w:r>
      <w:r>
        <w:rPr>
          <w:rFonts w:ascii="EB Garamond" w:hAnsi="EB Garamond" w:eastAsia="EB Garamond"/>
        </w:rPr>
        <w:t xml:space="preserve"> </w:t>
      </w:r>
      <w:r>
        <w:rPr>
          <w:rFonts w:ascii="EB Garamond" w:hAnsi="EB Garamond" w:eastAsia="EB Garamond"/>
          <w:b w:val="0"/>
          <w:i w:val="0"/>
          <w:sz w:val="22"/>
        </w:rPr>
        <w:t>Not what would release my frustration.</w:t>
      </w:r>
      <w:r>
        <w:rPr>
          <w:rFonts w:ascii="EB Garamond" w:hAnsi="EB Garamond" w:eastAsia="EB Garamond"/>
        </w:rPr>
        <w:t xml:space="preserve"> </w:t>
      </w:r>
      <w:r>
        <w:rPr>
          <w:rFonts w:ascii="EB Garamond" w:hAnsi="EB Garamond" w:eastAsia="EB Garamond"/>
          <w:b w:val="0"/>
          <w:i w:val="0"/>
          <w:sz w:val="22"/>
        </w:rPr>
        <w:t>Not what would make me feel powerful after feeling afraid.</w:t>
      </w:r>
      <w:r>
        <w:rPr>
          <w:rFonts w:ascii="EB Garamond" w:hAnsi="EB Garamond" w:eastAsia="EB Garamond"/>
        </w:rPr>
        <w:t xml:space="preserve"> </w:t>
      </w:r>
      <w:r>
        <w:rPr>
          <w:rFonts w:ascii="EB Garamond" w:hAnsi="EB Garamond" w:eastAsia="EB Garamond"/>
          <w:b w:val="0"/>
          <w:i w:val="0"/>
          <w:sz w:val="22"/>
        </w:rPr>
        <w:t>The question changed him.</w:t>
      </w:r>
      <w:r>
        <w:rPr>
          <w:rFonts w:ascii="EB Garamond" w:hAnsi="EB Garamond" w:eastAsia="EB Garamond"/>
        </w:rPr>
        <w:t xml:space="preserve"> </w:t>
      </w:r>
      <w:r>
        <w:rPr>
          <w:rFonts w:ascii="EB Garamond" w:hAnsi="EB Garamond" w:eastAsia="EB Garamond"/>
          <w:b w:val="0"/>
          <w:i w:val="0"/>
          <w:sz w:val="22"/>
        </w:rPr>
        <w:t>He still entered the room.</w:t>
      </w:r>
      <w:r>
        <w:rPr>
          <w:rFonts w:ascii="EB Garamond" w:hAnsi="EB Garamond" w:eastAsia="EB Garamond"/>
        </w:rPr>
        <w:t xml:space="preserve"> </w:t>
      </w:r>
      <w:r>
        <w:rPr>
          <w:rFonts w:ascii="EB Garamond" w:hAnsi="EB Garamond" w:eastAsia="EB Garamond"/>
          <w:b w:val="0"/>
          <w:i w:val="0"/>
          <w:sz w:val="22"/>
        </w:rPr>
        <w:t>He still addressed the lie.</w:t>
      </w:r>
      <w:r>
        <w:rPr>
          <w:rFonts w:ascii="EB Garamond" w:hAnsi="EB Garamond" w:eastAsia="EB Garamond"/>
        </w:rPr>
        <w:t xml:space="preserve"> </w:t>
      </w:r>
      <w:r>
        <w:rPr>
          <w:rFonts w:ascii="EB Garamond" w:hAnsi="EB Garamond" w:eastAsia="EB Garamond"/>
          <w:b w:val="0"/>
          <w:i w:val="0"/>
          <w:sz w:val="22"/>
        </w:rPr>
        <w:t>There were still consequences.</w:t>
      </w:r>
      <w:r>
        <w:rPr>
          <w:rFonts w:ascii="EB Garamond" w:hAnsi="EB Garamond" w:eastAsia="EB Garamond"/>
        </w:rPr>
        <w:t xml:space="preserve"> </w:t>
      </w:r>
      <w:r>
        <w:rPr>
          <w:rFonts w:ascii="EB Garamond" w:hAnsi="EB Garamond" w:eastAsia="EB Garamond"/>
          <w:b w:val="0"/>
          <w:i w:val="0"/>
          <w:sz w:val="22"/>
        </w:rPr>
        <w:t>But he did not make his fear the main event.</w:t>
      </w:r>
      <w:r>
        <w:rPr>
          <w:rFonts w:ascii="EB Garamond" w:hAnsi="EB Garamond" w:eastAsia="EB Garamond"/>
        </w:rPr>
        <w:t xml:space="preserve"> </w:t>
      </w:r>
      <w:r>
        <w:rPr>
          <w:rFonts w:ascii="EB Garamond" w:hAnsi="EB Garamond" w:eastAsia="EB Garamond"/>
          <w:b w:val="0"/>
          <w:i w:val="0"/>
          <w:sz w:val="22"/>
        </w:rPr>
        <w:t>He did not turn her mistake into her identity.</w:t>
      </w:r>
      <w:r>
        <w:rPr>
          <w:rFonts w:ascii="EB Garamond" w:hAnsi="EB Garamond" w:eastAsia="EB Garamond"/>
        </w:rPr>
        <w:t xml:space="preserve"> </w:t>
      </w:r>
      <w:r>
        <w:rPr>
          <w:rFonts w:ascii="EB Garamond" w:hAnsi="EB Garamond" w:eastAsia="EB Garamond"/>
          <w:b w:val="0"/>
          <w:i w:val="0"/>
          <w:sz w:val="22"/>
        </w:rPr>
        <w:t>He did not confuse volume with seriousness.</w:t>
      </w:r>
      <w:r>
        <w:rPr>
          <w:rFonts w:ascii="EB Garamond" w:hAnsi="EB Garamond" w:eastAsia="EB Garamond"/>
        </w:rPr>
        <w:t xml:space="preserve"> </w:t>
      </w:r>
      <w:r>
        <w:rPr>
          <w:rFonts w:ascii="EB Garamond" w:hAnsi="EB Garamond" w:eastAsia="EB Garamond"/>
          <w:b w:val="0"/>
          <w:i w:val="0"/>
          <w:sz w:val="22"/>
        </w:rPr>
        <w:t>He restrained the part of himself that wanted relief more than repair.</w:t>
      </w:r>
    </w:p>
    <w:p>
      <w:pPr>
        <w:spacing w:lineRule="auto" w:line="259" w:before="0" w:after="0"/>
        <w:ind w:left="0" w:right="0" w:firstLine="317"/>
        <w:jc w:val="left"/>
        <w:pStyle w:val="QGBodyText"/>
        <w:widowControl/>
      </w:pPr>
      <w:r>
        <w:rPr>
          <w:rFonts w:ascii="EB Garamond" w:hAnsi="EB Garamond" w:eastAsia="EB Garamond"/>
          <w:b w:val="0"/>
          <w:i w:val="0"/>
          <w:sz w:val="22"/>
        </w:rPr>
        <w:t>Years later, his daughter remembered that conversation.</w:t>
      </w:r>
      <w:r>
        <w:rPr>
          <w:rFonts w:ascii="EB Garamond" w:hAnsi="EB Garamond" w:eastAsia="EB Garamond"/>
        </w:rPr>
        <w:t xml:space="preserve"> </w:t>
      </w:r>
      <w:r>
        <w:rPr>
          <w:rFonts w:ascii="EB Garamond" w:hAnsi="EB Garamond" w:eastAsia="EB Garamond"/>
          <w:b w:val="0"/>
          <w:i w:val="0"/>
          <w:sz w:val="22"/>
        </w:rPr>
        <w:t>Not because it was easy.</w:t>
      </w:r>
      <w:r>
        <w:rPr>
          <w:rFonts w:ascii="EB Garamond" w:hAnsi="EB Garamond" w:eastAsia="EB Garamond"/>
        </w:rPr>
        <w:t xml:space="preserve"> </w:t>
      </w:r>
      <w:r>
        <w:rPr>
          <w:rFonts w:ascii="EB Garamond" w:hAnsi="EB Garamond" w:eastAsia="EB Garamond"/>
          <w:b w:val="0"/>
          <w:i w:val="0"/>
          <w:sz w:val="22"/>
        </w:rPr>
        <w:t>Because it was serious without becoming cruel.</w:t>
      </w:r>
      <w:r>
        <w:rPr>
          <w:rFonts w:ascii="EB Garamond" w:hAnsi="EB Garamond" w:eastAsia="EB Garamond"/>
        </w:rPr>
        <w:t xml:space="preserve"> </w:t>
      </w:r>
      <w:r>
        <w:rPr>
          <w:rFonts w:ascii="EB Garamond" w:hAnsi="EB Garamond" w:eastAsia="EB Garamond"/>
          <w:b w:val="0"/>
          <w:i w:val="0"/>
          <w:sz w:val="22"/>
        </w:rPr>
        <w:t>That is the strength of restraint.</w:t>
      </w:r>
      <w:r>
        <w:rPr>
          <w:rFonts w:ascii="EB Garamond" w:hAnsi="EB Garamond" w:eastAsia="EB Garamond"/>
        </w:rPr>
        <w:t xml:space="preserve"> </w:t>
      </w:r>
      <w:r>
        <w:rPr>
          <w:rFonts w:ascii="EB Garamond" w:hAnsi="EB Garamond" w:eastAsia="EB Garamond"/>
          <w:b w:val="0"/>
          <w:i w:val="0"/>
          <w:sz w:val="22"/>
        </w:rPr>
        <w:t>It does not avoid the hard thing.</w:t>
      </w:r>
      <w:r>
        <w:rPr>
          <w:rFonts w:ascii="EB Garamond" w:hAnsi="EB Garamond" w:eastAsia="EB Garamond"/>
        </w:rPr>
        <w:t xml:space="preserve"> </w:t>
      </w:r>
      <w:r>
        <w:rPr>
          <w:rFonts w:ascii="EB Garamond" w:hAnsi="EB Garamond" w:eastAsia="EB Garamond"/>
          <w:b w:val="0"/>
          <w:i w:val="0"/>
          <w:sz w:val="22"/>
        </w:rPr>
        <w:t>It keeps the hard thing from becoming unnecessarily harmful.</w:t>
      </w:r>
      <w:r>
        <w:rPr>
          <w:rFonts w:ascii="EB Garamond" w:hAnsi="EB Garamond" w:eastAsia="EB Garamond"/>
        </w:rPr>
        <w:t xml:space="preserve"> </w:t>
      </w:r>
      <w:r>
        <w:rPr>
          <w:rFonts w:ascii="EB Garamond" w:hAnsi="EB Garamond" w:eastAsia="EB Garamond"/>
          <w:b w:val="0"/>
          <w:i w:val="0"/>
          <w:sz w:val="22"/>
        </w:rPr>
        <w:t>Many people misunderstand restraint.</w:t>
      </w:r>
      <w:r>
        <w:rPr>
          <w:rFonts w:ascii="EB Garamond" w:hAnsi="EB Garamond" w:eastAsia="EB Garamond"/>
        </w:rPr>
        <w:t xml:space="preserve"> </w:t>
      </w:r>
      <w:r>
        <w:rPr>
          <w:rFonts w:ascii="EB Garamond" w:hAnsi="EB Garamond" w:eastAsia="EB Garamond"/>
          <w:b w:val="0"/>
          <w:i w:val="0"/>
          <w:sz w:val="22"/>
        </w:rPr>
        <w:t>They think it means weakness.</w:t>
      </w:r>
      <w:r>
        <w:rPr>
          <w:rFonts w:ascii="EB Garamond" w:hAnsi="EB Garamond" w:eastAsia="EB Garamond"/>
        </w:rPr>
        <w:t xml:space="preserve"> </w:t>
      </w:r>
      <w:r>
        <w:rPr>
          <w:rFonts w:ascii="EB Garamond" w:hAnsi="EB Garamond" w:eastAsia="EB Garamond"/>
          <w:b w:val="0"/>
          <w:i w:val="0"/>
          <w:sz w:val="22"/>
        </w:rPr>
        <w:t>Holding back.</w:t>
      </w:r>
      <w:r>
        <w:rPr>
          <w:rFonts w:ascii="EB Garamond" w:hAnsi="EB Garamond" w:eastAsia="EB Garamond"/>
        </w:rPr>
        <w:t xml:space="preserve"> </w:t>
      </w:r>
      <w:r>
        <w:rPr>
          <w:rFonts w:ascii="EB Garamond" w:hAnsi="EB Garamond" w:eastAsia="EB Garamond"/>
          <w:b w:val="0"/>
          <w:i w:val="0"/>
          <w:sz w:val="22"/>
        </w:rPr>
        <w:t>Swallowing truth.</w:t>
      </w:r>
      <w:r>
        <w:rPr>
          <w:rFonts w:ascii="EB Garamond" w:hAnsi="EB Garamond" w:eastAsia="EB Garamond"/>
        </w:rPr>
        <w:t xml:space="preserve"> </w:t>
      </w:r>
      <w:r>
        <w:rPr>
          <w:rFonts w:ascii="EB Garamond" w:hAnsi="EB Garamond" w:eastAsia="EB Garamond"/>
          <w:b w:val="0"/>
          <w:i w:val="0"/>
          <w:sz w:val="22"/>
        </w:rPr>
        <w:t>Letting people get away with things.</w:t>
      </w:r>
      <w:r>
        <w:rPr>
          <w:rFonts w:ascii="EB Garamond" w:hAnsi="EB Garamond" w:eastAsia="EB Garamond"/>
        </w:rPr>
        <w:t xml:space="preserve"> </w:t>
      </w:r>
      <w:r>
        <w:rPr>
          <w:rFonts w:ascii="EB Garamond" w:hAnsi="EB Garamond" w:eastAsia="EB Garamond"/>
          <w:b w:val="0"/>
          <w:i w:val="0"/>
          <w:sz w:val="22"/>
        </w:rPr>
        <w:t>Becoming passive.</w:t>
      </w:r>
      <w:r>
        <w:rPr>
          <w:rFonts w:ascii="EB Garamond" w:hAnsi="EB Garamond" w:eastAsia="EB Garamond"/>
        </w:rPr>
        <w:t xml:space="preserve"> </w:t>
      </w:r>
      <w:r>
        <w:rPr>
          <w:rFonts w:ascii="EB Garamond" w:hAnsi="EB Garamond" w:eastAsia="EB Garamond"/>
          <w:b w:val="0"/>
          <w:i w:val="0"/>
          <w:sz w:val="22"/>
        </w:rPr>
        <w:t>Avoiding conflict.</w:t>
      </w:r>
      <w:r>
        <w:rPr>
          <w:rFonts w:ascii="EB Garamond" w:hAnsi="EB Garamond" w:eastAsia="EB Garamond"/>
        </w:rPr>
        <w:t xml:space="preserve"> </w:t>
      </w:r>
      <w:r>
        <w:rPr>
          <w:rFonts w:ascii="EB Garamond" w:hAnsi="EB Garamond" w:eastAsia="EB Garamond"/>
          <w:b w:val="0"/>
          <w:i w:val="0"/>
          <w:sz w:val="22"/>
        </w:rPr>
        <w:t>But real restraint is not avoidance.</w:t>
      </w:r>
      <w:r>
        <w:rPr>
          <w:rFonts w:ascii="EB Garamond" w:hAnsi="EB Garamond" w:eastAsia="EB Garamond"/>
        </w:rPr>
        <w:t xml:space="preserve"> </w:t>
      </w:r>
      <w:r>
        <w:rPr>
          <w:rFonts w:ascii="EB Garamond" w:hAnsi="EB Garamond" w:eastAsia="EB Garamond"/>
          <w:b w:val="0"/>
          <w:i w:val="0"/>
          <w:sz w:val="22"/>
        </w:rPr>
        <w:t>Avoidance refuses to face reality.</w:t>
      </w:r>
      <w:r>
        <w:rPr>
          <w:rFonts w:ascii="EB Garamond" w:hAnsi="EB Garamond" w:eastAsia="EB Garamond"/>
        </w:rPr>
        <w:t xml:space="preserve"> </w:t>
      </w:r>
      <w:r>
        <w:rPr>
          <w:rFonts w:ascii="EB Garamond" w:hAnsi="EB Garamond" w:eastAsia="EB Garamond"/>
          <w:b w:val="0"/>
          <w:i w:val="0"/>
          <w:sz w:val="22"/>
        </w:rPr>
        <w:t>Restraint faces reality without letting impulse become the leader.</w:t>
      </w:r>
    </w:p>
    <w:p>
      <w:pPr>
        <w:spacing w:lineRule="auto" w:line="259" w:before="0" w:after="0"/>
        <w:ind w:left="0" w:right="0" w:firstLine="317"/>
        <w:jc w:val="left"/>
        <w:pStyle w:val="QGBodyText"/>
        <w:widowControl/>
      </w:pPr>
      <w:r>
        <w:rPr>
          <w:rFonts w:ascii="EB Garamond" w:hAnsi="EB Garamond" w:eastAsia="EB Garamond"/>
          <w:b w:val="0"/>
          <w:i w:val="0"/>
          <w:sz w:val="22"/>
        </w:rPr>
        <w:t>Avoidance says nothing because it is afraid.</w:t>
      </w:r>
      <w:r>
        <w:rPr>
          <w:rFonts w:ascii="EB Garamond" w:hAnsi="EB Garamond" w:eastAsia="EB Garamond"/>
        </w:rPr>
        <w:t xml:space="preserve"> </w:t>
      </w:r>
      <w:r>
        <w:rPr>
          <w:rFonts w:ascii="EB Garamond" w:hAnsi="EB Garamond" w:eastAsia="EB Garamond"/>
          <w:b w:val="0"/>
          <w:i w:val="0"/>
          <w:sz w:val="22"/>
        </w:rPr>
        <w:t>Restraint pauses because it is responsible.</w:t>
      </w:r>
      <w:r>
        <w:rPr>
          <w:rFonts w:ascii="EB Garamond" w:hAnsi="EB Garamond" w:eastAsia="EB Garamond"/>
        </w:rPr>
        <w:t xml:space="preserve"> </w:t>
      </w:r>
      <w:r>
        <w:rPr>
          <w:rFonts w:ascii="EB Garamond" w:hAnsi="EB Garamond" w:eastAsia="EB Garamond"/>
          <w:b w:val="0"/>
          <w:i w:val="0"/>
          <w:sz w:val="22"/>
        </w:rPr>
        <w:t>Avoidance protects comfort.</w:t>
      </w:r>
      <w:r>
        <w:rPr>
          <w:rFonts w:ascii="EB Garamond" w:hAnsi="EB Garamond" w:eastAsia="EB Garamond"/>
        </w:rPr>
        <w:t xml:space="preserve"> </w:t>
      </w:r>
      <w:r>
        <w:rPr>
          <w:rFonts w:ascii="EB Garamond" w:hAnsi="EB Garamond" w:eastAsia="EB Garamond"/>
          <w:b w:val="0"/>
          <w:i w:val="0"/>
          <w:sz w:val="22"/>
        </w:rPr>
        <w:t>Restraint protects trust.</w:t>
      </w:r>
      <w:r>
        <w:rPr>
          <w:rFonts w:ascii="EB Garamond" w:hAnsi="EB Garamond" w:eastAsia="EB Garamond"/>
        </w:rPr>
        <w:t xml:space="preserve"> </w:t>
      </w:r>
      <w:r>
        <w:rPr>
          <w:rFonts w:ascii="EB Garamond" w:hAnsi="EB Garamond" w:eastAsia="EB Garamond"/>
          <w:b w:val="0"/>
          <w:i w:val="0"/>
          <w:sz w:val="22"/>
        </w:rPr>
        <w:t>Avoidance lets problems grow in silence.</w:t>
      </w:r>
      <w:r>
        <w:rPr>
          <w:rFonts w:ascii="EB Garamond" w:hAnsi="EB Garamond" w:eastAsia="EB Garamond"/>
        </w:rPr>
        <w:t xml:space="preserve"> </w:t>
      </w:r>
      <w:r>
        <w:rPr>
          <w:rFonts w:ascii="EB Garamond" w:hAnsi="EB Garamond" w:eastAsia="EB Garamond"/>
          <w:b w:val="0"/>
          <w:i w:val="0"/>
          <w:sz w:val="22"/>
        </w:rPr>
        <w:t>Restraint chooses the right moment, the right tone, and the right amount of force for what the moment actually requires.</w:t>
      </w:r>
      <w:r>
        <w:rPr>
          <w:rFonts w:ascii="EB Garamond" w:hAnsi="EB Garamond" w:eastAsia="EB Garamond"/>
        </w:rPr>
        <w:t xml:space="preserve"> </w:t>
      </w:r>
      <w:r>
        <w:rPr>
          <w:rFonts w:ascii="EB Garamond" w:hAnsi="EB Garamond" w:eastAsia="EB Garamond"/>
          <w:b w:val="0"/>
          <w:i w:val="0"/>
          <w:sz w:val="22"/>
        </w:rPr>
        <w:t>That difference matters.</w:t>
      </w:r>
      <w:r>
        <w:rPr>
          <w:rFonts w:ascii="EB Garamond" w:hAnsi="EB Garamond" w:eastAsia="EB Garamond"/>
        </w:rPr>
        <w:t xml:space="preserve"> </w:t>
      </w:r>
      <w:r>
        <w:rPr>
          <w:rFonts w:ascii="EB Garamond" w:hAnsi="EB Garamond" w:eastAsia="EB Garamond"/>
          <w:b w:val="0"/>
          <w:i w:val="0"/>
          <w:sz w:val="22"/>
        </w:rPr>
        <w:t>Because some people are not honest.</w:t>
      </w:r>
      <w:r>
        <w:rPr>
          <w:rFonts w:ascii="EB Garamond" w:hAnsi="EB Garamond" w:eastAsia="EB Garamond"/>
        </w:rPr>
        <w:t xml:space="preserve"> </w:t>
      </w:r>
      <w:r>
        <w:rPr>
          <w:rFonts w:ascii="EB Garamond" w:hAnsi="EB Garamond" w:eastAsia="EB Garamond"/>
          <w:b w:val="0"/>
          <w:i w:val="0"/>
          <w:sz w:val="22"/>
        </w:rPr>
        <w:t>They are unrestrained.</w:t>
      </w:r>
      <w:r>
        <w:rPr>
          <w:rFonts w:ascii="EB Garamond" w:hAnsi="EB Garamond" w:eastAsia="EB Garamond"/>
        </w:rPr>
        <w:t xml:space="preserve"> </w:t>
      </w:r>
      <w:r>
        <w:rPr>
          <w:rFonts w:ascii="EB Garamond" w:hAnsi="EB Garamond" w:eastAsia="EB Garamond"/>
          <w:b w:val="0"/>
          <w:i w:val="0"/>
          <w:sz w:val="22"/>
        </w:rPr>
        <w:t>They say whatever rises.</w:t>
      </w:r>
      <w:r>
        <w:rPr>
          <w:rFonts w:ascii="EB Garamond" w:hAnsi="EB Garamond" w:eastAsia="EB Garamond"/>
        </w:rPr>
        <w:t xml:space="preserve"> </w:t>
      </w:r>
      <w:r>
        <w:rPr>
          <w:rFonts w:ascii="EB Garamond" w:hAnsi="EB Garamond" w:eastAsia="EB Garamond"/>
          <w:b w:val="0"/>
          <w:i w:val="0"/>
          <w:sz w:val="22"/>
        </w:rPr>
        <w:t>They call it truth.</w:t>
      </w:r>
      <w:r>
        <w:rPr>
          <w:rFonts w:ascii="EB Garamond" w:hAnsi="EB Garamond" w:eastAsia="EB Garamond"/>
        </w:rPr>
        <w:t xml:space="preserve"> </w:t>
      </w:r>
      <w:r>
        <w:rPr>
          <w:rFonts w:ascii="EB Garamond" w:hAnsi="EB Garamond" w:eastAsia="EB Garamond"/>
          <w:b w:val="0"/>
          <w:i w:val="0"/>
          <w:sz w:val="22"/>
        </w:rPr>
        <w:t>They release every irritation.</w:t>
      </w:r>
      <w:r>
        <w:rPr>
          <w:rFonts w:ascii="EB Garamond" w:hAnsi="EB Garamond" w:eastAsia="EB Garamond"/>
        </w:rPr>
        <w:t xml:space="preserve"> </w:t>
      </w:r>
      <w:r>
        <w:rPr>
          <w:rFonts w:ascii="EB Garamond" w:hAnsi="EB Garamond" w:eastAsia="EB Garamond"/>
          <w:b w:val="0"/>
          <w:i w:val="0"/>
          <w:sz w:val="22"/>
        </w:rPr>
        <w:t>They call it authenticity.</w:t>
      </w:r>
      <w:r>
        <w:rPr>
          <w:rFonts w:ascii="EB Garamond" w:hAnsi="EB Garamond" w:eastAsia="EB Garamond"/>
        </w:rPr>
        <w:t xml:space="preserve"> </w:t>
      </w:r>
      <w:r>
        <w:rPr>
          <w:rFonts w:ascii="EB Garamond" w:hAnsi="EB Garamond" w:eastAsia="EB Garamond"/>
          <w:b w:val="0"/>
          <w:i w:val="0"/>
          <w:sz w:val="22"/>
        </w:rPr>
        <w:t>They make every disappointment visible.</w:t>
      </w:r>
      <w:r>
        <w:rPr>
          <w:rFonts w:ascii="EB Garamond" w:hAnsi="EB Garamond" w:eastAsia="EB Garamond"/>
        </w:rPr>
        <w:t xml:space="preserve"> </w:t>
      </w:r>
      <w:r>
        <w:rPr>
          <w:rFonts w:ascii="EB Garamond" w:hAnsi="EB Garamond" w:eastAsia="EB Garamond"/>
          <w:b w:val="0"/>
          <w:i w:val="0"/>
          <w:sz w:val="22"/>
        </w:rPr>
        <w:t>They call it transparency.</w:t>
      </w:r>
    </w:p>
    <w:p>
      <w:pPr>
        <w:spacing w:lineRule="auto" w:line="259" w:before="0" w:after="0"/>
        <w:ind w:left="0" w:right="0" w:firstLine="317"/>
        <w:jc w:val="left"/>
        <w:pStyle w:val="QGBodyText"/>
        <w:widowControl/>
      </w:pPr>
      <w:r>
        <w:rPr>
          <w:rFonts w:ascii="EB Garamond" w:hAnsi="EB Garamond" w:eastAsia="EB Garamond"/>
          <w:b w:val="0"/>
          <w:i w:val="0"/>
          <w:sz w:val="22"/>
        </w:rPr>
        <w:t>They correct with sharpness.</w:t>
      </w:r>
      <w:r>
        <w:rPr>
          <w:rFonts w:ascii="EB Garamond" w:hAnsi="EB Garamond" w:eastAsia="EB Garamond"/>
        </w:rPr>
        <w:t xml:space="preserve"> </w:t>
      </w:r>
      <w:r>
        <w:rPr>
          <w:rFonts w:ascii="EB Garamond" w:hAnsi="EB Garamond" w:eastAsia="EB Garamond"/>
          <w:b w:val="0"/>
          <w:i w:val="0"/>
          <w:sz w:val="22"/>
        </w:rPr>
        <w:t>They call it standards.</w:t>
      </w:r>
      <w:r>
        <w:rPr>
          <w:rFonts w:ascii="EB Garamond" w:hAnsi="EB Garamond" w:eastAsia="EB Garamond"/>
        </w:rPr>
        <w:t xml:space="preserve"> </w:t>
      </w:r>
      <w:r>
        <w:rPr>
          <w:rFonts w:ascii="EB Garamond" w:hAnsi="EB Garamond" w:eastAsia="EB Garamond"/>
          <w:b w:val="0"/>
          <w:i w:val="0"/>
          <w:sz w:val="22"/>
        </w:rPr>
        <w:t>They wound with accuracy.</w:t>
      </w:r>
      <w:r>
        <w:rPr>
          <w:rFonts w:ascii="EB Garamond" w:hAnsi="EB Garamond" w:eastAsia="EB Garamond"/>
        </w:rPr>
        <w:t xml:space="preserve"> </w:t>
      </w:r>
      <w:r>
        <w:rPr>
          <w:rFonts w:ascii="EB Garamond" w:hAnsi="EB Garamond" w:eastAsia="EB Garamond"/>
          <w:b w:val="0"/>
          <w:i w:val="0"/>
          <w:sz w:val="22"/>
        </w:rPr>
        <w:t>They call it being direct.</w:t>
      </w:r>
      <w:r>
        <w:rPr>
          <w:rFonts w:ascii="EB Garamond" w:hAnsi="EB Garamond" w:eastAsia="EB Garamond"/>
        </w:rPr>
        <w:t xml:space="preserve"> </w:t>
      </w:r>
      <w:r>
        <w:rPr>
          <w:rFonts w:ascii="EB Garamond" w:hAnsi="EB Garamond" w:eastAsia="EB Garamond"/>
          <w:b w:val="0"/>
          <w:i w:val="0"/>
          <w:sz w:val="22"/>
        </w:rPr>
        <w:t>But truth without restraint often becomes violence with better vocabulary.</w:t>
      </w:r>
      <w:r>
        <w:rPr>
          <w:rFonts w:ascii="EB Garamond" w:hAnsi="EB Garamond" w:eastAsia="EB Garamond"/>
        </w:rPr>
        <w:t xml:space="preserve"> </w:t>
      </w:r>
      <w:r>
        <w:rPr>
          <w:rFonts w:ascii="EB Garamond" w:hAnsi="EB Garamond" w:eastAsia="EB Garamond"/>
          <w:b w:val="0"/>
          <w:i w:val="0"/>
          <w:sz w:val="22"/>
        </w:rPr>
        <w:t>A sentence can be accurate and still be careless.</w:t>
      </w:r>
      <w:r>
        <w:rPr>
          <w:rFonts w:ascii="EB Garamond" w:hAnsi="EB Garamond" w:eastAsia="EB Garamond"/>
        </w:rPr>
        <w:t xml:space="preserve"> </w:t>
      </w:r>
      <w:r>
        <w:rPr>
          <w:rFonts w:ascii="EB Garamond" w:hAnsi="EB Garamond" w:eastAsia="EB Garamond"/>
          <w:b w:val="0"/>
          <w:i w:val="0"/>
          <w:sz w:val="22"/>
        </w:rPr>
        <w:t>A correction can be needed and still be humiliating.</w:t>
      </w:r>
      <w:r>
        <w:rPr>
          <w:rFonts w:ascii="EB Garamond" w:hAnsi="EB Garamond" w:eastAsia="EB Garamond"/>
        </w:rPr>
        <w:t xml:space="preserve"> </w:t>
      </w:r>
      <w:r>
        <w:rPr>
          <w:rFonts w:ascii="EB Garamond" w:hAnsi="EB Garamond" w:eastAsia="EB Garamond"/>
          <w:b w:val="0"/>
          <w:i w:val="0"/>
          <w:sz w:val="22"/>
        </w:rPr>
        <w:t>A feeling can be real and still not deserve full control of the room.</w:t>
      </w:r>
    </w:p>
    <w:p>
      <w:pPr>
        <w:spacing w:lineRule="auto" w:line="259" w:before="0" w:after="0"/>
        <w:ind w:left="0" w:right="0" w:firstLine="0"/>
        <w:jc w:val="left"/>
        <w:pStyle w:val="QGBodyText"/>
        <w:widowControl/>
      </w:pPr>
      <w:r>
        <w:rPr>
          <w:rFonts w:ascii="EB Garamond" w:hAnsi="EB Garamond" w:eastAsia="EB Garamond"/>
          <w:b w:val="0"/>
          <w:i w:val="0"/>
          <w:sz w:val="22"/>
        </w:rPr>
        <w:t>One of the deepest signs of maturity:</w:t>
      </w:r>
    </w:p>
    <w:p>
      <w:pPr>
        <w:spacing w:lineRule="auto" w:line="259" w:before="0" w:after="0"/>
        <w:ind w:left="0" w:right="0" w:firstLine="317"/>
        <w:jc w:val="left"/>
        <w:pStyle w:val="QGBodyText"/>
        <w:widowControl/>
      </w:pPr>
      <w:r>
        <w:rPr>
          <w:rFonts w:ascii="EB Garamond" w:hAnsi="EB Garamond" w:eastAsia="EB Garamond"/>
          <w:b w:val="0"/>
          <w:i w:val="0"/>
          <w:sz w:val="22"/>
        </w:rPr>
        <w:t>You stop treating every true thing as something that must be said immediately, sharply, and completely.</w:t>
      </w:r>
      <w:r>
        <w:rPr>
          <w:rFonts w:ascii="EB Garamond" w:hAnsi="EB Garamond" w:eastAsia="EB Garamond"/>
        </w:rPr>
        <w:t xml:space="preserve"> </w:t>
      </w:r>
      <w:r>
        <w:rPr>
          <w:rFonts w:ascii="EB Garamond" w:hAnsi="EB Garamond" w:eastAsia="EB Garamond"/>
          <w:b w:val="0"/>
          <w:i w:val="0"/>
          <w:sz w:val="22"/>
        </w:rPr>
        <w:t>Truth needs courage.</w:t>
      </w:r>
      <w:r>
        <w:rPr>
          <w:rFonts w:ascii="EB Garamond" w:hAnsi="EB Garamond" w:eastAsia="EB Garamond"/>
        </w:rPr>
        <w:t xml:space="preserve"> </w:t>
      </w:r>
      <w:r>
        <w:rPr>
          <w:rFonts w:ascii="EB Garamond" w:hAnsi="EB Garamond" w:eastAsia="EB Garamond"/>
          <w:b w:val="0"/>
          <w:i w:val="0"/>
          <w:sz w:val="22"/>
        </w:rPr>
        <w:t>But truth also needs wisdom.</w:t>
      </w:r>
      <w:r>
        <w:rPr>
          <w:rFonts w:ascii="EB Garamond" w:hAnsi="EB Garamond" w:eastAsia="EB Garamond"/>
        </w:rPr>
        <w:t xml:space="preserve"> </w:t>
      </w:r>
      <w:r>
        <w:rPr>
          <w:rFonts w:ascii="EB Garamond" w:hAnsi="EB Garamond" w:eastAsia="EB Garamond"/>
          <w:b w:val="0"/>
          <w:i w:val="0"/>
          <w:sz w:val="22"/>
        </w:rPr>
        <w:t>Some truths need time.</w:t>
      </w:r>
      <w:r>
        <w:rPr>
          <w:rFonts w:ascii="EB Garamond" w:hAnsi="EB Garamond" w:eastAsia="EB Garamond"/>
        </w:rPr>
        <w:t xml:space="preserve"> </w:t>
      </w:r>
      <w:r>
        <w:rPr>
          <w:rFonts w:ascii="EB Garamond" w:hAnsi="EB Garamond" w:eastAsia="EB Garamond"/>
          <w:b w:val="0"/>
          <w:i w:val="0"/>
          <w:sz w:val="22"/>
        </w:rPr>
        <w:t>Some need tenderness.</w:t>
      </w:r>
      <w:r>
        <w:rPr>
          <w:rFonts w:ascii="EB Garamond" w:hAnsi="EB Garamond" w:eastAsia="EB Garamond"/>
        </w:rPr>
        <w:t xml:space="preserve"> </w:t>
      </w:r>
      <w:r>
        <w:rPr>
          <w:rFonts w:ascii="EB Garamond" w:hAnsi="EB Garamond" w:eastAsia="EB Garamond"/>
          <w:b w:val="0"/>
          <w:i w:val="0"/>
          <w:sz w:val="22"/>
        </w:rPr>
        <w:t>Some need privacy.</w:t>
      </w:r>
      <w:r>
        <w:rPr>
          <w:rFonts w:ascii="EB Garamond" w:hAnsi="EB Garamond" w:eastAsia="EB Garamond"/>
        </w:rPr>
        <w:t xml:space="preserve"> </w:t>
      </w:r>
      <w:r>
        <w:rPr>
          <w:rFonts w:ascii="EB Garamond" w:hAnsi="EB Garamond" w:eastAsia="EB Garamond"/>
          <w:b w:val="0"/>
          <w:i w:val="0"/>
          <w:sz w:val="22"/>
        </w:rPr>
        <w:t>Some need context.</w:t>
      </w:r>
      <w:r>
        <w:rPr>
          <w:rFonts w:ascii="EB Garamond" w:hAnsi="EB Garamond" w:eastAsia="EB Garamond"/>
        </w:rPr>
        <w:t xml:space="preserve"> </w:t>
      </w:r>
      <w:r>
        <w:rPr>
          <w:rFonts w:ascii="EB Garamond" w:hAnsi="EB Garamond" w:eastAsia="EB Garamond"/>
          <w:b w:val="0"/>
          <w:i w:val="0"/>
          <w:sz w:val="22"/>
        </w:rPr>
        <w:t>Some need to be spoken only after the speaker has separated reality from reaction.</w:t>
      </w:r>
      <w:r>
        <w:rPr>
          <w:rFonts w:ascii="EB Garamond" w:hAnsi="EB Garamond" w:eastAsia="EB Garamond"/>
        </w:rPr>
        <w:t xml:space="preserve"> </w:t>
      </w:r>
      <w:r>
        <w:rPr>
          <w:rFonts w:ascii="EB Garamond" w:hAnsi="EB Garamond" w:eastAsia="EB Garamond"/>
          <w:b w:val="0"/>
          <w:i w:val="0"/>
          <w:sz w:val="22"/>
        </w:rPr>
        <w:t>Restraint gives truth a cleaner path.</w:t>
      </w:r>
    </w:p>
    <w:p>
      <w:pPr>
        <w:spacing w:lineRule="auto" w:line="259" w:before="0" w:after="0"/>
        <w:ind w:left="0" w:right="0" w:firstLine="0"/>
        <w:jc w:val="left"/>
        <w:pStyle w:val="QGBodyText"/>
        <w:widowControl/>
      </w:pPr>
      <w:r>
        <w:rPr>
          <w:rFonts w:ascii="EB Garamond" w:hAnsi="EB Garamond" w:eastAsia="EB Garamond"/>
          <w:b w:val="0"/>
          <w:i w:val="0"/>
          <w:sz w:val="22"/>
        </w:rPr>
        <w:t>It asks:</w:t>
      </w:r>
    </w:p>
    <w:p>
      <w:pPr>
        <w:spacing w:lineRule="auto" w:line="259" w:before="0" w:after="0"/>
        <w:ind w:left="0" w:right="0" w:firstLine="317"/>
        <w:jc w:val="left"/>
        <w:pStyle w:val="QGBodyText"/>
        <w:widowControl/>
      </w:pPr>
      <w:r>
        <w:rPr>
          <w:rFonts w:ascii="EB Garamond" w:hAnsi="EB Garamond" w:eastAsia="EB Garamond"/>
          <w:b w:val="0"/>
          <w:i w:val="0"/>
          <w:sz w:val="22"/>
        </w:rPr>
        <w:t>Am I saying this to help?</w:t>
      </w:r>
      <w:r>
        <w:rPr>
          <w:rFonts w:ascii="EB Garamond" w:hAnsi="EB Garamond" w:eastAsia="EB Garamond"/>
        </w:rPr>
        <w:t xml:space="preserve"> </w:t>
      </w:r>
      <w:r>
        <w:rPr>
          <w:rFonts w:ascii="EB Garamond" w:hAnsi="EB Garamond" w:eastAsia="EB Garamond"/>
          <w:b w:val="0"/>
          <w:i w:val="0"/>
          <w:sz w:val="22"/>
        </w:rPr>
        <w:t>Or to discharge pain?</w:t>
      </w:r>
      <w:r>
        <w:rPr>
          <w:rFonts w:ascii="EB Garamond" w:hAnsi="EB Garamond" w:eastAsia="EB Garamond"/>
        </w:rPr>
        <w:t xml:space="preserve"> </w:t>
      </w:r>
      <w:r>
        <w:rPr>
          <w:rFonts w:ascii="EB Garamond" w:hAnsi="EB Garamond" w:eastAsia="EB Garamond"/>
          <w:b w:val="0"/>
          <w:i w:val="0"/>
          <w:sz w:val="22"/>
        </w:rPr>
        <w:t>Am I correcting the issue?</w:t>
      </w:r>
      <w:r>
        <w:rPr>
          <w:rFonts w:ascii="EB Garamond" w:hAnsi="EB Garamond" w:eastAsia="EB Garamond"/>
        </w:rPr>
        <w:t xml:space="preserve"> </w:t>
      </w:r>
      <w:r>
        <w:rPr>
          <w:rFonts w:ascii="EB Garamond" w:hAnsi="EB Garamond" w:eastAsia="EB Garamond"/>
          <w:b w:val="0"/>
          <w:i w:val="0"/>
          <w:sz w:val="22"/>
        </w:rPr>
        <w:t>Or punishing the person?</w:t>
      </w:r>
      <w:r>
        <w:rPr>
          <w:rFonts w:ascii="EB Garamond" w:hAnsi="EB Garamond" w:eastAsia="EB Garamond"/>
        </w:rPr>
        <w:t xml:space="preserve"> </w:t>
      </w:r>
      <w:r>
        <w:rPr>
          <w:rFonts w:ascii="EB Garamond" w:hAnsi="EB Garamond" w:eastAsia="EB Garamond"/>
          <w:b w:val="0"/>
          <w:i w:val="0"/>
          <w:sz w:val="22"/>
        </w:rPr>
        <w:t>Am I naming reality?</w:t>
      </w:r>
      <w:r>
        <w:rPr>
          <w:rFonts w:ascii="EB Garamond" w:hAnsi="EB Garamond" w:eastAsia="EB Garamond"/>
        </w:rPr>
        <w:t xml:space="preserve"> </w:t>
      </w:r>
      <w:r>
        <w:rPr>
          <w:rFonts w:ascii="EB Garamond" w:hAnsi="EB Garamond" w:eastAsia="EB Garamond"/>
          <w:b w:val="0"/>
          <w:i w:val="0"/>
          <w:sz w:val="22"/>
        </w:rPr>
        <w:t>Or trying to win back control?</w:t>
      </w:r>
      <w:r>
        <w:rPr>
          <w:rFonts w:ascii="EB Garamond" w:hAnsi="EB Garamond" w:eastAsia="EB Garamond"/>
        </w:rPr>
        <w:t xml:space="preserve"> </w:t>
      </w:r>
      <w:r>
        <w:rPr>
          <w:rFonts w:ascii="EB Garamond" w:hAnsi="EB Garamond" w:eastAsia="EB Garamond"/>
          <w:b w:val="0"/>
          <w:i w:val="0"/>
          <w:sz w:val="22"/>
        </w:rPr>
        <w:t>Am I speaking from clarity?</w:t>
      </w:r>
      <w:r>
        <w:rPr>
          <w:rFonts w:ascii="EB Garamond" w:hAnsi="EB Garamond" w:eastAsia="EB Garamond"/>
        </w:rPr>
        <w:t xml:space="preserve"> </w:t>
      </w:r>
      <w:r>
        <w:rPr>
          <w:rFonts w:ascii="EB Garamond" w:hAnsi="EB Garamond" w:eastAsia="EB Garamond"/>
          <w:b w:val="0"/>
          <w:i w:val="0"/>
          <w:sz w:val="22"/>
        </w:rPr>
        <w:t>Or from the part of me that feels threatened?</w:t>
      </w:r>
      <w:r>
        <w:rPr>
          <w:rFonts w:ascii="EB Garamond" w:hAnsi="EB Garamond" w:eastAsia="EB Garamond"/>
        </w:rPr>
        <w:t xml:space="preserve"> </w:t>
      </w:r>
      <w:r>
        <w:rPr>
          <w:rFonts w:ascii="EB Garamond" w:hAnsi="EB Garamond" w:eastAsia="EB Garamond"/>
          <w:b w:val="0"/>
          <w:i w:val="0"/>
          <w:sz w:val="22"/>
        </w:rPr>
        <w:t>These questions do not weaken truth.</w:t>
      </w:r>
      <w:r>
        <w:rPr>
          <w:rFonts w:ascii="EB Garamond" w:hAnsi="EB Garamond" w:eastAsia="EB Garamond"/>
        </w:rPr>
        <w:t xml:space="preserve"> </w:t>
      </w:r>
      <w:r>
        <w:rPr>
          <w:rFonts w:ascii="EB Garamond" w:hAnsi="EB Garamond" w:eastAsia="EB Garamond"/>
          <w:b w:val="0"/>
          <w:i w:val="0"/>
          <w:sz w:val="22"/>
        </w:rPr>
        <w:t>They purify it.</w:t>
      </w:r>
      <w:r>
        <w:rPr>
          <w:rFonts w:ascii="EB Garamond" w:hAnsi="EB Garamond" w:eastAsia="EB Garamond"/>
        </w:rPr>
        <w:t xml:space="preserve"> </w:t>
      </w:r>
      <w:r>
        <w:rPr>
          <w:rFonts w:ascii="EB Garamond" w:hAnsi="EB Garamond" w:eastAsia="EB Garamond"/>
          <w:b w:val="0"/>
          <w:i w:val="0"/>
          <w:sz w:val="22"/>
        </w:rPr>
        <w:t>A leader once received a frustrating update during a busy morning.</w:t>
      </w:r>
      <w:r>
        <w:rPr>
          <w:rFonts w:ascii="EB Garamond" w:hAnsi="EB Garamond" w:eastAsia="EB Garamond"/>
        </w:rPr>
        <w:t xml:space="preserve"> </w:t>
      </w:r>
      <w:r>
        <w:rPr>
          <w:rFonts w:ascii="EB Garamond" w:hAnsi="EB Garamond" w:eastAsia="EB Garamond"/>
          <w:b w:val="0"/>
          <w:i w:val="0"/>
          <w:sz w:val="22"/>
        </w:rPr>
        <w:t>A project had fallen behind because someone had missed a detail that should have been caught earlier.</w:t>
      </w:r>
      <w:r>
        <w:rPr>
          <w:rFonts w:ascii="EB Garamond" w:hAnsi="EB Garamond" w:eastAsia="EB Garamond"/>
        </w:rPr>
        <w:t xml:space="preserve"> </w:t>
      </w:r>
      <w:r>
        <w:rPr>
          <w:rFonts w:ascii="EB Garamond" w:hAnsi="EB Garamond" w:eastAsia="EB Garamond"/>
          <w:b w:val="0"/>
          <w:i w:val="0"/>
          <w:sz w:val="22"/>
        </w:rPr>
        <w:t>The mistake created pressure across the team.</w:t>
      </w:r>
    </w:p>
    <w:p>
      <w:pPr>
        <w:spacing w:lineRule="auto" w:line="259" w:before="0" w:after="0"/>
        <w:ind w:left="0" w:right="0" w:firstLine="317"/>
        <w:jc w:val="left"/>
        <w:pStyle w:val="QGBodyText"/>
        <w:widowControl/>
      </w:pPr>
      <w:r>
        <w:rPr>
          <w:rFonts w:ascii="EB Garamond" w:hAnsi="EB Garamond" w:eastAsia="EB Garamond"/>
          <w:b w:val="0"/>
          <w:i w:val="0"/>
          <w:sz w:val="22"/>
        </w:rPr>
        <w:t>He felt the familiar surge.</w:t>
      </w:r>
      <w:r>
        <w:rPr>
          <w:rFonts w:ascii="EB Garamond" w:hAnsi="EB Garamond" w:eastAsia="EB Garamond"/>
        </w:rPr>
        <w:t xml:space="preserve"> </w:t>
      </w:r>
      <w:r>
        <w:rPr>
          <w:rFonts w:ascii="EB Garamond" w:hAnsi="EB Garamond" w:eastAsia="EB Garamond"/>
          <w:b w:val="0"/>
          <w:i w:val="0"/>
          <w:sz w:val="22"/>
        </w:rPr>
        <w:t>The desire to make the person feel the weight of the mistake immediately.</w:t>
      </w:r>
      <w:r>
        <w:rPr>
          <w:rFonts w:ascii="EB Garamond" w:hAnsi="EB Garamond" w:eastAsia="EB Garamond"/>
        </w:rPr>
        <w:t xml:space="preserve"> </w:t>
      </w:r>
      <w:r>
        <w:rPr>
          <w:rFonts w:ascii="EB Garamond" w:hAnsi="EB Garamond" w:eastAsia="EB Garamond"/>
          <w:b w:val="0"/>
          <w:i w:val="0"/>
          <w:sz w:val="22"/>
        </w:rPr>
        <w:t>The desire to say, “How did you miss this?”</w:t>
      </w:r>
      <w:r>
        <w:rPr>
          <w:rFonts w:ascii="EB Garamond" w:hAnsi="EB Garamond" w:eastAsia="EB Garamond"/>
        </w:rPr>
        <w:t xml:space="preserve"> </w:t>
      </w:r>
      <w:r>
        <w:rPr>
          <w:rFonts w:ascii="EB Garamond" w:hAnsi="EB Garamond" w:eastAsia="EB Garamond"/>
          <w:b w:val="0"/>
          <w:i w:val="0"/>
          <w:sz w:val="22"/>
        </w:rPr>
        <w:t>The desire to let frustration prove that standards mattered.</w:t>
      </w:r>
      <w:r>
        <w:rPr>
          <w:rFonts w:ascii="EB Garamond" w:hAnsi="EB Garamond" w:eastAsia="EB Garamond"/>
        </w:rPr>
        <w:t xml:space="preserve"> </w:t>
      </w:r>
      <w:r>
        <w:rPr>
          <w:rFonts w:ascii="EB Garamond" w:hAnsi="EB Garamond" w:eastAsia="EB Garamond"/>
          <w:b w:val="0"/>
          <w:i w:val="0"/>
          <w:sz w:val="22"/>
        </w:rPr>
        <w:t>But he noticed the employee’s face.</w:t>
      </w:r>
      <w:r>
        <w:rPr>
          <w:rFonts w:ascii="EB Garamond" w:hAnsi="EB Garamond" w:eastAsia="EB Garamond"/>
        </w:rPr>
        <w:t xml:space="preserve"> </w:t>
      </w:r>
      <w:r>
        <w:rPr>
          <w:rFonts w:ascii="EB Garamond" w:hAnsi="EB Garamond" w:eastAsia="EB Garamond"/>
          <w:b w:val="0"/>
          <w:i w:val="0"/>
          <w:sz w:val="22"/>
        </w:rPr>
        <w:t>The employee already knew.</w:t>
      </w:r>
      <w:r>
        <w:rPr>
          <w:rFonts w:ascii="EB Garamond" w:hAnsi="EB Garamond" w:eastAsia="EB Garamond"/>
        </w:rPr>
        <w:t xml:space="preserve"> </w:t>
      </w:r>
      <w:r>
        <w:rPr>
          <w:rFonts w:ascii="EB Garamond" w:hAnsi="EB Garamond" w:eastAsia="EB Garamond"/>
          <w:b w:val="0"/>
          <w:i w:val="0"/>
          <w:sz w:val="22"/>
        </w:rPr>
        <w:t>There are moments when people need accountability.</w:t>
      </w:r>
      <w:r>
        <w:rPr>
          <w:rFonts w:ascii="EB Garamond" w:hAnsi="EB Garamond" w:eastAsia="EB Garamond"/>
        </w:rPr>
        <w:t xml:space="preserve"> </w:t>
      </w:r>
      <w:r>
        <w:rPr>
          <w:rFonts w:ascii="EB Garamond" w:hAnsi="EB Garamond" w:eastAsia="EB Garamond"/>
          <w:b w:val="0"/>
          <w:i w:val="0"/>
          <w:sz w:val="22"/>
        </w:rPr>
        <w:t>And there are moments when shame is already standing too close.</w:t>
      </w:r>
      <w:r>
        <w:rPr>
          <w:rFonts w:ascii="EB Garamond" w:hAnsi="EB Garamond" w:eastAsia="EB Garamond"/>
        </w:rPr>
        <w:t xml:space="preserve"> </w:t>
      </w:r>
      <w:r>
        <w:rPr>
          <w:rFonts w:ascii="EB Garamond" w:hAnsi="EB Garamond" w:eastAsia="EB Garamond"/>
          <w:b w:val="0"/>
          <w:i w:val="0"/>
          <w:sz w:val="22"/>
        </w:rPr>
        <w:t>The leader chose restraint.</w:t>
      </w:r>
      <w:r>
        <w:rPr>
          <w:rFonts w:ascii="EB Garamond" w:hAnsi="EB Garamond" w:eastAsia="EB Garamond"/>
        </w:rPr>
        <w:t xml:space="preserve"> </w:t>
      </w:r>
      <w:r>
        <w:rPr>
          <w:rFonts w:ascii="EB Garamond" w:hAnsi="EB Garamond" w:eastAsia="EB Garamond"/>
          <w:b w:val="0"/>
          <w:i w:val="0"/>
          <w:sz w:val="22"/>
        </w:rPr>
        <w:t>He said, “We need to fix this. Walk me through what happened.”</w:t>
      </w:r>
      <w:r>
        <w:rPr>
          <w:rFonts w:ascii="EB Garamond" w:hAnsi="EB Garamond" w:eastAsia="EB Garamond"/>
        </w:rPr>
        <w:t xml:space="preserve"> </w:t>
      </w:r>
      <w:r>
        <w:rPr>
          <w:rFonts w:ascii="EB Garamond" w:hAnsi="EB Garamond" w:eastAsia="EB Garamond"/>
          <w:b w:val="0"/>
          <w:i w:val="0"/>
          <w:sz w:val="22"/>
        </w:rPr>
        <w:t>The issue was addressed.</w:t>
      </w:r>
    </w:p>
    <w:p>
      <w:pPr>
        <w:spacing w:lineRule="auto" w:line="259" w:before="0" w:after="0"/>
        <w:ind w:left="0" w:right="0" w:firstLine="317"/>
        <w:jc w:val="left"/>
        <w:pStyle w:val="QGBodyText"/>
        <w:widowControl/>
      </w:pPr>
      <w:r>
        <w:rPr>
          <w:rFonts w:ascii="EB Garamond" w:hAnsi="EB Garamond" w:eastAsia="EB Garamond"/>
          <w:b w:val="0"/>
          <w:i w:val="0"/>
          <w:sz w:val="22"/>
        </w:rPr>
        <w:t>The timeline was corrected.</w:t>
      </w:r>
      <w:r>
        <w:rPr>
          <w:rFonts w:ascii="EB Garamond" w:hAnsi="EB Garamond" w:eastAsia="EB Garamond"/>
        </w:rPr>
        <w:t xml:space="preserve"> </w:t>
      </w:r>
      <w:r>
        <w:rPr>
          <w:rFonts w:ascii="EB Garamond" w:hAnsi="EB Garamond" w:eastAsia="EB Garamond"/>
          <w:b w:val="0"/>
          <w:i w:val="0"/>
          <w:sz w:val="22"/>
        </w:rPr>
        <w:t>The employee learned.</w:t>
      </w:r>
      <w:r>
        <w:rPr>
          <w:rFonts w:ascii="EB Garamond" w:hAnsi="EB Garamond" w:eastAsia="EB Garamond"/>
        </w:rPr>
        <w:t xml:space="preserve"> </w:t>
      </w:r>
      <w:r>
        <w:rPr>
          <w:rFonts w:ascii="EB Garamond" w:hAnsi="EB Garamond" w:eastAsia="EB Garamond"/>
          <w:b w:val="0"/>
          <w:i w:val="0"/>
          <w:sz w:val="22"/>
        </w:rPr>
        <w:t>But the room did not lose dignity.</w:t>
      </w:r>
      <w:r>
        <w:rPr>
          <w:rFonts w:ascii="EB Garamond" w:hAnsi="EB Garamond" w:eastAsia="EB Garamond"/>
        </w:rPr>
        <w:t xml:space="preserve"> </w:t>
      </w:r>
      <w:r>
        <w:rPr>
          <w:rFonts w:ascii="EB Garamond" w:hAnsi="EB Garamond" w:eastAsia="EB Garamond"/>
          <w:b w:val="0"/>
          <w:i w:val="0"/>
          <w:sz w:val="22"/>
        </w:rPr>
        <w:t>That kind of restraint creates respect because it shows people your standards are not dependent on emotional intimidation.</w:t>
      </w:r>
      <w:r>
        <w:rPr>
          <w:rFonts w:ascii="EB Garamond" w:hAnsi="EB Garamond" w:eastAsia="EB Garamond"/>
        </w:rPr>
        <w:t xml:space="preserve"> </w:t>
      </w:r>
      <w:r>
        <w:rPr>
          <w:rFonts w:ascii="EB Garamond" w:hAnsi="EB Garamond" w:eastAsia="EB Garamond"/>
          <w:b w:val="0"/>
          <w:i w:val="0"/>
          <w:sz w:val="22"/>
        </w:rPr>
        <w:t>You can be serious without becoming unsafe.</w:t>
      </w:r>
      <w:r>
        <w:rPr>
          <w:rFonts w:ascii="EB Garamond" w:hAnsi="EB Garamond" w:eastAsia="EB Garamond"/>
        </w:rPr>
        <w:t xml:space="preserve"> </w:t>
      </w:r>
      <w:r>
        <w:rPr>
          <w:rFonts w:ascii="EB Garamond" w:hAnsi="EB Garamond" w:eastAsia="EB Garamond"/>
          <w:b w:val="0"/>
          <w:i w:val="0"/>
          <w:sz w:val="22"/>
        </w:rPr>
        <w:t>You can be disappointed without becoming destructive.</w:t>
      </w:r>
      <w:r>
        <w:rPr>
          <w:rFonts w:ascii="EB Garamond" w:hAnsi="EB Garamond" w:eastAsia="EB Garamond"/>
        </w:rPr>
        <w:t xml:space="preserve"> </w:t>
      </w:r>
      <w:r>
        <w:rPr>
          <w:rFonts w:ascii="EB Garamond" w:hAnsi="EB Garamond" w:eastAsia="EB Garamond"/>
          <w:b w:val="0"/>
          <w:i w:val="0"/>
          <w:sz w:val="22"/>
        </w:rPr>
        <w:t>You can be firm without making someone feel small.</w:t>
      </w:r>
      <w:r>
        <w:rPr>
          <w:rFonts w:ascii="EB Garamond" w:hAnsi="EB Garamond" w:eastAsia="EB Garamond"/>
        </w:rPr>
        <w:t xml:space="preserve"> </w:t>
      </w:r>
      <w:r>
        <w:rPr>
          <w:rFonts w:ascii="EB Garamond" w:hAnsi="EB Garamond" w:eastAsia="EB Garamond"/>
          <w:b w:val="0"/>
          <w:i w:val="0"/>
          <w:sz w:val="22"/>
        </w:rPr>
        <w:t>This is rare because many people confuse force with strength.</w:t>
      </w:r>
      <w:r>
        <w:rPr>
          <w:rFonts w:ascii="EB Garamond" w:hAnsi="EB Garamond" w:eastAsia="EB Garamond"/>
        </w:rPr>
        <w:t xml:space="preserve"> </w:t>
      </w:r>
      <w:r>
        <w:rPr>
          <w:rFonts w:ascii="EB Garamond" w:hAnsi="EB Garamond" w:eastAsia="EB Garamond"/>
          <w:b w:val="0"/>
          <w:i w:val="0"/>
          <w:sz w:val="22"/>
        </w:rPr>
        <w:t>They believe if they do not react strongly, people will not understand the importance of the moment.</w:t>
      </w:r>
    </w:p>
    <w:p>
      <w:pPr>
        <w:spacing w:lineRule="auto" w:line="259" w:before="0" w:after="0"/>
        <w:ind w:left="0" w:right="0" w:firstLine="317"/>
        <w:jc w:val="left"/>
        <w:pStyle w:val="QGBodyText"/>
        <w:widowControl/>
      </w:pPr>
      <w:r>
        <w:rPr>
          <w:rFonts w:ascii="EB Garamond" w:hAnsi="EB Garamond" w:eastAsia="EB Garamond"/>
          <w:b w:val="0"/>
          <w:i w:val="0"/>
          <w:sz w:val="22"/>
        </w:rPr>
        <w:t>But intensity is not the same as authority.</w:t>
      </w:r>
      <w:r>
        <w:rPr>
          <w:rFonts w:ascii="EB Garamond" w:hAnsi="EB Garamond" w:eastAsia="EB Garamond"/>
        </w:rPr>
        <w:t xml:space="preserve"> </w:t>
      </w:r>
      <w:r>
        <w:rPr>
          <w:rFonts w:ascii="EB Garamond" w:hAnsi="EB Garamond" w:eastAsia="EB Garamond"/>
          <w:b w:val="0"/>
          <w:i w:val="0"/>
          <w:sz w:val="22"/>
        </w:rPr>
        <w:t>A person can shout and still have no real command of themselves.</w:t>
      </w:r>
      <w:r>
        <w:rPr>
          <w:rFonts w:ascii="EB Garamond" w:hAnsi="EB Garamond" w:eastAsia="EB Garamond"/>
        </w:rPr>
        <w:t xml:space="preserve"> </w:t>
      </w:r>
      <w:r>
        <w:rPr>
          <w:rFonts w:ascii="EB Garamond" w:hAnsi="EB Garamond" w:eastAsia="EB Garamond"/>
          <w:b w:val="0"/>
          <w:i w:val="0"/>
          <w:sz w:val="22"/>
        </w:rPr>
        <w:t>A person can dominate and still be led by fear.</w:t>
      </w:r>
      <w:r>
        <w:rPr>
          <w:rFonts w:ascii="EB Garamond" w:hAnsi="EB Garamond" w:eastAsia="EB Garamond"/>
        </w:rPr>
        <w:t xml:space="preserve"> </w:t>
      </w:r>
      <w:r>
        <w:rPr>
          <w:rFonts w:ascii="EB Garamond" w:hAnsi="EB Garamond" w:eastAsia="EB Garamond"/>
          <w:b w:val="0"/>
          <w:i w:val="0"/>
          <w:sz w:val="22"/>
        </w:rPr>
        <w:t>A person can win the conversation and still weaken the relationship.</w:t>
      </w:r>
      <w:r>
        <w:rPr>
          <w:rFonts w:ascii="EB Garamond" w:hAnsi="EB Garamond" w:eastAsia="EB Garamond"/>
        </w:rPr>
        <w:t xml:space="preserve"> </w:t>
      </w:r>
      <w:r>
        <w:rPr>
          <w:rFonts w:ascii="EB Garamond" w:hAnsi="EB Garamond" w:eastAsia="EB Garamond"/>
          <w:b w:val="0"/>
          <w:i w:val="0"/>
          <w:sz w:val="22"/>
        </w:rPr>
        <w:t>Restraint is different.</w:t>
      </w:r>
    </w:p>
    <w:p>
      <w:pPr>
        <w:spacing w:lineRule="auto" w:line="259" w:before="0" w:after="0"/>
        <w:ind w:left="0" w:right="0" w:firstLine="0"/>
        <w:jc w:val="left"/>
        <w:pStyle w:val="QGBodyText"/>
        <w:widowControl/>
      </w:pPr>
      <w:r>
        <w:rPr>
          <w:rFonts w:ascii="EB Garamond" w:hAnsi="EB Garamond" w:eastAsia="EB Garamond"/>
          <w:b w:val="0"/>
          <w:i w:val="0"/>
          <w:sz w:val="22"/>
        </w:rPr>
        <w:t>It says:</w:t>
      </w:r>
    </w:p>
    <w:p>
      <w:pPr>
        <w:spacing w:lineRule="auto" w:line="259" w:before="0" w:after="0"/>
        <w:ind w:left="0" w:right="0" w:firstLine="317"/>
        <w:jc w:val="left"/>
        <w:pStyle w:val="QGBodyText"/>
        <w:widowControl/>
      </w:pPr>
      <w:r>
        <w:rPr>
          <w:rFonts w:ascii="EB Garamond" w:hAnsi="EB Garamond" w:eastAsia="EB Garamond"/>
          <w:b w:val="0"/>
          <w:i w:val="0"/>
          <w:sz w:val="22"/>
        </w:rPr>
        <w:t>I have enough authority inside myself that my first impulse does not get to decide what happens next.</w:t>
      </w:r>
      <w:r>
        <w:rPr>
          <w:rFonts w:ascii="EB Garamond" w:hAnsi="EB Garamond" w:eastAsia="EB Garamond"/>
        </w:rPr>
        <w:t xml:space="preserve"> </w:t>
      </w:r>
      <w:r>
        <w:rPr>
          <w:rFonts w:ascii="EB Garamond" w:hAnsi="EB Garamond" w:eastAsia="EB Garamond"/>
          <w:b w:val="0"/>
          <w:i w:val="0"/>
          <w:sz w:val="22"/>
        </w:rPr>
        <w:t>That is power.</w:t>
      </w:r>
      <w:r>
        <w:rPr>
          <w:rFonts w:ascii="EB Garamond" w:hAnsi="EB Garamond" w:eastAsia="EB Garamond"/>
        </w:rPr>
        <w:t xml:space="preserve"> </w:t>
      </w:r>
      <w:r>
        <w:rPr>
          <w:rFonts w:ascii="EB Garamond" w:hAnsi="EB Garamond" w:eastAsia="EB Garamond"/>
          <w:b w:val="0"/>
          <w:i w:val="0"/>
          <w:sz w:val="22"/>
        </w:rPr>
        <w:t>Quiet power.</w:t>
      </w:r>
      <w:r>
        <w:rPr>
          <w:rFonts w:ascii="EB Garamond" w:hAnsi="EB Garamond" w:eastAsia="EB Garamond"/>
        </w:rPr>
        <w:t xml:space="preserve"> </w:t>
      </w:r>
      <w:r>
        <w:rPr>
          <w:rFonts w:ascii="EB Garamond" w:hAnsi="EB Garamond" w:eastAsia="EB Garamond"/>
          <w:b w:val="0"/>
          <w:i w:val="0"/>
          <w:sz w:val="22"/>
        </w:rPr>
        <w:t>The kind people trust.</w:t>
      </w:r>
      <w:r>
        <w:rPr>
          <w:rFonts w:ascii="EB Garamond" w:hAnsi="EB Garamond" w:eastAsia="EB Garamond"/>
        </w:rPr>
        <w:t xml:space="preserve"> </w:t>
      </w:r>
      <w:r>
        <w:rPr>
          <w:rFonts w:ascii="EB Garamond" w:hAnsi="EB Garamond" w:eastAsia="EB Garamond"/>
          <w:b w:val="0"/>
          <w:i w:val="0"/>
          <w:sz w:val="22"/>
        </w:rPr>
        <w:t>A mother once realized she had inherited a pattern from her own home.</w:t>
      </w:r>
      <w:r>
        <w:rPr>
          <w:rFonts w:ascii="EB Garamond" w:hAnsi="EB Garamond" w:eastAsia="EB Garamond"/>
        </w:rPr>
        <w:t xml:space="preserve"> </w:t>
      </w:r>
      <w:r>
        <w:rPr>
          <w:rFonts w:ascii="EB Garamond" w:hAnsi="EB Garamond" w:eastAsia="EB Garamond"/>
          <w:b w:val="0"/>
          <w:i w:val="0"/>
          <w:sz w:val="22"/>
        </w:rPr>
        <w:t>When she was disappointed, she became cold.</w:t>
      </w:r>
      <w:r>
        <w:rPr>
          <w:rFonts w:ascii="EB Garamond" w:hAnsi="EB Garamond" w:eastAsia="EB Garamond"/>
        </w:rPr>
        <w:t xml:space="preserve"> </w:t>
      </w:r>
      <w:r>
        <w:rPr>
          <w:rFonts w:ascii="EB Garamond" w:hAnsi="EB Garamond" w:eastAsia="EB Garamond"/>
          <w:b w:val="0"/>
          <w:i w:val="0"/>
          <w:sz w:val="22"/>
        </w:rPr>
        <w:t>She did not yell.</w:t>
      </w:r>
      <w:r>
        <w:rPr>
          <w:rFonts w:ascii="EB Garamond" w:hAnsi="EB Garamond" w:eastAsia="EB Garamond"/>
        </w:rPr>
        <w:t xml:space="preserve"> </w:t>
      </w:r>
      <w:r>
        <w:rPr>
          <w:rFonts w:ascii="EB Garamond" w:hAnsi="EB Garamond" w:eastAsia="EB Garamond"/>
          <w:b w:val="0"/>
          <w:i w:val="0"/>
          <w:sz w:val="22"/>
        </w:rPr>
        <w:t>She did not insult.</w:t>
      </w:r>
      <w:r>
        <w:rPr>
          <w:rFonts w:ascii="EB Garamond" w:hAnsi="EB Garamond" w:eastAsia="EB Garamond"/>
        </w:rPr>
        <w:t xml:space="preserve"> </w:t>
      </w:r>
      <w:r>
        <w:rPr>
          <w:rFonts w:ascii="EB Garamond" w:hAnsi="EB Garamond" w:eastAsia="EB Garamond"/>
          <w:b w:val="0"/>
          <w:i w:val="0"/>
          <w:sz w:val="22"/>
        </w:rPr>
        <w:t>She simply withdrew warmth.</w:t>
      </w:r>
      <w:r>
        <w:rPr>
          <w:rFonts w:ascii="EB Garamond" w:hAnsi="EB Garamond" w:eastAsia="EB Garamond"/>
        </w:rPr>
        <w:t xml:space="preserve"> </w:t>
      </w:r>
      <w:r>
        <w:rPr>
          <w:rFonts w:ascii="EB Garamond" w:hAnsi="EB Garamond" w:eastAsia="EB Garamond"/>
          <w:b w:val="0"/>
          <w:i w:val="0"/>
          <w:sz w:val="22"/>
        </w:rPr>
        <w:t>Her children could feel it immediately.</w:t>
      </w:r>
      <w:r>
        <w:rPr>
          <w:rFonts w:ascii="EB Garamond" w:hAnsi="EB Garamond" w:eastAsia="EB Garamond"/>
        </w:rPr>
        <w:t xml:space="preserve"> </w:t>
      </w:r>
      <w:r>
        <w:rPr>
          <w:rFonts w:ascii="EB Garamond" w:hAnsi="EB Garamond" w:eastAsia="EB Garamond"/>
          <w:b w:val="0"/>
          <w:i w:val="0"/>
          <w:sz w:val="22"/>
        </w:rPr>
        <w:t>The house did not become loud.</w:t>
      </w:r>
      <w:r>
        <w:rPr>
          <w:rFonts w:ascii="EB Garamond" w:hAnsi="EB Garamond" w:eastAsia="EB Garamond"/>
        </w:rPr>
        <w:t xml:space="preserve"> </w:t>
      </w:r>
      <w:r>
        <w:rPr>
          <w:rFonts w:ascii="EB Garamond" w:hAnsi="EB Garamond" w:eastAsia="EB Garamond"/>
          <w:b w:val="0"/>
          <w:i w:val="0"/>
          <w:sz w:val="22"/>
        </w:rPr>
        <w:t>It became careful.</w:t>
      </w:r>
      <w:r>
        <w:rPr>
          <w:rFonts w:ascii="EB Garamond" w:hAnsi="EB Garamond" w:eastAsia="EB Garamond"/>
        </w:rPr>
        <w:t xml:space="preserve"> </w:t>
      </w:r>
      <w:r>
        <w:rPr>
          <w:rFonts w:ascii="EB Garamond" w:hAnsi="EB Garamond" w:eastAsia="EB Garamond"/>
          <w:b w:val="0"/>
          <w:i w:val="0"/>
          <w:sz w:val="22"/>
        </w:rPr>
        <w:t>For years, she thought this was restraint because she was not exploding.</w:t>
      </w:r>
    </w:p>
    <w:p>
      <w:pPr>
        <w:spacing w:lineRule="auto" w:line="259" w:before="0" w:after="0"/>
        <w:ind w:left="0" w:right="0" w:firstLine="317"/>
        <w:jc w:val="left"/>
        <w:pStyle w:val="QGBodyText"/>
        <w:widowControl/>
      </w:pPr>
      <w:r>
        <w:t>But eventually, after her son asked, “Are you mad at me?” in a voice too familiar with guessing, she understood. Her silence was not restraint. It was punishment. Pay attention to this. Not every silence is mature. Some silence is a weapon. Some silence is avoidance. Some silence is fear wearing calm clothing. Some silence says, “I am controlling myself.” But underneath it means, “You will feel my displeasure until you come fix what I will not name.” Real restraint does not make other people decode your punishment.</w:t>
      </w:r>
    </w:p>
    <w:p>
      <w:pPr>
        <w:spacing w:lineRule="auto" w:line="259" w:before="0" w:after="0"/>
        <w:ind w:left="0" w:right="0" w:firstLine="317"/>
        <w:jc w:val="left"/>
        <w:pStyle w:val="QGBodyText"/>
        <w:widowControl/>
      </w:pPr>
      <w:r>
        <w:rPr>
          <w:rFonts w:ascii="EB Garamond" w:hAnsi="EB Garamond" w:eastAsia="EB Garamond"/>
          <w:b w:val="0"/>
          <w:i w:val="0"/>
          <w:sz w:val="22"/>
        </w:rPr>
        <w:t>It does not freeze the room.</w:t>
      </w:r>
      <w:r>
        <w:rPr>
          <w:rFonts w:ascii="EB Garamond" w:hAnsi="EB Garamond" w:eastAsia="EB Garamond"/>
        </w:rPr>
        <w:t xml:space="preserve"> </w:t>
      </w:r>
      <w:r>
        <w:rPr>
          <w:rFonts w:ascii="EB Garamond" w:hAnsi="EB Garamond" w:eastAsia="EB Garamond"/>
          <w:b w:val="0"/>
          <w:i w:val="0"/>
          <w:sz w:val="22"/>
        </w:rPr>
        <w:t>It does not disappear emotionally and call it peace.</w:t>
      </w:r>
      <w:r>
        <w:rPr>
          <w:rFonts w:ascii="EB Garamond" w:hAnsi="EB Garamond" w:eastAsia="EB Garamond"/>
        </w:rPr>
        <w:t xml:space="preserve"> </w:t>
      </w:r>
      <w:r>
        <w:rPr>
          <w:rFonts w:ascii="EB Garamond" w:hAnsi="EB Garamond" w:eastAsia="EB Garamond"/>
          <w:b w:val="0"/>
          <w:i w:val="0"/>
          <w:sz w:val="22"/>
        </w:rPr>
        <w:t>Real restraint creates space for a better response.</w:t>
      </w:r>
      <w:r>
        <w:rPr>
          <w:rFonts w:ascii="EB Garamond" w:hAnsi="EB Garamond" w:eastAsia="EB Garamond"/>
        </w:rPr>
        <w:t xml:space="preserve"> </w:t>
      </w:r>
      <w:r>
        <w:rPr>
          <w:rFonts w:ascii="EB Garamond" w:hAnsi="EB Garamond" w:eastAsia="EB Garamond"/>
          <w:b w:val="0"/>
          <w:i w:val="0"/>
          <w:sz w:val="22"/>
        </w:rPr>
        <w:t>Punishing silence creates anxiety.</w:t>
      </w:r>
      <w:r>
        <w:rPr>
          <w:rFonts w:ascii="EB Garamond" w:hAnsi="EB Garamond" w:eastAsia="EB Garamond"/>
        </w:rPr>
        <w:t xml:space="preserve"> </w:t>
      </w:r>
      <w:r>
        <w:rPr>
          <w:rFonts w:ascii="EB Garamond" w:hAnsi="EB Garamond" w:eastAsia="EB Garamond"/>
          <w:b w:val="0"/>
          <w:i w:val="0"/>
          <w:sz w:val="22"/>
        </w:rPr>
        <w:t>Avoidant silence creates distance.</w:t>
      </w:r>
      <w:r>
        <w:rPr>
          <w:rFonts w:ascii="EB Garamond" w:hAnsi="EB Garamond" w:eastAsia="EB Garamond"/>
        </w:rPr>
        <w:t xml:space="preserve"> </w:t>
      </w:r>
      <w:r>
        <w:rPr>
          <w:rFonts w:ascii="EB Garamond" w:hAnsi="EB Garamond" w:eastAsia="EB Garamond"/>
          <w:b w:val="0"/>
          <w:i w:val="0"/>
          <w:sz w:val="22"/>
        </w:rPr>
        <w:t>Wise silence creates room for truth to arrive cleanly.</w:t>
      </w:r>
      <w:r>
        <w:rPr>
          <w:rFonts w:ascii="EB Garamond" w:hAnsi="EB Garamond" w:eastAsia="EB Garamond"/>
        </w:rPr>
        <w:t xml:space="preserve"> </w:t>
      </w:r>
      <w:r>
        <w:rPr>
          <w:rFonts w:ascii="EB Garamond" w:hAnsi="EB Garamond" w:eastAsia="EB Garamond"/>
          <w:b w:val="0"/>
          <w:i w:val="0"/>
          <w:sz w:val="22"/>
        </w:rPr>
        <w:t>You can feel the difference.</w:t>
      </w:r>
      <w:r>
        <w:rPr>
          <w:rFonts w:ascii="EB Garamond" w:hAnsi="EB Garamond" w:eastAsia="EB Garamond"/>
        </w:rPr>
        <w:t xml:space="preserve"> </w:t>
      </w:r>
      <w:r>
        <w:rPr>
          <w:rFonts w:ascii="EB Garamond" w:hAnsi="EB Garamond" w:eastAsia="EB Garamond"/>
          <w:b w:val="0"/>
          <w:i w:val="0"/>
          <w:sz w:val="22"/>
        </w:rPr>
        <w:t>A restrained person may say, “I need a few minutes so I can respond well.”</w:t>
      </w:r>
      <w:r>
        <w:rPr>
          <w:rFonts w:ascii="EB Garamond" w:hAnsi="EB Garamond" w:eastAsia="EB Garamond"/>
        </w:rPr>
        <w:t xml:space="preserve"> </w:t>
      </w:r>
      <w:r>
        <w:rPr>
          <w:rFonts w:ascii="EB Garamond" w:hAnsi="EB Garamond" w:eastAsia="EB Garamond"/>
          <w:b w:val="0"/>
          <w:i w:val="0"/>
          <w:sz w:val="22"/>
        </w:rPr>
        <w:t>A punishing person says nothing and makes everyone guess.</w:t>
      </w:r>
      <w:r>
        <w:rPr>
          <w:rFonts w:ascii="EB Garamond" w:hAnsi="EB Garamond" w:eastAsia="EB Garamond"/>
        </w:rPr>
        <w:t xml:space="preserve"> </w:t>
      </w:r>
      <w:r>
        <w:rPr>
          <w:rFonts w:ascii="EB Garamond" w:hAnsi="EB Garamond" w:eastAsia="EB Garamond"/>
          <w:b w:val="0"/>
          <w:i w:val="0"/>
          <w:sz w:val="22"/>
        </w:rPr>
        <w:t>A restrained person returns.</w:t>
      </w:r>
      <w:r>
        <w:rPr>
          <w:rFonts w:ascii="EB Garamond" w:hAnsi="EB Garamond" w:eastAsia="EB Garamond"/>
        </w:rPr>
        <w:t xml:space="preserve"> </w:t>
      </w:r>
      <w:r>
        <w:rPr>
          <w:rFonts w:ascii="EB Garamond" w:hAnsi="EB Garamond" w:eastAsia="EB Garamond"/>
          <w:b w:val="0"/>
          <w:i w:val="0"/>
          <w:sz w:val="22"/>
        </w:rPr>
        <w:t>A punishing person withholds.</w:t>
      </w:r>
      <w:r>
        <w:rPr>
          <w:rFonts w:ascii="EB Garamond" w:hAnsi="EB Garamond" w:eastAsia="EB Garamond"/>
        </w:rPr>
        <w:t xml:space="preserve"> </w:t>
      </w:r>
      <w:r>
        <w:rPr>
          <w:rFonts w:ascii="EB Garamond" w:hAnsi="EB Garamond" w:eastAsia="EB Garamond"/>
          <w:b w:val="0"/>
          <w:i w:val="0"/>
          <w:sz w:val="22"/>
        </w:rPr>
        <w:t>A restrained person is trying not to damage the room.</w:t>
      </w:r>
    </w:p>
    <w:p>
      <w:pPr>
        <w:spacing w:lineRule="auto" w:line="259" w:before="0" w:after="0"/>
        <w:ind w:left="0" w:right="0" w:firstLine="317"/>
        <w:jc w:val="left"/>
        <w:pStyle w:val="QGBodyText"/>
        <w:widowControl/>
      </w:pPr>
      <w:r>
        <w:rPr>
          <w:rFonts w:ascii="EB Garamond" w:hAnsi="EB Garamond" w:eastAsia="EB Garamond"/>
          <w:b w:val="0"/>
          <w:i w:val="0"/>
          <w:sz w:val="22"/>
        </w:rPr>
        <w:t>A punishing person is making the room pay without using words.</w:t>
      </w:r>
      <w:r>
        <w:rPr>
          <w:rFonts w:ascii="EB Garamond" w:hAnsi="EB Garamond" w:eastAsia="EB Garamond"/>
        </w:rPr>
        <w:t xml:space="preserve"> </w:t>
      </w:r>
      <w:r>
        <w:rPr>
          <w:rFonts w:ascii="EB Garamond" w:hAnsi="EB Garamond" w:eastAsia="EB Garamond"/>
          <w:b w:val="0"/>
          <w:i w:val="0"/>
          <w:sz w:val="22"/>
        </w:rPr>
        <w:t>This is why restraint must be paired with responsibility.</w:t>
      </w:r>
      <w:r>
        <w:rPr>
          <w:rFonts w:ascii="EB Garamond" w:hAnsi="EB Garamond" w:eastAsia="EB Garamond"/>
        </w:rPr>
        <w:t xml:space="preserve"> </w:t>
      </w:r>
      <w:r>
        <w:rPr>
          <w:rFonts w:ascii="EB Garamond" w:hAnsi="EB Garamond" w:eastAsia="EB Garamond"/>
          <w:b w:val="0"/>
          <w:i w:val="0"/>
          <w:sz w:val="22"/>
        </w:rPr>
        <w:t>Otherwise it becomes another disguise.</w:t>
      </w:r>
      <w:r>
        <w:rPr>
          <w:rFonts w:ascii="EB Garamond" w:hAnsi="EB Garamond" w:eastAsia="EB Garamond"/>
        </w:rPr>
        <w:t xml:space="preserve"> </w:t>
      </w:r>
      <w:r>
        <w:rPr>
          <w:rFonts w:ascii="EB Garamond" w:hAnsi="EB Garamond" w:eastAsia="EB Garamond"/>
          <w:b w:val="0"/>
          <w:i w:val="0"/>
          <w:sz w:val="22"/>
        </w:rPr>
        <w:t>This kind of leadership is not just holding back.</w:t>
      </w:r>
      <w:r>
        <w:rPr>
          <w:rFonts w:ascii="EB Garamond" w:hAnsi="EB Garamond" w:eastAsia="EB Garamond"/>
        </w:rPr>
        <w:t xml:space="preserve"> </w:t>
      </w:r>
      <w:r>
        <w:rPr>
          <w:rFonts w:ascii="EB Garamond" w:hAnsi="EB Garamond" w:eastAsia="EB Garamond"/>
          <w:b w:val="0"/>
          <w:i w:val="0"/>
          <w:sz w:val="22"/>
        </w:rPr>
        <w:t>It is holding back what would harm until you can bring forward what would help.</w:t>
      </w:r>
      <w:r>
        <w:rPr>
          <w:rFonts w:ascii="EB Garamond" w:hAnsi="EB Garamond" w:eastAsia="EB Garamond"/>
        </w:rPr>
        <w:t xml:space="preserve"> </w:t>
      </w:r>
      <w:r>
        <w:rPr>
          <w:rFonts w:ascii="EB Garamond" w:hAnsi="EB Garamond" w:eastAsia="EB Garamond"/>
          <w:b w:val="0"/>
          <w:i w:val="0"/>
          <w:sz w:val="22"/>
        </w:rPr>
        <w:t>A husband and wife were arguing late at night.</w:t>
      </w:r>
      <w:r>
        <w:rPr>
          <w:rFonts w:ascii="EB Garamond" w:hAnsi="EB Garamond" w:eastAsia="EB Garamond"/>
        </w:rPr>
        <w:t xml:space="preserve"> </w:t>
      </w:r>
      <w:r>
        <w:rPr>
          <w:rFonts w:ascii="EB Garamond" w:hAnsi="EB Garamond" w:eastAsia="EB Garamond"/>
          <w:b w:val="0"/>
          <w:i w:val="0"/>
          <w:sz w:val="22"/>
        </w:rPr>
        <w:t>Both were tired.</w:t>
      </w:r>
      <w:r>
        <w:rPr>
          <w:rFonts w:ascii="EB Garamond" w:hAnsi="EB Garamond" w:eastAsia="EB Garamond"/>
        </w:rPr>
        <w:t xml:space="preserve"> </w:t>
      </w:r>
      <w:r>
        <w:rPr>
          <w:rFonts w:ascii="EB Garamond" w:hAnsi="EB Garamond" w:eastAsia="EB Garamond"/>
          <w:b w:val="0"/>
          <w:i w:val="0"/>
          <w:sz w:val="22"/>
        </w:rPr>
        <w:t>Both felt misunderstood.</w:t>
      </w:r>
      <w:r>
        <w:rPr>
          <w:rFonts w:ascii="EB Garamond" w:hAnsi="EB Garamond" w:eastAsia="EB Garamond"/>
        </w:rPr>
        <w:t xml:space="preserve"> </w:t>
      </w:r>
      <w:r>
        <w:rPr>
          <w:rFonts w:ascii="EB Garamond" w:hAnsi="EB Garamond" w:eastAsia="EB Garamond"/>
          <w:b w:val="0"/>
          <w:i w:val="0"/>
          <w:sz w:val="22"/>
        </w:rPr>
        <w:t>The conversation had circled for nearly an hour.</w:t>
      </w:r>
      <w:r>
        <w:rPr>
          <w:rFonts w:ascii="EB Garamond" w:hAnsi="EB Garamond" w:eastAsia="EB Garamond"/>
        </w:rPr>
        <w:t xml:space="preserve"> </w:t>
      </w:r>
      <w:r>
        <w:rPr>
          <w:rFonts w:ascii="EB Garamond" w:hAnsi="EB Garamond" w:eastAsia="EB Garamond"/>
          <w:b w:val="0"/>
          <w:i w:val="0"/>
          <w:sz w:val="22"/>
        </w:rPr>
        <w:t>At some point, he felt a sentence rise in him.</w:t>
      </w:r>
    </w:p>
    <w:p>
      <w:pPr>
        <w:spacing w:lineRule="auto" w:line="259" w:before="0" w:after="0"/>
        <w:ind w:left="0" w:right="0" w:firstLine="317"/>
        <w:jc w:val="left"/>
        <w:pStyle w:val="QGBodyText"/>
        <w:widowControl/>
      </w:pPr>
      <w:r>
        <w:rPr>
          <w:rFonts w:ascii="EB Garamond" w:hAnsi="EB Garamond" w:eastAsia="EB Garamond"/>
          <w:b w:val="0"/>
          <w:i w:val="0"/>
          <w:sz w:val="22"/>
        </w:rPr>
        <w:t>A sentence he knew would hurt.</w:t>
      </w:r>
      <w:r>
        <w:rPr>
          <w:rFonts w:ascii="EB Garamond" w:hAnsi="EB Garamond" w:eastAsia="EB Garamond"/>
        </w:rPr>
        <w:t xml:space="preserve"> </w:t>
      </w:r>
      <w:r>
        <w:rPr>
          <w:rFonts w:ascii="EB Garamond" w:hAnsi="EB Garamond" w:eastAsia="EB Garamond"/>
          <w:b w:val="0"/>
          <w:i w:val="0"/>
          <w:sz w:val="22"/>
        </w:rPr>
        <w:t>A sentence aimed exactly at an insecurity she had trusted him with years earlier.</w:t>
      </w:r>
      <w:r>
        <w:rPr>
          <w:rFonts w:ascii="EB Garamond" w:hAnsi="EB Garamond" w:eastAsia="EB Garamond"/>
        </w:rPr>
        <w:t xml:space="preserve"> </w:t>
      </w:r>
      <w:r>
        <w:rPr>
          <w:rFonts w:ascii="EB Garamond" w:hAnsi="EB Garamond" w:eastAsia="EB Garamond"/>
          <w:b w:val="0"/>
          <w:i w:val="0"/>
          <w:sz w:val="22"/>
        </w:rPr>
        <w:t>It would have won the moment.</w:t>
      </w:r>
      <w:r>
        <w:rPr>
          <w:rFonts w:ascii="EB Garamond" w:hAnsi="EB Garamond" w:eastAsia="EB Garamond"/>
        </w:rPr>
        <w:t xml:space="preserve"> </w:t>
      </w:r>
      <w:r>
        <w:rPr>
          <w:rFonts w:ascii="EB Garamond" w:hAnsi="EB Garamond" w:eastAsia="EB Garamond"/>
          <w:b w:val="0"/>
          <w:i w:val="0"/>
          <w:sz w:val="22"/>
        </w:rPr>
        <w:t>He could feel that.</w:t>
      </w:r>
      <w:r>
        <w:rPr>
          <w:rFonts w:ascii="EB Garamond" w:hAnsi="EB Garamond" w:eastAsia="EB Garamond"/>
        </w:rPr>
        <w:t xml:space="preserve"> </w:t>
      </w:r>
      <w:r>
        <w:rPr>
          <w:rFonts w:ascii="EB Garamond" w:hAnsi="EB Garamond" w:eastAsia="EB Garamond"/>
          <w:b w:val="0"/>
          <w:i w:val="0"/>
          <w:sz w:val="22"/>
        </w:rPr>
        <w:t>It would have stopped her.</w:t>
      </w:r>
      <w:r>
        <w:rPr>
          <w:rFonts w:ascii="EB Garamond" w:hAnsi="EB Garamond" w:eastAsia="EB Garamond"/>
        </w:rPr>
        <w:t xml:space="preserve"> </w:t>
      </w:r>
      <w:r>
        <w:rPr>
          <w:rFonts w:ascii="EB Garamond" w:hAnsi="EB Garamond" w:eastAsia="EB Garamond"/>
          <w:b w:val="0"/>
          <w:i w:val="0"/>
          <w:sz w:val="22"/>
        </w:rPr>
        <w:t>It would have shifted power.</w:t>
      </w:r>
      <w:r>
        <w:rPr>
          <w:rFonts w:ascii="EB Garamond" w:hAnsi="EB Garamond" w:eastAsia="EB Garamond"/>
        </w:rPr>
        <w:t xml:space="preserve"> </w:t>
      </w:r>
      <w:r>
        <w:rPr>
          <w:rFonts w:ascii="EB Garamond" w:hAnsi="EB Garamond" w:eastAsia="EB Garamond"/>
          <w:b w:val="0"/>
          <w:i w:val="0"/>
          <w:sz w:val="22"/>
        </w:rPr>
        <w:t>It would have made his pain feel less alone for a second.</w:t>
      </w:r>
      <w:r>
        <w:rPr>
          <w:rFonts w:ascii="EB Garamond" w:hAnsi="EB Garamond" w:eastAsia="EB Garamond"/>
        </w:rPr>
        <w:t xml:space="preserve"> </w:t>
      </w:r>
      <w:r>
        <w:rPr>
          <w:rFonts w:ascii="EB Garamond" w:hAnsi="EB Garamond" w:eastAsia="EB Garamond"/>
          <w:b w:val="0"/>
          <w:i w:val="0"/>
          <w:sz w:val="22"/>
        </w:rPr>
        <w:t>But it would have used sacred information as a weapon.</w:t>
      </w:r>
      <w:r>
        <w:rPr>
          <w:rFonts w:ascii="EB Garamond" w:hAnsi="EB Garamond" w:eastAsia="EB Garamond"/>
        </w:rPr>
        <w:t xml:space="preserve"> </w:t>
      </w:r>
      <w:r>
        <w:rPr>
          <w:rFonts w:ascii="EB Garamond" w:hAnsi="EB Garamond" w:eastAsia="EB Garamond"/>
          <w:b w:val="0"/>
          <w:i w:val="0"/>
          <w:sz w:val="22"/>
        </w:rPr>
        <w:t>He closed his mouth.</w:t>
      </w:r>
      <w:r>
        <w:rPr>
          <w:rFonts w:ascii="EB Garamond" w:hAnsi="EB Garamond" w:eastAsia="EB Garamond"/>
        </w:rPr>
        <w:t xml:space="preserve"> </w:t>
      </w:r>
      <w:r>
        <w:rPr>
          <w:rFonts w:ascii="EB Garamond" w:hAnsi="EB Garamond" w:eastAsia="EB Garamond"/>
          <w:b w:val="0"/>
          <w:i w:val="0"/>
          <w:sz w:val="22"/>
        </w:rPr>
        <w:t>Not because he had nothing to say.</w:t>
      </w:r>
      <w:r>
        <w:rPr>
          <w:rFonts w:ascii="EB Garamond" w:hAnsi="EB Garamond" w:eastAsia="EB Garamond"/>
        </w:rPr>
        <w:t xml:space="preserve"> </w:t>
      </w:r>
      <w:r>
        <w:rPr>
          <w:rFonts w:ascii="EB Garamond" w:hAnsi="EB Garamond" w:eastAsia="EB Garamond"/>
          <w:b w:val="0"/>
          <w:i w:val="0"/>
          <w:sz w:val="22"/>
        </w:rPr>
        <w:t>Because he knew that sentence did not belong to the argument.</w:t>
      </w:r>
    </w:p>
    <w:p>
      <w:pPr>
        <w:spacing w:lineRule="auto" w:line="259" w:before="0" w:after="0"/>
        <w:ind w:left="0" w:right="0" w:firstLine="317"/>
        <w:jc w:val="left"/>
        <w:pStyle w:val="QGBodyText"/>
        <w:widowControl/>
      </w:pPr>
      <w:r>
        <w:rPr>
          <w:rFonts w:ascii="EB Garamond" w:hAnsi="EB Garamond" w:eastAsia="EB Garamond"/>
          <w:b w:val="0"/>
          <w:i w:val="0"/>
          <w:sz w:val="22"/>
        </w:rPr>
        <w:t>It belonged to cruelty.</w:t>
      </w:r>
      <w:r>
        <w:rPr>
          <w:rFonts w:ascii="EB Garamond" w:hAnsi="EB Garamond" w:eastAsia="EB Garamond"/>
        </w:rPr>
        <w:t xml:space="preserve"> </w:t>
      </w:r>
      <w:r>
        <w:rPr>
          <w:rFonts w:ascii="EB Garamond" w:hAnsi="EB Garamond" w:eastAsia="EB Garamond"/>
          <w:b w:val="0"/>
          <w:i w:val="0"/>
          <w:sz w:val="22"/>
        </w:rPr>
        <w:t>That kind of restraint can save a relationship from a wound that apology may not fully erase.</w:t>
      </w:r>
      <w:r>
        <w:rPr>
          <w:rFonts w:ascii="EB Garamond" w:hAnsi="EB Garamond" w:eastAsia="EB Garamond"/>
        </w:rPr>
        <w:t xml:space="preserve"> </w:t>
      </w:r>
      <w:r>
        <w:rPr>
          <w:rFonts w:ascii="EB Garamond" w:hAnsi="EB Garamond" w:eastAsia="EB Garamond"/>
          <w:b w:val="0"/>
          <w:i w:val="0"/>
          <w:sz w:val="22"/>
        </w:rPr>
        <w:t>Some words cannot be unsaid just because someone later regrets them.</w:t>
      </w:r>
      <w:r>
        <w:rPr>
          <w:rFonts w:ascii="EB Garamond" w:hAnsi="EB Garamond" w:eastAsia="EB Garamond"/>
        </w:rPr>
        <w:t xml:space="preserve"> </w:t>
      </w:r>
      <w:r>
        <w:rPr>
          <w:rFonts w:ascii="EB Garamond" w:hAnsi="EB Garamond" w:eastAsia="EB Garamond"/>
          <w:b w:val="0"/>
          <w:i w:val="0"/>
          <w:sz w:val="22"/>
        </w:rPr>
        <w:t>They enter memory differently.</w:t>
      </w:r>
      <w:r>
        <w:rPr>
          <w:rFonts w:ascii="EB Garamond" w:hAnsi="EB Garamond" w:eastAsia="EB Garamond"/>
        </w:rPr>
        <w:t xml:space="preserve"> </w:t>
      </w:r>
      <w:r>
        <w:rPr>
          <w:rFonts w:ascii="EB Garamond" w:hAnsi="EB Garamond" w:eastAsia="EB Garamond"/>
          <w:b w:val="0"/>
          <w:i w:val="0"/>
          <w:sz w:val="22"/>
        </w:rPr>
        <w:t>Especially words spoken from someone who knew exactly where the soft place was.</w:t>
      </w:r>
      <w:r>
        <w:rPr>
          <w:rFonts w:ascii="EB Garamond" w:hAnsi="EB Garamond" w:eastAsia="EB Garamond"/>
        </w:rPr>
        <w:t xml:space="preserve"> </w:t>
      </w:r>
      <w:r>
        <w:rPr>
          <w:rFonts w:ascii="EB Garamond" w:hAnsi="EB Garamond" w:eastAsia="EB Garamond"/>
          <w:b w:val="0"/>
          <w:i w:val="0"/>
          <w:sz w:val="22"/>
        </w:rPr>
        <w:t>Restraint protects the future from the temporary violence of the present.</w:t>
      </w:r>
      <w:r>
        <w:rPr>
          <w:rFonts w:ascii="EB Garamond" w:hAnsi="EB Garamond" w:eastAsia="EB Garamond"/>
        </w:rPr>
        <w:t xml:space="preserve"> </w:t>
      </w:r>
      <w:r>
        <w:rPr>
          <w:rFonts w:ascii="EB Garamond" w:hAnsi="EB Garamond" w:eastAsia="EB Garamond"/>
          <w:b w:val="0"/>
          <w:i w:val="0"/>
          <w:sz w:val="22"/>
        </w:rPr>
        <w:t>It remembers that the person in front of you will still have to live with what you say after your emotion has passed.</w:t>
      </w:r>
    </w:p>
    <w:p>
      <w:pPr>
        <w:spacing w:lineRule="auto" w:line="259" w:before="0" w:after="0"/>
        <w:ind w:left="0" w:right="0" w:firstLine="317"/>
        <w:jc w:val="left"/>
        <w:pStyle w:val="QGBodyText"/>
        <w:widowControl/>
      </w:pPr>
      <w:r>
        <w:rPr>
          <w:rFonts w:ascii="EB Garamond" w:hAnsi="EB Garamond" w:eastAsia="EB Garamond"/>
          <w:b w:val="0"/>
          <w:i w:val="0"/>
          <w:sz w:val="22"/>
        </w:rPr>
        <w:t>That memory is maturity.</w:t>
      </w:r>
      <w:r>
        <w:rPr>
          <w:rFonts w:ascii="EB Garamond" w:hAnsi="EB Garamond" w:eastAsia="EB Garamond"/>
        </w:rPr>
        <w:t xml:space="preserve"> </w:t>
      </w:r>
      <w:r>
        <w:rPr>
          <w:rFonts w:ascii="EB Garamond" w:hAnsi="EB Garamond" w:eastAsia="EB Garamond"/>
          <w:b w:val="0"/>
          <w:i w:val="0"/>
          <w:sz w:val="22"/>
        </w:rPr>
        <w:t>Many people want to be understood so badly in conflict that they stop caring what their method of being understood costs.</w:t>
      </w:r>
      <w:r>
        <w:rPr>
          <w:rFonts w:ascii="EB Garamond" w:hAnsi="EB Garamond" w:eastAsia="EB Garamond"/>
        </w:rPr>
        <w:t xml:space="preserve"> </w:t>
      </w:r>
      <w:r>
        <w:rPr>
          <w:rFonts w:ascii="EB Garamond" w:hAnsi="EB Garamond" w:eastAsia="EB Garamond"/>
          <w:b w:val="0"/>
          <w:i w:val="0"/>
          <w:sz w:val="22"/>
        </w:rPr>
        <w:t>They interrupt.</w:t>
      </w:r>
      <w:r>
        <w:rPr>
          <w:rFonts w:ascii="EB Garamond" w:hAnsi="EB Garamond" w:eastAsia="EB Garamond"/>
        </w:rPr>
        <w:t xml:space="preserve"> </w:t>
      </w:r>
      <w:r>
        <w:rPr>
          <w:rFonts w:ascii="EB Garamond" w:hAnsi="EB Garamond" w:eastAsia="EB Garamond"/>
          <w:b w:val="0"/>
          <w:i w:val="0"/>
          <w:sz w:val="22"/>
        </w:rPr>
        <w:t>Overstate.</w:t>
      </w:r>
      <w:r>
        <w:rPr>
          <w:rFonts w:ascii="EB Garamond" w:hAnsi="EB Garamond" w:eastAsia="EB Garamond"/>
        </w:rPr>
        <w:t xml:space="preserve"> </w:t>
      </w:r>
      <w:r>
        <w:rPr>
          <w:rFonts w:ascii="EB Garamond" w:hAnsi="EB Garamond" w:eastAsia="EB Garamond"/>
          <w:b w:val="0"/>
          <w:i w:val="0"/>
          <w:sz w:val="22"/>
        </w:rPr>
        <w:t>Accuse.</w:t>
      </w:r>
      <w:r>
        <w:rPr>
          <w:rFonts w:ascii="EB Garamond" w:hAnsi="EB Garamond" w:eastAsia="EB Garamond"/>
        </w:rPr>
        <w:t xml:space="preserve"> </w:t>
      </w:r>
      <w:r>
        <w:rPr>
          <w:rFonts w:ascii="EB Garamond" w:hAnsi="EB Garamond" w:eastAsia="EB Garamond"/>
          <w:b w:val="0"/>
          <w:i w:val="0"/>
          <w:sz w:val="22"/>
        </w:rPr>
        <w:t>Bring up old wounds.</w:t>
      </w:r>
      <w:r>
        <w:rPr>
          <w:rFonts w:ascii="EB Garamond" w:hAnsi="EB Garamond" w:eastAsia="EB Garamond"/>
        </w:rPr>
        <w:t xml:space="preserve"> </w:t>
      </w:r>
      <w:r>
        <w:rPr>
          <w:rFonts w:ascii="EB Garamond" w:hAnsi="EB Garamond" w:eastAsia="EB Garamond"/>
          <w:b w:val="0"/>
          <w:i w:val="0"/>
          <w:sz w:val="22"/>
        </w:rPr>
        <w:t>Use private knowledge.</w:t>
      </w:r>
      <w:r>
        <w:rPr>
          <w:rFonts w:ascii="EB Garamond" w:hAnsi="EB Garamond" w:eastAsia="EB Garamond"/>
        </w:rPr>
        <w:t xml:space="preserve"> </w:t>
      </w:r>
      <w:r>
        <w:rPr>
          <w:rFonts w:ascii="EB Garamond" w:hAnsi="EB Garamond" w:eastAsia="EB Garamond"/>
          <w:b w:val="0"/>
          <w:i w:val="0"/>
          <w:sz w:val="22"/>
        </w:rPr>
        <w:t>Make global statements.</w:t>
      </w:r>
    </w:p>
    <w:p>
      <w:pPr>
        <w:spacing w:lineRule="auto" w:line="259" w:before="0" w:after="0"/>
        <w:ind w:left="0" w:right="0" w:firstLine="0"/>
        <w:jc w:val="left"/>
        <w:pStyle w:val="QGBodyText"/>
        <w:widowControl/>
      </w:pPr>
      <w:r>
        <w:rPr>
          <w:rFonts w:ascii="EB Garamond" w:hAnsi="EB Garamond" w:eastAsia="EB Garamond"/>
          <w:b w:val="0"/>
          <w:i w:val="0"/>
          <w:sz w:val="22"/>
        </w:rPr>
        <w:t>“You always.”</w:t>
      </w:r>
    </w:p>
    <w:p>
      <w:pPr>
        <w:spacing w:lineRule="auto" w:line="259" w:before="0" w:after="0"/>
        <w:ind w:left="0" w:right="0" w:firstLine="0"/>
        <w:jc w:val="left"/>
        <w:pStyle w:val="QGBodyText"/>
        <w:widowControl/>
      </w:pPr>
      <w:r>
        <w:rPr>
          <w:rFonts w:ascii="EB Garamond" w:hAnsi="EB Garamond" w:eastAsia="EB Garamond"/>
          <w:b w:val="0"/>
          <w:i w:val="0"/>
          <w:sz w:val="22"/>
        </w:rPr>
        <w:t>“You never.”</w:t>
      </w:r>
    </w:p>
    <w:p>
      <w:pPr>
        <w:spacing w:lineRule="auto" w:line="259" w:before="0" w:after="0"/>
        <w:ind w:left="0" w:right="0" w:firstLine="0"/>
        <w:jc w:val="left"/>
        <w:pStyle w:val="QGBodyText"/>
        <w:widowControl/>
      </w:pPr>
      <w:r>
        <w:rPr>
          <w:rFonts w:ascii="EB Garamond" w:hAnsi="EB Garamond" w:eastAsia="EB Garamond"/>
          <w:b w:val="0"/>
          <w:i w:val="0"/>
          <w:sz w:val="22"/>
        </w:rPr>
        <w:t>“This is why nobody can talk to you.”</w:t>
      </w:r>
    </w:p>
    <w:p>
      <w:pPr>
        <w:spacing w:lineRule="auto" w:line="259" w:before="0" w:after="0"/>
        <w:ind w:left="0" w:right="0" w:firstLine="0"/>
        <w:jc w:val="left"/>
        <w:pStyle w:val="QGBodyText"/>
        <w:widowControl/>
      </w:pPr>
      <w:r>
        <w:rPr>
          <w:rFonts w:ascii="EB Garamond" w:hAnsi="EB Garamond" w:eastAsia="EB Garamond"/>
          <w:b w:val="0"/>
          <w:i w:val="0"/>
          <w:sz w:val="22"/>
        </w:rPr>
        <w:t>“You are just like…”</w:t>
      </w:r>
    </w:p>
    <w:p>
      <w:pPr>
        <w:spacing w:lineRule="auto" w:line="259" w:before="0" w:after="0"/>
        <w:ind w:left="0" w:right="0" w:firstLine="317"/>
        <w:jc w:val="left"/>
        <w:pStyle w:val="QGBodyText"/>
        <w:widowControl/>
      </w:pPr>
      <w:r>
        <w:rPr>
          <w:rFonts w:ascii="EB Garamond" w:hAnsi="EB Garamond" w:eastAsia="EB Garamond"/>
          <w:b w:val="0"/>
          <w:i w:val="0"/>
          <w:sz w:val="22"/>
        </w:rPr>
        <w:t>They may be trying to express pain.</w:t>
      </w:r>
      <w:r>
        <w:rPr>
          <w:rFonts w:ascii="EB Garamond" w:hAnsi="EB Garamond" w:eastAsia="EB Garamond"/>
        </w:rPr>
        <w:t xml:space="preserve"> </w:t>
      </w:r>
      <w:r>
        <w:rPr>
          <w:rFonts w:ascii="EB Garamond" w:hAnsi="EB Garamond" w:eastAsia="EB Garamond"/>
          <w:b w:val="0"/>
          <w:i w:val="0"/>
          <w:sz w:val="22"/>
        </w:rPr>
        <w:t>But unrestrained pain often becomes unfair pain.</w:t>
      </w:r>
      <w:r>
        <w:rPr>
          <w:rFonts w:ascii="EB Garamond" w:hAnsi="EB Garamond" w:eastAsia="EB Garamond"/>
        </w:rPr>
        <w:t xml:space="preserve"> </w:t>
      </w:r>
      <w:r>
        <w:rPr>
          <w:rFonts w:ascii="EB Garamond" w:hAnsi="EB Garamond" w:eastAsia="EB Garamond"/>
          <w:b w:val="0"/>
          <w:i w:val="0"/>
          <w:sz w:val="22"/>
        </w:rPr>
        <w:t>It recruits every possible weapon to make the other person feel the size of what we feel.</w:t>
      </w:r>
    </w:p>
    <w:p>
      <w:pPr>
        <w:spacing w:lineRule="auto" w:line="259" w:before="0" w:after="0"/>
        <w:ind w:left="0" w:right="0" w:firstLine="0"/>
        <w:jc w:val="left"/>
        <w:pStyle w:val="QGBodyText"/>
        <w:widowControl/>
      </w:pPr>
      <w:r>
        <w:rPr>
          <w:rFonts w:ascii="EB Garamond" w:hAnsi="EB Garamond" w:eastAsia="EB Garamond"/>
          <w:b w:val="0"/>
          <w:i w:val="0"/>
          <w:sz w:val="22"/>
        </w:rPr>
        <w:t>Restraint says:</w:t>
      </w:r>
    </w:p>
    <w:p>
      <w:pPr>
        <w:spacing w:lineRule="auto" w:line="259" w:before="0" w:after="0"/>
        <w:ind w:left="0" w:right="0" w:firstLine="317"/>
        <w:jc w:val="left"/>
        <w:pStyle w:val="QGBodyText"/>
        <w:widowControl/>
      </w:pPr>
      <w:r>
        <w:rPr>
          <w:rFonts w:ascii="EB Garamond" w:hAnsi="EB Garamond" w:eastAsia="EB Garamond"/>
          <w:b w:val="0"/>
          <w:i w:val="0"/>
          <w:sz w:val="22"/>
        </w:rPr>
        <w:t>My pain is real.</w:t>
      </w:r>
      <w:r>
        <w:rPr>
          <w:rFonts w:ascii="EB Garamond" w:hAnsi="EB Garamond" w:eastAsia="EB Garamond"/>
        </w:rPr>
        <w:t xml:space="preserve"> </w:t>
      </w:r>
      <w:r>
        <w:rPr>
          <w:rFonts w:ascii="EB Garamond" w:hAnsi="EB Garamond" w:eastAsia="EB Garamond"/>
          <w:b w:val="0"/>
          <w:i w:val="0"/>
          <w:sz w:val="22"/>
        </w:rPr>
        <w:t>But I do not have the right to make it reckless.</w:t>
      </w:r>
      <w:r>
        <w:rPr>
          <w:rFonts w:ascii="EB Garamond" w:hAnsi="EB Garamond" w:eastAsia="EB Garamond"/>
        </w:rPr>
        <w:t xml:space="preserve"> </w:t>
      </w:r>
      <w:r>
        <w:rPr>
          <w:rFonts w:ascii="EB Garamond" w:hAnsi="EB Garamond" w:eastAsia="EB Garamond"/>
          <w:b w:val="0"/>
          <w:i w:val="0"/>
          <w:sz w:val="22"/>
        </w:rPr>
        <w:t>That sentence is one of the pillars of emotional adulthood.</w:t>
      </w:r>
      <w:r>
        <w:rPr>
          <w:rFonts w:ascii="EB Garamond" w:hAnsi="EB Garamond" w:eastAsia="EB Garamond"/>
        </w:rPr>
        <w:t xml:space="preserve"> </w:t>
      </w:r>
      <w:r>
        <w:rPr>
          <w:rFonts w:ascii="EB Garamond" w:hAnsi="EB Garamond" w:eastAsia="EB Garamond"/>
          <w:b w:val="0"/>
          <w:i w:val="0"/>
          <w:sz w:val="22"/>
        </w:rPr>
        <w:t>Your pain may explain the strength of your impulse.</w:t>
      </w:r>
      <w:r>
        <w:rPr>
          <w:rFonts w:ascii="EB Garamond" w:hAnsi="EB Garamond" w:eastAsia="EB Garamond"/>
        </w:rPr>
        <w:t xml:space="preserve"> </w:t>
      </w:r>
      <w:r>
        <w:rPr>
          <w:rFonts w:ascii="EB Garamond" w:hAnsi="EB Garamond" w:eastAsia="EB Garamond"/>
          <w:b w:val="0"/>
          <w:i w:val="0"/>
          <w:sz w:val="22"/>
        </w:rPr>
        <w:t>It does not automatically justify what the impulse wants to do.</w:t>
      </w:r>
      <w:r>
        <w:rPr>
          <w:rFonts w:ascii="EB Garamond" w:hAnsi="EB Garamond" w:eastAsia="EB Garamond"/>
        </w:rPr>
        <w:t xml:space="preserve"> </w:t>
      </w:r>
      <w:r>
        <w:rPr>
          <w:rFonts w:ascii="EB Garamond" w:hAnsi="EB Garamond" w:eastAsia="EB Garamond"/>
          <w:b w:val="0"/>
          <w:i w:val="0"/>
          <w:sz w:val="22"/>
        </w:rPr>
        <w:t>Your anger may be telling you something important.</w:t>
      </w:r>
      <w:r>
        <w:rPr>
          <w:rFonts w:ascii="EB Garamond" w:hAnsi="EB Garamond" w:eastAsia="EB Garamond"/>
        </w:rPr>
        <w:t xml:space="preserve"> </w:t>
      </w:r>
      <w:r>
        <w:rPr>
          <w:rFonts w:ascii="EB Garamond" w:hAnsi="EB Garamond" w:eastAsia="EB Garamond"/>
          <w:b w:val="0"/>
          <w:i w:val="0"/>
          <w:sz w:val="22"/>
        </w:rPr>
        <w:t>It does not need full control of your mouth.</w:t>
      </w:r>
      <w:r>
        <w:rPr>
          <w:rFonts w:ascii="EB Garamond" w:hAnsi="EB Garamond" w:eastAsia="EB Garamond"/>
        </w:rPr>
        <w:t xml:space="preserve"> </w:t>
      </w:r>
      <w:r>
        <w:rPr>
          <w:rFonts w:ascii="EB Garamond" w:hAnsi="EB Garamond" w:eastAsia="EB Garamond"/>
          <w:b w:val="0"/>
          <w:i w:val="0"/>
          <w:sz w:val="22"/>
        </w:rPr>
        <w:t>Your fear may deserve compassion.</w:t>
      </w:r>
      <w:r>
        <w:rPr>
          <w:rFonts w:ascii="EB Garamond" w:hAnsi="EB Garamond" w:eastAsia="EB Garamond"/>
        </w:rPr>
        <w:t xml:space="preserve"> </w:t>
      </w:r>
      <w:r>
        <w:rPr>
          <w:rFonts w:ascii="EB Garamond" w:hAnsi="EB Garamond" w:eastAsia="EB Garamond"/>
          <w:b w:val="0"/>
          <w:i w:val="0"/>
          <w:sz w:val="22"/>
        </w:rPr>
        <w:t>It does not deserve permission to control another person.</w:t>
      </w:r>
      <w:r>
        <w:rPr>
          <w:rFonts w:ascii="EB Garamond" w:hAnsi="EB Garamond" w:eastAsia="EB Garamond"/>
        </w:rPr>
        <w:t xml:space="preserve"> </w:t>
      </w:r>
      <w:r>
        <w:rPr>
          <w:rFonts w:ascii="EB Garamond" w:hAnsi="EB Garamond" w:eastAsia="EB Garamond"/>
          <w:b w:val="0"/>
          <w:i w:val="0"/>
          <w:sz w:val="22"/>
        </w:rPr>
        <w:t>Your disappointment may be valid.</w:t>
      </w:r>
      <w:r>
        <w:rPr>
          <w:rFonts w:ascii="EB Garamond" w:hAnsi="EB Garamond" w:eastAsia="EB Garamond"/>
        </w:rPr>
        <w:t xml:space="preserve"> </w:t>
      </w:r>
      <w:r>
        <w:rPr>
          <w:rFonts w:ascii="EB Garamond" w:hAnsi="EB Garamond" w:eastAsia="EB Garamond"/>
          <w:b w:val="0"/>
          <w:i w:val="0"/>
          <w:sz w:val="22"/>
        </w:rPr>
        <w:t>It does not need to become humiliation.</w:t>
      </w:r>
    </w:p>
    <w:p>
      <w:pPr>
        <w:spacing w:lineRule="auto" w:line="259" w:before="0" w:after="0"/>
        <w:ind w:left="0" w:right="0" w:firstLine="317"/>
        <w:jc w:val="left"/>
        <w:pStyle w:val="QGBodyText"/>
        <w:widowControl/>
      </w:pPr>
      <w:r>
        <w:rPr>
          <w:rFonts w:ascii="EB Garamond" w:hAnsi="EB Garamond" w:eastAsia="EB Garamond"/>
          <w:b w:val="0"/>
          <w:i w:val="0"/>
          <w:sz w:val="22"/>
        </w:rPr>
        <w:t>This is how restraint becomes repair before damage.</w:t>
      </w:r>
      <w:r>
        <w:rPr>
          <w:rFonts w:ascii="EB Garamond" w:hAnsi="EB Garamond" w:eastAsia="EB Garamond"/>
        </w:rPr>
        <w:t xml:space="preserve"> </w:t>
      </w:r>
      <w:r>
        <w:rPr>
          <w:rFonts w:ascii="EB Garamond" w:hAnsi="EB Garamond" w:eastAsia="EB Garamond"/>
          <w:b w:val="0"/>
          <w:i w:val="0"/>
          <w:sz w:val="22"/>
        </w:rPr>
        <w:t>It is easier to apologize than to restrain.</w:t>
      </w:r>
      <w:r>
        <w:rPr>
          <w:rFonts w:ascii="EB Garamond" w:hAnsi="EB Garamond" w:eastAsia="EB Garamond"/>
        </w:rPr>
        <w:t xml:space="preserve"> </w:t>
      </w:r>
      <w:r>
        <w:rPr>
          <w:rFonts w:ascii="EB Garamond" w:hAnsi="EB Garamond" w:eastAsia="EB Garamond"/>
          <w:b w:val="0"/>
          <w:i w:val="0"/>
          <w:sz w:val="22"/>
        </w:rPr>
        <w:t>That is why many people rely on apology as a cleanup crew for patterns they do not want to interrupt.</w:t>
      </w:r>
      <w:r>
        <w:rPr>
          <w:rFonts w:ascii="EB Garamond" w:hAnsi="EB Garamond" w:eastAsia="EB Garamond"/>
        </w:rPr>
        <w:t xml:space="preserve"> </w:t>
      </w:r>
      <w:r>
        <w:rPr>
          <w:rFonts w:ascii="EB Garamond" w:hAnsi="EB Garamond" w:eastAsia="EB Garamond"/>
          <w:b w:val="0"/>
          <w:i w:val="0"/>
          <w:sz w:val="22"/>
        </w:rPr>
        <w:t>They react.</w:t>
      </w:r>
      <w:r>
        <w:rPr>
          <w:rFonts w:ascii="EB Garamond" w:hAnsi="EB Garamond" w:eastAsia="EB Garamond"/>
        </w:rPr>
        <w:t xml:space="preserve"> </w:t>
      </w:r>
      <w:r>
        <w:rPr>
          <w:rFonts w:ascii="EB Garamond" w:hAnsi="EB Garamond" w:eastAsia="EB Garamond"/>
          <w:b w:val="0"/>
          <w:i w:val="0"/>
          <w:sz w:val="22"/>
        </w:rPr>
        <w:t>They regret.</w:t>
      </w:r>
      <w:r>
        <w:rPr>
          <w:rFonts w:ascii="EB Garamond" w:hAnsi="EB Garamond" w:eastAsia="EB Garamond"/>
        </w:rPr>
        <w:t xml:space="preserve"> </w:t>
      </w:r>
      <w:r>
        <w:rPr>
          <w:rFonts w:ascii="EB Garamond" w:hAnsi="EB Garamond" w:eastAsia="EB Garamond"/>
          <w:b w:val="0"/>
          <w:i w:val="0"/>
          <w:sz w:val="22"/>
        </w:rPr>
        <w:t>They apologize.</w:t>
      </w:r>
      <w:r>
        <w:rPr>
          <w:rFonts w:ascii="EB Garamond" w:hAnsi="EB Garamond" w:eastAsia="EB Garamond"/>
        </w:rPr>
        <w:t xml:space="preserve"> </w:t>
      </w:r>
      <w:r>
        <w:rPr>
          <w:rFonts w:ascii="EB Garamond" w:hAnsi="EB Garamond" w:eastAsia="EB Garamond"/>
          <w:b w:val="0"/>
          <w:i w:val="0"/>
          <w:sz w:val="22"/>
        </w:rPr>
        <w:t>They repeat.</w:t>
      </w:r>
      <w:r>
        <w:rPr>
          <w:rFonts w:ascii="EB Garamond" w:hAnsi="EB Garamond" w:eastAsia="EB Garamond"/>
        </w:rPr>
        <w:t xml:space="preserve"> </w:t>
      </w:r>
      <w:r>
        <w:rPr>
          <w:rFonts w:ascii="EB Garamond" w:hAnsi="EB Garamond" w:eastAsia="EB Garamond"/>
          <w:b w:val="0"/>
          <w:i w:val="0"/>
          <w:sz w:val="22"/>
        </w:rPr>
        <w:t>The apology may be sincere.</w:t>
      </w:r>
      <w:r>
        <w:rPr>
          <w:rFonts w:ascii="EB Garamond" w:hAnsi="EB Garamond" w:eastAsia="EB Garamond"/>
        </w:rPr>
        <w:t xml:space="preserve"> </w:t>
      </w:r>
      <w:r>
        <w:rPr>
          <w:rFonts w:ascii="EB Garamond" w:hAnsi="EB Garamond" w:eastAsia="EB Garamond"/>
          <w:b w:val="0"/>
          <w:i w:val="0"/>
          <w:sz w:val="22"/>
        </w:rPr>
        <w:t>But over time, the people near them stop trusting remorse because remorse keeps arriving after the wound.</w:t>
      </w:r>
      <w:r>
        <w:rPr>
          <w:rFonts w:ascii="EB Garamond" w:hAnsi="EB Garamond" w:eastAsia="EB Garamond"/>
        </w:rPr>
        <w:t xml:space="preserve"> </w:t>
      </w:r>
      <w:r>
        <w:rPr>
          <w:rFonts w:ascii="EB Garamond" w:hAnsi="EB Garamond" w:eastAsia="EB Garamond"/>
          <w:b w:val="0"/>
          <w:i w:val="0"/>
          <w:sz w:val="22"/>
        </w:rPr>
        <w:t>Restraint moves the repair earlier.</w:t>
      </w:r>
      <w:r>
        <w:rPr>
          <w:rFonts w:ascii="EB Garamond" w:hAnsi="EB Garamond" w:eastAsia="EB Garamond"/>
        </w:rPr>
        <w:t xml:space="preserve"> </w:t>
      </w:r>
      <w:r>
        <w:rPr>
          <w:rFonts w:ascii="EB Garamond" w:hAnsi="EB Garamond" w:eastAsia="EB Garamond"/>
          <w:b w:val="0"/>
          <w:i w:val="0"/>
          <w:sz w:val="22"/>
        </w:rPr>
        <w:t>Before the sentence.</w:t>
      </w:r>
      <w:r>
        <w:rPr>
          <w:rFonts w:ascii="EB Garamond" w:hAnsi="EB Garamond" w:eastAsia="EB Garamond"/>
        </w:rPr>
        <w:t xml:space="preserve"> </w:t>
      </w:r>
      <w:r>
        <w:rPr>
          <w:rFonts w:ascii="EB Garamond" w:hAnsi="EB Garamond" w:eastAsia="EB Garamond"/>
          <w:b w:val="0"/>
          <w:i w:val="0"/>
          <w:sz w:val="22"/>
        </w:rPr>
        <w:t>Before the reaction.</w:t>
      </w:r>
      <w:r>
        <w:rPr>
          <w:rFonts w:ascii="EB Garamond" w:hAnsi="EB Garamond" w:eastAsia="EB Garamond"/>
        </w:rPr>
        <w:t xml:space="preserve"> </w:t>
      </w:r>
      <w:r>
        <w:rPr>
          <w:rFonts w:ascii="EB Garamond" w:hAnsi="EB Garamond" w:eastAsia="EB Garamond"/>
          <w:b w:val="0"/>
          <w:i w:val="0"/>
          <w:sz w:val="22"/>
        </w:rPr>
        <w:t>Before the room changes.</w:t>
      </w:r>
      <w:r>
        <w:rPr>
          <w:rFonts w:ascii="EB Garamond" w:hAnsi="EB Garamond" w:eastAsia="EB Garamond"/>
        </w:rPr>
        <w:t xml:space="preserve"> </w:t>
      </w:r>
      <w:r>
        <w:rPr>
          <w:rFonts w:ascii="EB Garamond" w:hAnsi="EB Garamond" w:eastAsia="EB Garamond"/>
          <w:b w:val="0"/>
          <w:i w:val="0"/>
          <w:sz w:val="22"/>
        </w:rPr>
        <w:t>Before someone has to recover.</w:t>
      </w:r>
    </w:p>
    <w:p>
      <w:pPr>
        <w:spacing w:lineRule="auto" w:line="259" w:before="0" w:after="0"/>
        <w:ind w:left="0" w:right="0" w:firstLine="317"/>
        <w:jc w:val="left"/>
        <w:pStyle w:val="QGBodyText"/>
        <w:widowControl/>
      </w:pPr>
      <w:r>
        <w:rPr>
          <w:rFonts w:ascii="EB Garamond" w:hAnsi="EB Garamond" w:eastAsia="EB Garamond"/>
          <w:b w:val="0"/>
          <w:i w:val="0"/>
          <w:sz w:val="22"/>
        </w:rPr>
        <w:t>It does not eliminate the need for apology.</w:t>
      </w:r>
      <w:r>
        <w:rPr>
          <w:rFonts w:ascii="EB Garamond" w:hAnsi="EB Garamond" w:eastAsia="EB Garamond"/>
        </w:rPr>
        <w:t xml:space="preserve"> </w:t>
      </w:r>
      <w:r>
        <w:rPr>
          <w:rFonts w:ascii="EB Garamond" w:hAnsi="EB Garamond" w:eastAsia="EB Garamond"/>
          <w:b w:val="0"/>
          <w:i w:val="0"/>
          <w:sz w:val="22"/>
        </w:rPr>
        <w:t>Everyone still fails.</w:t>
      </w:r>
      <w:r>
        <w:rPr>
          <w:rFonts w:ascii="EB Garamond" w:hAnsi="EB Garamond" w:eastAsia="EB Garamond"/>
        </w:rPr>
        <w:t xml:space="preserve"> </w:t>
      </w:r>
      <w:r>
        <w:rPr>
          <w:rFonts w:ascii="EB Garamond" w:hAnsi="EB Garamond" w:eastAsia="EB Garamond"/>
          <w:b w:val="0"/>
          <w:i w:val="0"/>
          <w:sz w:val="22"/>
        </w:rPr>
        <w:t>Everyone still speaks too quickly sometimes.</w:t>
      </w:r>
      <w:r>
        <w:rPr>
          <w:rFonts w:ascii="EB Garamond" w:hAnsi="EB Garamond" w:eastAsia="EB Garamond"/>
        </w:rPr>
        <w:t xml:space="preserve"> </w:t>
      </w:r>
      <w:r>
        <w:rPr>
          <w:rFonts w:ascii="EB Garamond" w:hAnsi="EB Garamond" w:eastAsia="EB Garamond"/>
          <w:b w:val="0"/>
          <w:i w:val="0"/>
          <w:sz w:val="22"/>
        </w:rPr>
        <w:t>Everyone still lets an old pattern slip through.</w:t>
      </w:r>
      <w:r>
        <w:rPr>
          <w:rFonts w:ascii="EB Garamond" w:hAnsi="EB Garamond" w:eastAsia="EB Garamond"/>
        </w:rPr>
        <w:t xml:space="preserve"> </w:t>
      </w:r>
      <w:r>
        <w:rPr>
          <w:rFonts w:ascii="EB Garamond" w:hAnsi="EB Garamond" w:eastAsia="EB Garamond"/>
          <w:b w:val="0"/>
          <w:i w:val="0"/>
          <w:sz w:val="22"/>
        </w:rPr>
        <w:t>But restraint reduces the amount of damage that repair has to carry.</w:t>
      </w:r>
      <w:r>
        <w:rPr>
          <w:rFonts w:ascii="EB Garamond" w:hAnsi="EB Garamond" w:eastAsia="EB Garamond"/>
        </w:rPr>
        <w:t xml:space="preserve"> </w:t>
      </w:r>
      <w:r>
        <w:rPr>
          <w:rFonts w:ascii="EB Garamond" w:hAnsi="EB Garamond" w:eastAsia="EB Garamond"/>
          <w:b w:val="0"/>
          <w:i w:val="0"/>
          <w:sz w:val="22"/>
        </w:rPr>
        <w:t>A grounded person still apologizes.</w:t>
      </w:r>
      <w:r>
        <w:rPr>
          <w:rFonts w:ascii="EB Garamond" w:hAnsi="EB Garamond" w:eastAsia="EB Garamond"/>
        </w:rPr>
        <w:t xml:space="preserve"> </w:t>
      </w:r>
      <w:r>
        <w:rPr>
          <w:rFonts w:ascii="EB Garamond" w:hAnsi="EB Garamond" w:eastAsia="EB Garamond"/>
          <w:b w:val="0"/>
          <w:i w:val="0"/>
          <w:sz w:val="22"/>
        </w:rPr>
        <w:t>But they are also learning to need fewer apologies for the same repeated harms.</w:t>
      </w:r>
      <w:r>
        <w:rPr>
          <w:rFonts w:ascii="EB Garamond" w:hAnsi="EB Garamond" w:eastAsia="EB Garamond"/>
        </w:rPr>
        <w:t xml:space="preserve"> </w:t>
      </w:r>
      <w:r>
        <w:rPr>
          <w:rFonts w:ascii="EB Garamond" w:hAnsi="EB Garamond" w:eastAsia="EB Garamond"/>
          <w:b w:val="0"/>
          <w:i w:val="0"/>
          <w:sz w:val="22"/>
        </w:rPr>
        <w:t>That is growth.</w:t>
      </w:r>
      <w:r>
        <w:rPr>
          <w:rFonts w:ascii="EB Garamond" w:hAnsi="EB Garamond" w:eastAsia="EB Garamond"/>
        </w:rPr>
        <w:t xml:space="preserve"> </w:t>
      </w:r>
      <w:r>
        <w:rPr>
          <w:rFonts w:ascii="EB Garamond" w:hAnsi="EB Garamond" w:eastAsia="EB Garamond"/>
          <w:b w:val="0"/>
          <w:i w:val="0"/>
          <w:sz w:val="22"/>
        </w:rPr>
        <w:t>Not perfect control.</w:t>
      </w:r>
      <w:r>
        <w:rPr>
          <w:rFonts w:ascii="EB Garamond" w:hAnsi="EB Garamond" w:eastAsia="EB Garamond"/>
        </w:rPr>
        <w:t xml:space="preserve"> </w:t>
      </w:r>
      <w:r>
        <w:rPr>
          <w:rFonts w:ascii="EB Garamond" w:hAnsi="EB Garamond" w:eastAsia="EB Garamond"/>
          <w:b w:val="0"/>
          <w:i w:val="0"/>
          <w:sz w:val="22"/>
        </w:rPr>
        <w:t>Earlier interruption.</w:t>
      </w:r>
      <w:r>
        <w:rPr>
          <w:rFonts w:ascii="EB Garamond" w:hAnsi="EB Garamond" w:eastAsia="EB Garamond"/>
        </w:rPr>
        <w:t xml:space="preserve"> </w:t>
      </w:r>
      <w:r>
        <w:rPr>
          <w:rFonts w:ascii="EB Garamond" w:hAnsi="EB Garamond" w:eastAsia="EB Garamond"/>
          <w:b w:val="0"/>
          <w:i w:val="0"/>
          <w:sz w:val="22"/>
        </w:rPr>
        <w:t>A man who had spent years being sarcastic when hurt began practicing restraint.</w:t>
      </w:r>
      <w:r>
        <w:rPr>
          <w:rFonts w:ascii="EB Garamond" w:hAnsi="EB Garamond" w:eastAsia="EB Garamond"/>
        </w:rPr>
        <w:t xml:space="preserve"> </w:t>
      </w:r>
      <w:r>
        <w:rPr>
          <w:rFonts w:ascii="EB Garamond" w:hAnsi="EB Garamond" w:eastAsia="EB Garamond"/>
          <w:b w:val="0"/>
          <w:i w:val="0"/>
          <w:sz w:val="22"/>
        </w:rPr>
        <w:t>At first, it felt almost impossible.</w:t>
      </w:r>
    </w:p>
    <w:p>
      <w:pPr>
        <w:spacing w:lineRule="auto" w:line="259" w:before="0" w:after="0"/>
        <w:ind w:left="0" w:right="0" w:firstLine="317"/>
        <w:jc w:val="left"/>
        <w:pStyle w:val="QGBodyText"/>
        <w:widowControl/>
      </w:pPr>
      <w:r>
        <w:rPr>
          <w:rFonts w:ascii="EB Garamond" w:hAnsi="EB Garamond" w:eastAsia="EB Garamond"/>
          <w:b w:val="0"/>
          <w:i w:val="0"/>
          <w:sz w:val="22"/>
        </w:rPr>
        <w:t>Sarcasm had protected him.</w:t>
      </w:r>
      <w:r>
        <w:rPr>
          <w:rFonts w:ascii="EB Garamond" w:hAnsi="EB Garamond" w:eastAsia="EB Garamond"/>
        </w:rPr>
        <w:t xml:space="preserve"> </w:t>
      </w:r>
      <w:r>
        <w:rPr>
          <w:rFonts w:ascii="EB Garamond" w:hAnsi="EB Garamond" w:eastAsia="EB Garamond"/>
          <w:b w:val="0"/>
          <w:i w:val="0"/>
          <w:sz w:val="22"/>
        </w:rPr>
        <w:t>It let him express pain without admitting vulnerability.</w:t>
      </w:r>
      <w:r>
        <w:rPr>
          <w:rFonts w:ascii="EB Garamond" w:hAnsi="EB Garamond" w:eastAsia="EB Garamond"/>
        </w:rPr>
        <w:t xml:space="preserve"> </w:t>
      </w:r>
      <w:r>
        <w:rPr>
          <w:rFonts w:ascii="EB Garamond" w:hAnsi="EB Garamond" w:eastAsia="EB Garamond"/>
          <w:b w:val="0"/>
          <w:i w:val="0"/>
          <w:sz w:val="22"/>
        </w:rPr>
        <w:t>It let him punish without seeming too serious.</w:t>
      </w:r>
      <w:r>
        <w:rPr>
          <w:rFonts w:ascii="EB Garamond" w:hAnsi="EB Garamond" w:eastAsia="EB Garamond"/>
        </w:rPr>
        <w:t xml:space="preserve"> </w:t>
      </w:r>
      <w:r>
        <w:rPr>
          <w:rFonts w:ascii="EB Garamond" w:hAnsi="EB Garamond" w:eastAsia="EB Garamond"/>
          <w:b w:val="0"/>
          <w:i w:val="0"/>
          <w:sz w:val="22"/>
        </w:rPr>
        <w:t>It let him hide need behind wit.</w:t>
      </w:r>
      <w:r>
        <w:rPr>
          <w:rFonts w:ascii="EB Garamond" w:hAnsi="EB Garamond" w:eastAsia="EB Garamond"/>
        </w:rPr>
        <w:t xml:space="preserve"> </w:t>
      </w:r>
      <w:r>
        <w:rPr>
          <w:rFonts w:ascii="EB Garamond" w:hAnsi="EB Garamond" w:eastAsia="EB Garamond"/>
          <w:b w:val="0"/>
          <w:i w:val="0"/>
          <w:sz w:val="22"/>
        </w:rPr>
        <w:t>People often laughed.</w:t>
      </w:r>
      <w:r>
        <w:rPr>
          <w:rFonts w:ascii="EB Garamond" w:hAnsi="EB Garamond" w:eastAsia="EB Garamond"/>
        </w:rPr>
        <w:t xml:space="preserve"> </w:t>
      </w:r>
      <w:r>
        <w:rPr>
          <w:rFonts w:ascii="EB Garamond" w:hAnsi="EB Garamond" w:eastAsia="EB Garamond"/>
          <w:b w:val="0"/>
          <w:i w:val="0"/>
          <w:sz w:val="22"/>
        </w:rPr>
        <w:t>But his wife did not feel close to him in those moments.</w:t>
      </w:r>
      <w:r>
        <w:rPr>
          <w:rFonts w:ascii="EB Garamond" w:hAnsi="EB Garamond" w:eastAsia="EB Garamond"/>
        </w:rPr>
        <w:t xml:space="preserve"> </w:t>
      </w:r>
      <w:r>
        <w:rPr>
          <w:rFonts w:ascii="EB Garamond" w:hAnsi="EB Garamond" w:eastAsia="EB Garamond"/>
          <w:b w:val="0"/>
          <w:i w:val="0"/>
          <w:sz w:val="22"/>
        </w:rPr>
        <w:t>She felt cut.</w:t>
      </w:r>
      <w:r>
        <w:rPr>
          <w:rFonts w:ascii="EB Garamond" w:hAnsi="EB Garamond" w:eastAsia="EB Garamond"/>
        </w:rPr>
        <w:t xml:space="preserve"> </w:t>
      </w:r>
      <w:r>
        <w:rPr>
          <w:rFonts w:ascii="EB Garamond" w:hAnsi="EB Garamond" w:eastAsia="EB Garamond"/>
          <w:b w:val="0"/>
          <w:i w:val="0"/>
          <w:sz w:val="22"/>
        </w:rPr>
        <w:t>One evening, during a tense conversation, the sarcastic sentence rose automatically.</w:t>
      </w:r>
      <w:r>
        <w:rPr>
          <w:rFonts w:ascii="EB Garamond" w:hAnsi="EB Garamond" w:eastAsia="EB Garamond"/>
        </w:rPr>
        <w:t xml:space="preserve"> </w:t>
      </w:r>
      <w:r>
        <w:rPr>
          <w:rFonts w:ascii="EB Garamond" w:hAnsi="EB Garamond" w:eastAsia="EB Garamond"/>
          <w:b w:val="0"/>
          <w:i w:val="0"/>
          <w:sz w:val="22"/>
        </w:rPr>
        <w:t>He could feel it.</w:t>
      </w:r>
      <w:r>
        <w:rPr>
          <w:rFonts w:ascii="EB Garamond" w:hAnsi="EB Garamond" w:eastAsia="EB Garamond"/>
        </w:rPr>
        <w:t xml:space="preserve"> </w:t>
      </w:r>
      <w:r>
        <w:rPr>
          <w:rFonts w:ascii="EB Garamond" w:hAnsi="EB Garamond" w:eastAsia="EB Garamond"/>
          <w:b w:val="0"/>
          <w:i w:val="0"/>
          <w:sz w:val="22"/>
        </w:rPr>
        <w:t>The old rhythm.</w:t>
      </w:r>
      <w:r>
        <w:rPr>
          <w:rFonts w:ascii="EB Garamond" w:hAnsi="EB Garamond" w:eastAsia="EB Garamond"/>
        </w:rPr>
        <w:t xml:space="preserve"> </w:t>
      </w:r>
      <w:r>
        <w:rPr>
          <w:rFonts w:ascii="EB Garamond" w:hAnsi="EB Garamond" w:eastAsia="EB Garamond"/>
          <w:b w:val="0"/>
          <w:i w:val="0"/>
          <w:sz w:val="22"/>
        </w:rPr>
        <w:t>The old defense.</w:t>
      </w:r>
      <w:r>
        <w:rPr>
          <w:rFonts w:ascii="EB Garamond" w:hAnsi="EB Garamond" w:eastAsia="EB Garamond"/>
        </w:rPr>
        <w:t xml:space="preserve"> </w:t>
      </w:r>
      <w:r>
        <w:rPr>
          <w:rFonts w:ascii="EB Garamond" w:hAnsi="EB Garamond" w:eastAsia="EB Garamond"/>
          <w:b w:val="0"/>
          <w:i w:val="0"/>
          <w:sz w:val="22"/>
        </w:rPr>
        <w:t>The easy blade.</w:t>
      </w:r>
      <w:r>
        <w:rPr>
          <w:rFonts w:ascii="EB Garamond" w:hAnsi="EB Garamond" w:eastAsia="EB Garamond"/>
        </w:rPr>
        <w:t xml:space="preserve"> </w:t>
      </w:r>
      <w:r>
        <w:rPr>
          <w:rFonts w:ascii="EB Garamond" w:hAnsi="EB Garamond" w:eastAsia="EB Garamond"/>
          <w:b w:val="0"/>
          <w:i w:val="0"/>
          <w:sz w:val="22"/>
        </w:rPr>
        <w:t>But instead of using it, he paused and said, “I want to say something sharp right now because I feel exposed.”</w:t>
      </w:r>
    </w:p>
    <w:p>
      <w:pPr>
        <w:spacing w:lineRule="auto" w:line="259" w:before="0" w:after="0"/>
        <w:ind w:left="0" w:right="0" w:firstLine="317"/>
        <w:jc w:val="left"/>
        <w:pStyle w:val="QGBodyText"/>
        <w:widowControl/>
      </w:pPr>
      <w:r>
        <w:rPr>
          <w:rFonts w:ascii="EB Garamond" w:hAnsi="EB Garamond" w:eastAsia="EB Garamond"/>
          <w:b w:val="0"/>
          <w:i w:val="0"/>
          <w:sz w:val="22"/>
        </w:rPr>
        <w:t>The room changed.</w:t>
      </w:r>
      <w:r>
        <w:rPr>
          <w:rFonts w:ascii="EB Garamond" w:hAnsi="EB Garamond" w:eastAsia="EB Garamond"/>
        </w:rPr>
        <w:t xml:space="preserve"> </w:t>
      </w:r>
      <w:r>
        <w:rPr>
          <w:rFonts w:ascii="EB Garamond" w:hAnsi="EB Garamond" w:eastAsia="EB Garamond"/>
          <w:b w:val="0"/>
          <w:i w:val="0"/>
          <w:sz w:val="22"/>
        </w:rPr>
        <w:t>Not because the issue disappeared.</w:t>
      </w:r>
      <w:r>
        <w:rPr>
          <w:rFonts w:ascii="EB Garamond" w:hAnsi="EB Garamond" w:eastAsia="EB Garamond"/>
        </w:rPr>
        <w:t xml:space="preserve"> </w:t>
      </w:r>
      <w:r>
        <w:rPr>
          <w:rFonts w:ascii="EB Garamond" w:hAnsi="EB Garamond" w:eastAsia="EB Garamond"/>
          <w:b w:val="0"/>
          <w:i w:val="0"/>
          <w:sz w:val="22"/>
        </w:rPr>
        <w:t>Because the defense became visible before it became injury.</w:t>
      </w:r>
      <w:r>
        <w:rPr>
          <w:rFonts w:ascii="EB Garamond" w:hAnsi="EB Garamond" w:eastAsia="EB Garamond"/>
        </w:rPr>
        <w:t xml:space="preserve"> </w:t>
      </w:r>
      <w:r>
        <w:rPr>
          <w:rFonts w:ascii="EB Garamond" w:hAnsi="EB Garamond" w:eastAsia="EB Garamond"/>
          <w:b w:val="0"/>
          <w:i w:val="0"/>
          <w:sz w:val="22"/>
        </w:rPr>
        <w:t>That is restraint becoming honesty.</w:t>
      </w:r>
      <w:r>
        <w:rPr>
          <w:rFonts w:ascii="EB Garamond" w:hAnsi="EB Garamond" w:eastAsia="EB Garamond"/>
        </w:rPr>
        <w:t xml:space="preserve"> </w:t>
      </w:r>
      <w:r>
        <w:rPr>
          <w:rFonts w:ascii="EB Garamond" w:hAnsi="EB Garamond" w:eastAsia="EB Garamond"/>
          <w:b w:val="0"/>
          <w:i w:val="0"/>
          <w:sz w:val="22"/>
        </w:rPr>
        <w:t>He did not suppress the truth.</w:t>
      </w:r>
      <w:r>
        <w:rPr>
          <w:rFonts w:ascii="EB Garamond" w:hAnsi="EB Garamond" w:eastAsia="EB Garamond"/>
        </w:rPr>
        <w:t xml:space="preserve"> </w:t>
      </w:r>
      <w:r>
        <w:rPr>
          <w:rFonts w:ascii="EB Garamond" w:hAnsi="EB Garamond" w:eastAsia="EB Garamond"/>
          <w:b w:val="0"/>
          <w:i w:val="0"/>
          <w:sz w:val="22"/>
        </w:rPr>
        <w:t>He named the impulse beneath it.</w:t>
      </w:r>
    </w:p>
    <w:p>
      <w:pPr>
        <w:spacing w:lineRule="auto" w:line="259" w:before="0" w:after="0"/>
        <w:ind w:left="0" w:right="0" w:firstLine="0"/>
        <w:jc w:val="left"/>
        <w:pStyle w:val="QGBodyText"/>
        <w:widowControl/>
      </w:pPr>
      <w:r>
        <w:rPr>
          <w:rFonts w:ascii="EB Garamond" w:hAnsi="EB Garamond" w:eastAsia="EB Garamond"/>
          <w:b w:val="0"/>
          <w:i w:val="0"/>
          <w:sz w:val="22"/>
        </w:rPr>
        <w:t>One of the most powerful practices in emotional life:</w:t>
      </w:r>
    </w:p>
    <w:p>
      <w:pPr>
        <w:spacing w:lineRule="auto" w:line="259" w:before="0" w:after="0"/>
        <w:ind w:left="0" w:right="0" w:firstLine="317"/>
        <w:jc w:val="left"/>
        <w:pStyle w:val="QGBodyText"/>
        <w:widowControl/>
      </w:pPr>
      <w:r>
        <w:rPr>
          <w:rFonts w:ascii="EB Garamond" w:hAnsi="EB Garamond" w:eastAsia="EB Garamond"/>
          <w:b w:val="0"/>
          <w:i w:val="0"/>
          <w:sz w:val="22"/>
        </w:rPr>
        <w:t>Name the impulse instead of obeying it.</w:t>
      </w:r>
    </w:p>
    <w:p>
      <w:pPr>
        <w:spacing w:lineRule="auto" w:line="259" w:before="0" w:after="0"/>
        <w:ind w:left="0" w:right="0" w:firstLine="0"/>
        <w:jc w:val="left"/>
        <w:pStyle w:val="QGBodyText"/>
        <w:widowControl/>
      </w:pPr>
      <w:r>
        <w:rPr>
          <w:rFonts w:ascii="EB Garamond" w:hAnsi="EB Garamond" w:eastAsia="EB Garamond"/>
          <w:b w:val="0"/>
          <w:i w:val="0"/>
          <w:sz w:val="22"/>
        </w:rPr>
        <w:t>“I want to defend myself right now.”</w:t>
      </w:r>
    </w:p>
    <w:p>
      <w:pPr>
        <w:spacing w:lineRule="auto" w:line="259" w:before="0" w:after="0"/>
        <w:ind w:left="0" w:right="0" w:firstLine="0"/>
        <w:jc w:val="left"/>
        <w:pStyle w:val="QGBodyText"/>
        <w:widowControl/>
      </w:pPr>
      <w:r>
        <w:rPr>
          <w:rFonts w:ascii="EB Garamond" w:hAnsi="EB Garamond" w:eastAsia="EB Garamond"/>
          <w:b w:val="0"/>
          <w:i w:val="0"/>
          <w:sz w:val="22"/>
        </w:rPr>
        <w:t>“I want to shut down.”</w:t>
      </w:r>
    </w:p>
    <w:p>
      <w:pPr>
        <w:spacing w:lineRule="auto" w:line="259" w:before="0" w:after="0"/>
        <w:ind w:left="0" w:right="0" w:firstLine="0"/>
        <w:jc w:val="left"/>
        <w:pStyle w:val="QGBodyText"/>
        <w:widowControl/>
      </w:pPr>
      <w:r>
        <w:rPr>
          <w:rFonts w:ascii="EB Garamond" w:hAnsi="EB Garamond" w:eastAsia="EB Garamond"/>
          <w:b w:val="0"/>
          <w:i w:val="0"/>
          <w:sz w:val="22"/>
        </w:rPr>
        <w:t>“I want to punish you with silence.”</w:t>
      </w:r>
    </w:p>
    <w:p>
      <w:pPr>
        <w:spacing w:lineRule="auto" w:line="259" w:before="0" w:after="0"/>
        <w:ind w:left="0" w:right="0" w:firstLine="0"/>
        <w:jc w:val="left"/>
        <w:pStyle w:val="QGBodyText"/>
        <w:widowControl/>
      </w:pPr>
      <w:r>
        <w:rPr>
          <w:rFonts w:ascii="EB Garamond" w:hAnsi="EB Garamond" w:eastAsia="EB Garamond"/>
          <w:b w:val="0"/>
          <w:i w:val="0"/>
          <w:sz w:val="22"/>
        </w:rPr>
        <w:t>“I want to make this your fault because I feel ashamed.”</w:t>
      </w:r>
    </w:p>
    <w:p>
      <w:pPr>
        <w:spacing w:lineRule="auto" w:line="259" w:before="0" w:after="0"/>
        <w:ind w:left="0" w:right="0" w:firstLine="0"/>
        <w:jc w:val="left"/>
        <w:pStyle w:val="QGBodyText"/>
        <w:widowControl/>
      </w:pPr>
      <w:r>
        <w:rPr>
          <w:rFonts w:ascii="EB Garamond" w:hAnsi="EB Garamond" w:eastAsia="EB Garamond"/>
          <w:b w:val="0"/>
          <w:i w:val="0"/>
          <w:sz w:val="22"/>
        </w:rPr>
        <w:t>“I want to control this because I am scared.”</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are humbling.</w:t>
      </w:r>
      <w:r>
        <w:rPr>
          <w:rFonts w:ascii="EB Garamond" w:hAnsi="EB Garamond" w:eastAsia="EB Garamond"/>
        </w:rPr>
        <w:t xml:space="preserve"> </w:t>
      </w:r>
      <w:r>
        <w:rPr>
          <w:rFonts w:ascii="EB Garamond" w:hAnsi="EB Garamond" w:eastAsia="EB Garamond"/>
          <w:b w:val="0"/>
          <w:i w:val="0"/>
          <w:sz w:val="22"/>
        </w:rPr>
        <w:t>But they are also freeing.</w:t>
      </w:r>
      <w:r>
        <w:rPr>
          <w:rFonts w:ascii="EB Garamond" w:hAnsi="EB Garamond" w:eastAsia="EB Garamond"/>
        </w:rPr>
        <w:t xml:space="preserve"> </w:t>
      </w:r>
      <w:r>
        <w:rPr>
          <w:rFonts w:ascii="EB Garamond" w:hAnsi="EB Garamond" w:eastAsia="EB Garamond"/>
          <w:b w:val="0"/>
          <w:i w:val="0"/>
          <w:sz w:val="22"/>
        </w:rPr>
        <w:t>They place the reaction outside you long enough for wisdom to examine it.</w:t>
      </w:r>
      <w:r>
        <w:rPr>
          <w:rFonts w:ascii="EB Garamond" w:hAnsi="EB Garamond" w:eastAsia="EB Garamond"/>
        </w:rPr>
        <w:t xml:space="preserve"> </w:t>
      </w:r>
      <w:r>
        <w:rPr>
          <w:rFonts w:ascii="EB Garamond" w:hAnsi="EB Garamond" w:eastAsia="EB Garamond"/>
          <w:b w:val="0"/>
          <w:i w:val="0"/>
          <w:sz w:val="22"/>
        </w:rPr>
        <w:t>They tell the other person there is a witness inside you.</w:t>
      </w:r>
      <w:r>
        <w:rPr>
          <w:rFonts w:ascii="EB Garamond" w:hAnsi="EB Garamond" w:eastAsia="EB Garamond"/>
        </w:rPr>
        <w:t xml:space="preserve"> </w:t>
      </w:r>
      <w:r>
        <w:rPr>
          <w:rFonts w:ascii="EB Garamond" w:hAnsi="EB Garamond" w:eastAsia="EB Garamond"/>
          <w:b w:val="0"/>
          <w:i w:val="0"/>
          <w:sz w:val="22"/>
        </w:rPr>
        <w:t>They make it less likely that your unprocessed feeling will take over the room.</w:t>
      </w:r>
      <w:r>
        <w:rPr>
          <w:rFonts w:ascii="EB Garamond" w:hAnsi="EB Garamond" w:eastAsia="EB Garamond"/>
        </w:rPr>
        <w:t xml:space="preserve"> </w:t>
      </w:r>
      <w:r>
        <w:rPr>
          <w:rFonts w:ascii="EB Garamond" w:hAnsi="EB Garamond" w:eastAsia="EB Garamond"/>
          <w:b w:val="0"/>
          <w:i w:val="0"/>
          <w:sz w:val="22"/>
        </w:rPr>
        <w:t>This is not weakness.</w:t>
      </w:r>
      <w:r>
        <w:rPr>
          <w:rFonts w:ascii="EB Garamond" w:hAnsi="EB Garamond" w:eastAsia="EB Garamond"/>
        </w:rPr>
        <w:t xml:space="preserve"> </w:t>
      </w:r>
      <w:r>
        <w:rPr>
          <w:rFonts w:ascii="EB Garamond" w:hAnsi="EB Garamond" w:eastAsia="EB Garamond"/>
          <w:b w:val="0"/>
          <w:i w:val="0"/>
          <w:sz w:val="22"/>
        </w:rPr>
        <w:t>This is inner leadership.</w:t>
      </w:r>
      <w:r>
        <w:rPr>
          <w:rFonts w:ascii="EB Garamond" w:hAnsi="EB Garamond" w:eastAsia="EB Garamond"/>
        </w:rPr>
        <w:t xml:space="preserve"> </w:t>
      </w:r>
      <w:r>
        <w:rPr>
          <w:rFonts w:ascii="EB Garamond" w:hAnsi="EB Garamond" w:eastAsia="EB Garamond"/>
          <w:b w:val="0"/>
          <w:i w:val="0"/>
          <w:sz w:val="22"/>
        </w:rPr>
        <w:t>Restraint is the moment the adult in you takes the hand of the wounded part and says:</w:t>
      </w:r>
      <w:r>
        <w:rPr>
          <w:rFonts w:ascii="EB Garamond" w:hAnsi="EB Garamond" w:eastAsia="EB Garamond"/>
        </w:rPr>
        <w:t xml:space="preserve"> </w:t>
      </w:r>
      <w:r>
        <w:rPr>
          <w:rFonts w:ascii="EB Garamond" w:hAnsi="EB Garamond" w:eastAsia="EB Garamond"/>
          <w:b w:val="0"/>
          <w:i w:val="0"/>
          <w:sz w:val="22"/>
        </w:rPr>
        <w:t>I hear you.</w:t>
      </w:r>
      <w:r>
        <w:rPr>
          <w:rFonts w:ascii="EB Garamond" w:hAnsi="EB Garamond" w:eastAsia="EB Garamond"/>
        </w:rPr>
        <w:t xml:space="preserve"> </w:t>
      </w:r>
      <w:r>
        <w:rPr>
          <w:rFonts w:ascii="EB Garamond" w:hAnsi="EB Garamond" w:eastAsia="EB Garamond"/>
          <w:b w:val="0"/>
          <w:i w:val="0"/>
          <w:sz w:val="22"/>
        </w:rPr>
        <w:t>But you do not get to drive.</w:t>
      </w:r>
    </w:p>
    <w:p>
      <w:pPr>
        <w:spacing w:lineRule="auto" w:line="259" w:before="0" w:after="0"/>
        <w:ind w:left="0" w:right="0" w:firstLine="317"/>
        <w:jc w:val="left"/>
        <w:pStyle w:val="QGBodyText"/>
        <w:widowControl/>
      </w:pPr>
      <w:r>
        <w:rPr>
          <w:rFonts w:ascii="EB Garamond" w:hAnsi="EB Garamond" w:eastAsia="EB Garamond"/>
          <w:b w:val="0"/>
          <w:i w:val="0"/>
          <w:sz w:val="22"/>
        </w:rPr>
        <w:t>That line matters because many reactions come from younger places inside us.</w:t>
      </w:r>
      <w:r>
        <w:rPr>
          <w:rFonts w:ascii="EB Garamond" w:hAnsi="EB Garamond" w:eastAsia="EB Garamond"/>
        </w:rPr>
        <w:t xml:space="preserve"> </w:t>
      </w:r>
      <w:r>
        <w:rPr>
          <w:rFonts w:ascii="EB Garamond" w:hAnsi="EB Garamond" w:eastAsia="EB Garamond"/>
          <w:b w:val="0"/>
          <w:i w:val="0"/>
          <w:sz w:val="22"/>
        </w:rPr>
        <w:t>The child who was humiliated.</w:t>
      </w:r>
      <w:r>
        <w:rPr>
          <w:rFonts w:ascii="EB Garamond" w:hAnsi="EB Garamond" w:eastAsia="EB Garamond"/>
        </w:rPr>
        <w:t xml:space="preserve"> </w:t>
      </w:r>
      <w:r>
        <w:rPr>
          <w:rFonts w:ascii="EB Garamond" w:hAnsi="EB Garamond" w:eastAsia="EB Garamond"/>
          <w:b w:val="0"/>
          <w:i w:val="0"/>
          <w:sz w:val="22"/>
        </w:rPr>
        <w:t>The teenager who was rejected.</w:t>
      </w:r>
      <w:r>
        <w:rPr>
          <w:rFonts w:ascii="EB Garamond" w:hAnsi="EB Garamond" w:eastAsia="EB Garamond"/>
        </w:rPr>
        <w:t xml:space="preserve"> </w:t>
      </w:r>
      <w:r>
        <w:rPr>
          <w:rFonts w:ascii="EB Garamond" w:hAnsi="EB Garamond" w:eastAsia="EB Garamond"/>
          <w:b w:val="0"/>
          <w:i w:val="0"/>
          <w:sz w:val="22"/>
        </w:rPr>
        <w:t>The young adult who was betrayed.</w:t>
      </w:r>
      <w:r>
        <w:rPr>
          <w:rFonts w:ascii="EB Garamond" w:hAnsi="EB Garamond" w:eastAsia="EB Garamond"/>
        </w:rPr>
        <w:t xml:space="preserve"> </w:t>
      </w:r>
      <w:r>
        <w:rPr>
          <w:rFonts w:ascii="EB Garamond" w:hAnsi="EB Garamond" w:eastAsia="EB Garamond"/>
          <w:b w:val="0"/>
          <w:i w:val="0"/>
          <w:sz w:val="22"/>
        </w:rPr>
        <w:t>The employee who was dismissed.</w:t>
      </w:r>
      <w:r>
        <w:rPr>
          <w:rFonts w:ascii="EB Garamond" w:hAnsi="EB Garamond" w:eastAsia="EB Garamond"/>
        </w:rPr>
        <w:t xml:space="preserve"> </w:t>
      </w:r>
      <w:r>
        <w:rPr>
          <w:rFonts w:ascii="EB Garamond" w:hAnsi="EB Garamond" w:eastAsia="EB Garamond"/>
          <w:b w:val="0"/>
          <w:i w:val="0"/>
          <w:sz w:val="22"/>
        </w:rPr>
        <w:t>The partner who was lied to.</w:t>
      </w:r>
      <w:r>
        <w:rPr>
          <w:rFonts w:ascii="EB Garamond" w:hAnsi="EB Garamond" w:eastAsia="EB Garamond"/>
        </w:rPr>
        <w:t xml:space="preserve"> </w:t>
      </w:r>
      <w:r>
        <w:rPr>
          <w:rFonts w:ascii="EB Garamond" w:hAnsi="EB Garamond" w:eastAsia="EB Garamond"/>
          <w:b w:val="0"/>
          <w:i w:val="0"/>
          <w:sz w:val="22"/>
        </w:rPr>
        <w:t>The son or daughter who never felt good enough.</w:t>
      </w:r>
      <w:r>
        <w:rPr>
          <w:rFonts w:ascii="EB Garamond" w:hAnsi="EB Garamond" w:eastAsia="EB Garamond"/>
        </w:rPr>
        <w:t xml:space="preserve"> </w:t>
      </w:r>
      <w:r>
        <w:rPr>
          <w:rFonts w:ascii="EB Garamond" w:hAnsi="EB Garamond" w:eastAsia="EB Garamond"/>
          <w:b w:val="0"/>
          <w:i w:val="0"/>
          <w:sz w:val="22"/>
        </w:rPr>
        <w:t>Those places may still react quickly.</w:t>
      </w:r>
      <w:r>
        <w:rPr>
          <w:rFonts w:ascii="EB Garamond" w:hAnsi="EB Garamond" w:eastAsia="EB Garamond"/>
        </w:rPr>
        <w:t xml:space="preserve"> </w:t>
      </w:r>
      <w:r>
        <w:rPr>
          <w:rFonts w:ascii="EB Garamond" w:hAnsi="EB Garamond" w:eastAsia="EB Garamond"/>
          <w:b w:val="0"/>
          <w:i w:val="0"/>
          <w:sz w:val="22"/>
        </w:rPr>
        <w:t>They may still try to protect you.</w:t>
      </w:r>
      <w:r>
        <w:rPr>
          <w:rFonts w:ascii="EB Garamond" w:hAnsi="EB Garamond" w:eastAsia="EB Garamond"/>
        </w:rPr>
        <w:t xml:space="preserve"> </w:t>
      </w:r>
      <w:r>
        <w:rPr>
          <w:rFonts w:ascii="EB Garamond" w:hAnsi="EB Garamond" w:eastAsia="EB Garamond"/>
          <w:b w:val="0"/>
          <w:i w:val="0"/>
          <w:sz w:val="22"/>
        </w:rPr>
        <w:t>They may still see threat before the present moment has been fully understood.</w:t>
      </w:r>
      <w:r>
        <w:rPr>
          <w:rFonts w:ascii="EB Garamond" w:hAnsi="EB Garamond" w:eastAsia="EB Garamond"/>
        </w:rPr>
        <w:t xml:space="preserve"> </w:t>
      </w:r>
      <w:r>
        <w:rPr>
          <w:rFonts w:ascii="EB Garamond" w:hAnsi="EB Garamond" w:eastAsia="EB Garamond"/>
          <w:b w:val="0"/>
          <w:i w:val="0"/>
          <w:sz w:val="22"/>
        </w:rPr>
        <w:t>Restraint does not mock those places.</w:t>
      </w:r>
      <w:r>
        <w:rPr>
          <w:rFonts w:ascii="EB Garamond" w:hAnsi="EB Garamond" w:eastAsia="EB Garamond"/>
        </w:rPr>
        <w:t xml:space="preserve"> </w:t>
      </w:r>
      <w:r>
        <w:rPr>
          <w:rFonts w:ascii="EB Garamond" w:hAnsi="EB Garamond" w:eastAsia="EB Garamond"/>
          <w:b w:val="0"/>
          <w:i w:val="0"/>
          <w:sz w:val="22"/>
        </w:rPr>
        <w:t>It does not deny them.</w:t>
      </w:r>
    </w:p>
    <w:p>
      <w:pPr>
        <w:spacing w:lineRule="auto" w:line="259" w:before="0" w:after="0"/>
        <w:ind w:left="0" w:right="0" w:firstLine="317"/>
        <w:jc w:val="left"/>
        <w:pStyle w:val="QGBodyText"/>
        <w:widowControl/>
      </w:pPr>
      <w:r>
        <w:rPr>
          <w:rFonts w:ascii="EB Garamond" w:hAnsi="EB Garamond" w:eastAsia="EB Garamond"/>
          <w:b w:val="0"/>
          <w:i w:val="0"/>
          <w:sz w:val="22"/>
        </w:rPr>
        <w:t>It listens without surrendering command.</w:t>
      </w:r>
      <w:r>
        <w:rPr>
          <w:rFonts w:ascii="EB Garamond" w:hAnsi="EB Garamond" w:eastAsia="EB Garamond"/>
        </w:rPr>
        <w:t xml:space="preserve"> </w:t>
      </w:r>
      <w:r>
        <w:rPr>
          <w:rFonts w:ascii="EB Garamond" w:hAnsi="EB Garamond" w:eastAsia="EB Garamond"/>
          <w:b w:val="0"/>
          <w:i w:val="0"/>
          <w:sz w:val="22"/>
        </w:rPr>
        <w:t>That is how a person becomes safer than what shaped them.</w:t>
      </w:r>
      <w:r>
        <w:rPr>
          <w:rFonts w:ascii="EB Garamond" w:hAnsi="EB Garamond" w:eastAsia="EB Garamond"/>
        </w:rPr>
        <w:t xml:space="preserve"> </w:t>
      </w:r>
      <w:r>
        <w:rPr>
          <w:rFonts w:ascii="EB Garamond" w:hAnsi="EB Garamond" w:eastAsia="EB Garamond"/>
          <w:b w:val="0"/>
          <w:i w:val="0"/>
          <w:sz w:val="22"/>
        </w:rPr>
        <w:t>Not by never being triggered.</w:t>
      </w:r>
      <w:r>
        <w:rPr>
          <w:rFonts w:ascii="EB Garamond" w:hAnsi="EB Garamond" w:eastAsia="EB Garamond"/>
        </w:rPr>
        <w:t xml:space="preserve"> </w:t>
      </w:r>
      <w:r>
        <w:rPr>
          <w:rFonts w:ascii="EB Garamond" w:hAnsi="EB Garamond" w:eastAsia="EB Garamond"/>
          <w:b w:val="0"/>
          <w:i w:val="0"/>
          <w:sz w:val="22"/>
        </w:rPr>
        <w:t>By learning not to let every triggered part become the public voice.</w:t>
      </w:r>
      <w:r>
        <w:rPr>
          <w:rFonts w:ascii="EB Garamond" w:hAnsi="EB Garamond" w:eastAsia="EB Garamond"/>
        </w:rPr>
        <w:t xml:space="preserve"> </w:t>
      </w:r>
      <w:r>
        <w:rPr>
          <w:rFonts w:ascii="EB Garamond" w:hAnsi="EB Garamond" w:eastAsia="EB Garamond"/>
          <w:b w:val="0"/>
          <w:i w:val="0"/>
          <w:sz w:val="22"/>
        </w:rPr>
        <w:t>This is especially important for people with power.</w:t>
      </w:r>
      <w:r>
        <w:rPr>
          <w:rFonts w:ascii="EB Garamond" w:hAnsi="EB Garamond" w:eastAsia="EB Garamond"/>
        </w:rPr>
        <w:t xml:space="preserve"> </w:t>
      </w:r>
      <w:r>
        <w:rPr>
          <w:rFonts w:ascii="EB Garamond" w:hAnsi="EB Garamond" w:eastAsia="EB Garamond"/>
          <w:b w:val="0"/>
          <w:i w:val="0"/>
          <w:sz w:val="22"/>
        </w:rPr>
        <w:t>Parents.</w:t>
      </w:r>
      <w:r>
        <w:rPr>
          <w:rFonts w:ascii="EB Garamond" w:hAnsi="EB Garamond" w:eastAsia="EB Garamond"/>
        </w:rPr>
        <w:t xml:space="preserve"> </w:t>
      </w:r>
      <w:r>
        <w:rPr>
          <w:rFonts w:ascii="EB Garamond" w:hAnsi="EB Garamond" w:eastAsia="EB Garamond"/>
          <w:b w:val="0"/>
          <w:i w:val="0"/>
          <w:sz w:val="22"/>
        </w:rPr>
        <w:t>Leaders.</w:t>
      </w:r>
      <w:r>
        <w:rPr>
          <w:rFonts w:ascii="EB Garamond" w:hAnsi="EB Garamond" w:eastAsia="EB Garamond"/>
        </w:rPr>
        <w:t xml:space="preserve"> </w:t>
      </w:r>
      <w:r>
        <w:rPr>
          <w:rFonts w:ascii="EB Garamond" w:hAnsi="EB Garamond" w:eastAsia="EB Garamond"/>
          <w:b w:val="0"/>
          <w:i w:val="0"/>
          <w:sz w:val="22"/>
        </w:rPr>
        <w:t>Managers.</w:t>
      </w:r>
      <w:r>
        <w:rPr>
          <w:rFonts w:ascii="EB Garamond" w:hAnsi="EB Garamond" w:eastAsia="EB Garamond"/>
        </w:rPr>
        <w:t xml:space="preserve"> </w:t>
      </w:r>
      <w:r>
        <w:rPr>
          <w:rFonts w:ascii="EB Garamond" w:hAnsi="EB Garamond" w:eastAsia="EB Garamond"/>
          <w:b w:val="0"/>
          <w:i w:val="0"/>
          <w:sz w:val="22"/>
        </w:rPr>
        <w:t>Teachers.</w:t>
      </w:r>
      <w:r>
        <w:rPr>
          <w:rFonts w:ascii="EB Garamond" w:hAnsi="EB Garamond" w:eastAsia="EB Garamond"/>
        </w:rPr>
        <w:t xml:space="preserve"> </w:t>
      </w:r>
      <w:r>
        <w:rPr>
          <w:rFonts w:ascii="EB Garamond" w:hAnsi="EB Garamond" w:eastAsia="EB Garamond"/>
          <w:b w:val="0"/>
          <w:i w:val="0"/>
          <w:sz w:val="22"/>
        </w:rPr>
        <w:t>Older siblings.</w:t>
      </w:r>
      <w:r>
        <w:rPr>
          <w:rFonts w:ascii="EB Garamond" w:hAnsi="EB Garamond" w:eastAsia="EB Garamond"/>
        </w:rPr>
        <w:t xml:space="preserve"> </w:t>
      </w:r>
      <w:r>
        <w:rPr>
          <w:rFonts w:ascii="EB Garamond" w:hAnsi="EB Garamond" w:eastAsia="EB Garamond"/>
          <w:b w:val="0"/>
          <w:i w:val="0"/>
          <w:sz w:val="22"/>
        </w:rPr>
        <w:t>Partners with stronger personalities.</w:t>
      </w:r>
      <w:r>
        <w:rPr>
          <w:rFonts w:ascii="EB Garamond" w:hAnsi="EB Garamond" w:eastAsia="EB Garamond"/>
        </w:rPr>
        <w:t xml:space="preserve"> </w:t>
      </w:r>
      <w:r>
        <w:rPr>
          <w:rFonts w:ascii="EB Garamond" w:hAnsi="EB Garamond" w:eastAsia="EB Garamond"/>
          <w:b w:val="0"/>
          <w:i w:val="0"/>
          <w:sz w:val="22"/>
        </w:rPr>
        <w:t>People others depend on.</w:t>
      </w:r>
      <w:r>
        <w:rPr>
          <w:rFonts w:ascii="EB Garamond" w:hAnsi="EB Garamond" w:eastAsia="EB Garamond"/>
        </w:rPr>
        <w:t xml:space="preserve"> </w:t>
      </w:r>
      <w:r>
        <w:rPr>
          <w:rFonts w:ascii="EB Garamond" w:hAnsi="EB Garamond" w:eastAsia="EB Garamond"/>
          <w:b w:val="0"/>
          <w:i w:val="0"/>
          <w:sz w:val="22"/>
        </w:rPr>
        <w:t>The more power you carry, the more your restraint matters.</w:t>
      </w:r>
      <w:r>
        <w:rPr>
          <w:rFonts w:ascii="EB Garamond" w:hAnsi="EB Garamond" w:eastAsia="EB Garamond"/>
        </w:rPr>
        <w:t xml:space="preserve"> </w:t>
      </w:r>
      <w:r>
        <w:rPr>
          <w:rFonts w:ascii="EB Garamond" w:hAnsi="EB Garamond" w:eastAsia="EB Garamond"/>
          <w:b w:val="0"/>
          <w:i w:val="0"/>
          <w:sz w:val="22"/>
        </w:rPr>
        <w:t>Your mood has reach.</w:t>
      </w:r>
      <w:r>
        <w:rPr>
          <w:rFonts w:ascii="EB Garamond" w:hAnsi="EB Garamond" w:eastAsia="EB Garamond"/>
        </w:rPr>
        <w:t xml:space="preserve"> </w:t>
      </w:r>
      <w:r>
        <w:rPr>
          <w:rFonts w:ascii="EB Garamond" w:hAnsi="EB Garamond" w:eastAsia="EB Garamond"/>
          <w:b w:val="0"/>
          <w:i w:val="0"/>
          <w:sz w:val="22"/>
        </w:rPr>
        <w:t>Your tone has reach.</w:t>
      </w:r>
      <w:r>
        <w:rPr>
          <w:rFonts w:ascii="EB Garamond" w:hAnsi="EB Garamond" w:eastAsia="EB Garamond"/>
        </w:rPr>
        <w:t xml:space="preserve"> </w:t>
      </w:r>
      <w:r>
        <w:rPr>
          <w:rFonts w:ascii="EB Garamond" w:hAnsi="EB Garamond" w:eastAsia="EB Garamond"/>
          <w:b w:val="0"/>
          <w:i w:val="0"/>
          <w:sz w:val="22"/>
        </w:rPr>
        <w:t>Your disappointment has reach.</w:t>
      </w:r>
      <w:r>
        <w:rPr>
          <w:rFonts w:ascii="EB Garamond" w:hAnsi="EB Garamond" w:eastAsia="EB Garamond"/>
        </w:rPr>
        <w:t xml:space="preserve"> </w:t>
      </w:r>
      <w:r>
        <w:rPr>
          <w:rFonts w:ascii="EB Garamond" w:hAnsi="EB Garamond" w:eastAsia="EB Garamond"/>
          <w:b w:val="0"/>
          <w:i w:val="0"/>
          <w:sz w:val="22"/>
        </w:rPr>
        <w:t>Your unfiltered reaction may become someone else’s memory.</w:t>
      </w:r>
    </w:p>
    <w:p>
      <w:pPr>
        <w:spacing w:lineRule="auto" w:line="259" w:before="0" w:after="0"/>
        <w:ind w:left="0" w:right="0" w:firstLine="317"/>
        <w:jc w:val="left"/>
        <w:pStyle w:val="QGBodyText"/>
        <w:widowControl/>
      </w:pPr>
      <w:r>
        <w:rPr>
          <w:rFonts w:ascii="EB Garamond" w:hAnsi="EB Garamond" w:eastAsia="EB Garamond"/>
          <w:b w:val="0"/>
          <w:i w:val="0"/>
          <w:sz w:val="22"/>
        </w:rPr>
        <w:t>This should not be mistaken to mean you must become overly careful, fake, or emotionally absent.</w:t>
      </w:r>
      <w:r>
        <w:rPr>
          <w:rFonts w:ascii="EB Garamond" w:hAnsi="EB Garamond" w:eastAsia="EB Garamond"/>
        </w:rPr>
        <w:t xml:space="preserve"> </w:t>
      </w:r>
      <w:r>
        <w:rPr>
          <w:rFonts w:ascii="EB Garamond" w:hAnsi="EB Garamond" w:eastAsia="EB Garamond"/>
          <w:b w:val="0"/>
          <w:i w:val="0"/>
          <w:sz w:val="22"/>
        </w:rPr>
        <w:t>It means you must become aware of the weight your reactions carry.</w:t>
      </w:r>
      <w:r>
        <w:rPr>
          <w:rFonts w:ascii="EB Garamond" w:hAnsi="EB Garamond" w:eastAsia="EB Garamond"/>
        </w:rPr>
        <w:t xml:space="preserve"> </w:t>
      </w:r>
      <w:r>
        <w:rPr>
          <w:rFonts w:ascii="EB Garamond" w:hAnsi="EB Garamond" w:eastAsia="EB Garamond"/>
          <w:b w:val="0"/>
          <w:i w:val="0"/>
          <w:sz w:val="22"/>
        </w:rPr>
        <w:t>A parent’s harsh sentence can become a child’s inner voice.</w:t>
      </w:r>
      <w:r>
        <w:rPr>
          <w:rFonts w:ascii="EB Garamond" w:hAnsi="EB Garamond" w:eastAsia="EB Garamond"/>
        </w:rPr>
        <w:t xml:space="preserve"> </w:t>
      </w:r>
      <w:r>
        <w:rPr>
          <w:rFonts w:ascii="EB Garamond" w:hAnsi="EB Garamond" w:eastAsia="EB Garamond"/>
          <w:b w:val="0"/>
          <w:i w:val="0"/>
          <w:sz w:val="22"/>
        </w:rPr>
        <w:t>A leader’s public criticism can become an employee’s fear of trying.</w:t>
      </w:r>
      <w:r>
        <w:rPr>
          <w:rFonts w:ascii="EB Garamond" w:hAnsi="EB Garamond" w:eastAsia="EB Garamond"/>
        </w:rPr>
        <w:t xml:space="preserve"> </w:t>
      </w:r>
      <w:r>
        <w:rPr>
          <w:rFonts w:ascii="EB Garamond" w:hAnsi="EB Garamond" w:eastAsia="EB Garamond"/>
          <w:b w:val="0"/>
          <w:i w:val="0"/>
          <w:sz w:val="22"/>
        </w:rPr>
        <w:t>A spouse’s contempt can become the sentence someone replays for years.</w:t>
      </w:r>
      <w:r>
        <w:rPr>
          <w:rFonts w:ascii="EB Garamond" w:hAnsi="EB Garamond" w:eastAsia="EB Garamond"/>
        </w:rPr>
        <w:t xml:space="preserve"> </w:t>
      </w:r>
      <w:r>
        <w:rPr>
          <w:rFonts w:ascii="EB Garamond" w:hAnsi="EB Garamond" w:eastAsia="EB Garamond"/>
          <w:b w:val="0"/>
          <w:i w:val="0"/>
          <w:sz w:val="22"/>
        </w:rPr>
        <w:t>A friend’s betrayal in anger can close a door that once opened freely.</w:t>
      </w:r>
      <w:r>
        <w:rPr>
          <w:rFonts w:ascii="EB Garamond" w:hAnsi="EB Garamond" w:eastAsia="EB Garamond"/>
        </w:rPr>
        <w:t xml:space="preserve"> </w:t>
      </w:r>
      <w:r>
        <w:rPr>
          <w:rFonts w:ascii="EB Garamond" w:hAnsi="EB Garamond" w:eastAsia="EB Garamond"/>
          <w:b w:val="0"/>
          <w:i w:val="0"/>
          <w:sz w:val="22"/>
        </w:rPr>
        <w:t>Restraint asks power to become careful with its reach.</w:t>
      </w:r>
    </w:p>
    <w:p>
      <w:pPr>
        <w:spacing w:lineRule="auto" w:line="259" w:before="0" w:after="0"/>
        <w:ind w:left="0" w:right="0" w:firstLine="317"/>
        <w:jc w:val="left"/>
        <w:pStyle w:val="QGBodyText"/>
        <w:widowControl/>
      </w:pPr>
      <w:r>
        <w:rPr>
          <w:rFonts w:ascii="EB Garamond" w:hAnsi="EB Garamond" w:eastAsia="EB Garamond"/>
          <w:b w:val="0"/>
          <w:i w:val="0"/>
          <w:sz w:val="22"/>
        </w:rPr>
        <w:t>Not timid.</w:t>
      </w:r>
      <w:r>
        <w:rPr>
          <w:rFonts w:ascii="EB Garamond" w:hAnsi="EB Garamond" w:eastAsia="EB Garamond"/>
        </w:rPr>
        <w:t xml:space="preserve"> </w:t>
      </w:r>
      <w:r>
        <w:rPr>
          <w:rFonts w:ascii="EB Garamond" w:hAnsi="EB Garamond" w:eastAsia="EB Garamond"/>
          <w:b w:val="0"/>
          <w:i w:val="0"/>
          <w:sz w:val="22"/>
        </w:rPr>
        <w:t>Careful.</w:t>
      </w:r>
      <w:r>
        <w:rPr>
          <w:rFonts w:ascii="EB Garamond" w:hAnsi="EB Garamond" w:eastAsia="EB Garamond"/>
        </w:rPr>
        <w:t xml:space="preserve"> </w:t>
      </w:r>
      <w:r>
        <w:rPr>
          <w:rFonts w:ascii="EB Garamond" w:hAnsi="EB Garamond" w:eastAsia="EB Garamond"/>
          <w:b w:val="0"/>
          <w:i w:val="0"/>
          <w:sz w:val="22"/>
        </w:rPr>
        <w:t>There is dignity in being careful with what could wound.</w:t>
      </w:r>
      <w:r>
        <w:rPr>
          <w:rFonts w:ascii="EB Garamond" w:hAnsi="EB Garamond" w:eastAsia="EB Garamond"/>
        </w:rPr>
        <w:t xml:space="preserve"> </w:t>
      </w:r>
      <w:r>
        <w:rPr>
          <w:rFonts w:ascii="EB Garamond" w:hAnsi="EB Garamond" w:eastAsia="EB Garamond"/>
          <w:b w:val="0"/>
          <w:i w:val="0"/>
          <w:sz w:val="22"/>
        </w:rPr>
        <w:t>A person who can hurt you and chooses not to has a kind of strength that domination will never understand.</w:t>
      </w:r>
      <w:r>
        <w:rPr>
          <w:rFonts w:ascii="EB Garamond" w:hAnsi="EB Garamond" w:eastAsia="EB Garamond"/>
        </w:rPr>
        <w:t xml:space="preserve"> </w:t>
      </w:r>
      <w:r>
        <w:rPr>
          <w:rFonts w:ascii="EB Garamond" w:hAnsi="EB Garamond" w:eastAsia="EB Garamond"/>
          <w:b w:val="0"/>
          <w:i w:val="0"/>
          <w:sz w:val="22"/>
        </w:rPr>
        <w:t>The world often celebrates people who “say what everyone is thinking.”</w:t>
      </w:r>
      <w:r>
        <w:rPr>
          <w:rFonts w:ascii="EB Garamond" w:hAnsi="EB Garamond" w:eastAsia="EB Garamond"/>
        </w:rPr>
        <w:t xml:space="preserve"> </w:t>
      </w:r>
      <w:r>
        <w:rPr>
          <w:rFonts w:ascii="EB Garamond" w:hAnsi="EB Garamond" w:eastAsia="EB Garamond"/>
          <w:b w:val="0"/>
          <w:i w:val="0"/>
          <w:sz w:val="22"/>
        </w:rPr>
        <w:t>Sometimes that courage is needed.</w:t>
      </w:r>
      <w:r>
        <w:rPr>
          <w:rFonts w:ascii="EB Garamond" w:hAnsi="EB Garamond" w:eastAsia="EB Garamond"/>
        </w:rPr>
        <w:t xml:space="preserve"> </w:t>
      </w:r>
      <w:r>
        <w:rPr>
          <w:rFonts w:ascii="EB Garamond" w:hAnsi="EB Garamond" w:eastAsia="EB Garamond"/>
          <w:b w:val="0"/>
          <w:i w:val="0"/>
          <w:sz w:val="22"/>
        </w:rPr>
        <w:t>But there is also courage in not saying what your worst self is thinking.</w:t>
      </w:r>
      <w:r>
        <w:rPr>
          <w:rFonts w:ascii="EB Garamond" w:hAnsi="EB Garamond" w:eastAsia="EB Garamond"/>
        </w:rPr>
        <w:t xml:space="preserve"> </w:t>
      </w:r>
      <w:r>
        <w:rPr>
          <w:rFonts w:ascii="EB Garamond" w:hAnsi="EB Garamond" w:eastAsia="EB Garamond"/>
          <w:b w:val="0"/>
          <w:i w:val="0"/>
          <w:sz w:val="22"/>
        </w:rPr>
        <w:t>There is courage in refusing to turn every observation into a weapon.</w:t>
      </w:r>
      <w:r>
        <w:rPr>
          <w:rFonts w:ascii="EB Garamond" w:hAnsi="EB Garamond" w:eastAsia="EB Garamond"/>
        </w:rPr>
        <w:t xml:space="preserve"> </w:t>
      </w:r>
      <w:r>
        <w:rPr>
          <w:rFonts w:ascii="EB Garamond" w:hAnsi="EB Garamond" w:eastAsia="EB Garamond"/>
          <w:b w:val="0"/>
          <w:i w:val="0"/>
          <w:sz w:val="22"/>
        </w:rPr>
        <w:t>There is courage in letting a moment pass because speaking would serve ego more than truth.</w:t>
      </w:r>
    </w:p>
    <w:p>
      <w:pPr>
        <w:spacing w:lineRule="auto" w:line="259" w:before="0" w:after="0"/>
        <w:ind w:left="0" w:right="0" w:firstLine="317"/>
        <w:jc w:val="left"/>
        <w:pStyle w:val="QGBodyText"/>
        <w:widowControl/>
      </w:pPr>
      <w:r>
        <w:rPr>
          <w:rFonts w:ascii="EB Garamond" w:hAnsi="EB Garamond" w:eastAsia="EB Garamond"/>
          <w:b w:val="0"/>
          <w:i w:val="0"/>
          <w:sz w:val="22"/>
        </w:rPr>
        <w:t>There is courage in waiting until your words can carry care as well as clarity.</w:t>
      </w:r>
      <w:r>
        <w:rPr>
          <w:rFonts w:ascii="EB Garamond" w:hAnsi="EB Garamond" w:eastAsia="EB Garamond"/>
        </w:rPr>
        <w:t xml:space="preserve"> </w:t>
      </w:r>
      <w:r>
        <w:rPr>
          <w:rFonts w:ascii="EB Garamond" w:hAnsi="EB Garamond" w:eastAsia="EB Garamond"/>
          <w:b w:val="0"/>
          <w:i w:val="0"/>
          <w:sz w:val="22"/>
        </w:rPr>
        <w:t>Restraint is not the enemy of honesty.</w:t>
      </w:r>
      <w:r>
        <w:rPr>
          <w:rFonts w:ascii="EB Garamond" w:hAnsi="EB Garamond" w:eastAsia="EB Garamond"/>
        </w:rPr>
        <w:t xml:space="preserve"> </w:t>
      </w:r>
      <w:r>
        <w:rPr>
          <w:rFonts w:ascii="EB Garamond" w:hAnsi="EB Garamond" w:eastAsia="EB Garamond"/>
          <w:b w:val="0"/>
          <w:i w:val="0"/>
          <w:sz w:val="22"/>
        </w:rPr>
        <w:t>It is the discipline that keeps honesty from becoming contaminated by the need to wound.</w:t>
      </w:r>
      <w:r>
        <w:rPr>
          <w:rFonts w:ascii="EB Garamond" w:hAnsi="EB Garamond" w:eastAsia="EB Garamond"/>
        </w:rPr>
        <w:t xml:space="preserve"> </w:t>
      </w:r>
      <w:r>
        <w:rPr>
          <w:rFonts w:ascii="EB Garamond" w:hAnsi="EB Garamond" w:eastAsia="EB Garamond"/>
          <w:b w:val="0"/>
          <w:i w:val="0"/>
          <w:sz w:val="22"/>
        </w:rPr>
        <w:t>That is why the restrained person often becomes deeply trusted.</w:t>
      </w:r>
      <w:r>
        <w:rPr>
          <w:rFonts w:ascii="EB Garamond" w:hAnsi="EB Garamond" w:eastAsia="EB Garamond"/>
        </w:rPr>
        <w:t xml:space="preserve"> </w:t>
      </w:r>
      <w:r>
        <w:rPr>
          <w:rFonts w:ascii="EB Garamond" w:hAnsi="EB Garamond" w:eastAsia="EB Garamond"/>
          <w:b w:val="0"/>
          <w:i w:val="0"/>
          <w:sz w:val="22"/>
        </w:rPr>
        <w:t>People know they will tell the truth.</w:t>
      </w:r>
      <w:r>
        <w:rPr>
          <w:rFonts w:ascii="EB Garamond" w:hAnsi="EB Garamond" w:eastAsia="EB Garamond"/>
        </w:rPr>
        <w:t xml:space="preserve"> </w:t>
      </w:r>
      <w:r>
        <w:rPr>
          <w:rFonts w:ascii="EB Garamond" w:hAnsi="EB Garamond" w:eastAsia="EB Garamond"/>
          <w:b w:val="0"/>
          <w:i w:val="0"/>
          <w:sz w:val="22"/>
        </w:rPr>
        <w:t>But they also know the truth will not be used carelessly.</w:t>
      </w:r>
      <w:r>
        <w:rPr>
          <w:rFonts w:ascii="EB Garamond" w:hAnsi="EB Garamond" w:eastAsia="EB Garamond"/>
        </w:rPr>
        <w:t xml:space="preserve"> </w:t>
      </w:r>
      <w:r>
        <w:rPr>
          <w:rFonts w:ascii="EB Garamond" w:hAnsi="EB Garamond" w:eastAsia="EB Garamond"/>
          <w:b w:val="0"/>
          <w:i w:val="0"/>
          <w:sz w:val="22"/>
        </w:rPr>
        <w:t>They know correction may come.</w:t>
      </w:r>
      <w:r>
        <w:rPr>
          <w:rFonts w:ascii="EB Garamond" w:hAnsi="EB Garamond" w:eastAsia="EB Garamond"/>
        </w:rPr>
        <w:t xml:space="preserve"> </w:t>
      </w:r>
      <w:r>
        <w:rPr>
          <w:rFonts w:ascii="EB Garamond" w:hAnsi="EB Garamond" w:eastAsia="EB Garamond"/>
          <w:b w:val="0"/>
          <w:i w:val="0"/>
          <w:sz w:val="22"/>
        </w:rPr>
        <w:t>But not humiliation.</w:t>
      </w:r>
      <w:r>
        <w:rPr>
          <w:rFonts w:ascii="EB Garamond" w:hAnsi="EB Garamond" w:eastAsia="EB Garamond"/>
        </w:rPr>
        <w:t xml:space="preserve"> </w:t>
      </w:r>
      <w:r>
        <w:rPr>
          <w:rFonts w:ascii="EB Garamond" w:hAnsi="EB Garamond" w:eastAsia="EB Garamond"/>
          <w:b w:val="0"/>
          <w:i w:val="0"/>
          <w:sz w:val="22"/>
        </w:rPr>
        <w:t>They know disappointment may be named.</w:t>
      </w:r>
      <w:r>
        <w:rPr>
          <w:rFonts w:ascii="EB Garamond" w:hAnsi="EB Garamond" w:eastAsia="EB Garamond"/>
        </w:rPr>
        <w:t xml:space="preserve"> </w:t>
      </w:r>
      <w:r>
        <w:rPr>
          <w:rFonts w:ascii="EB Garamond" w:hAnsi="EB Garamond" w:eastAsia="EB Garamond"/>
          <w:b w:val="0"/>
          <w:i w:val="0"/>
          <w:sz w:val="22"/>
        </w:rPr>
        <w:t>But not weaponized.</w:t>
      </w:r>
    </w:p>
    <w:p>
      <w:pPr>
        <w:spacing w:lineRule="auto" w:line="259" w:before="0" w:after="0"/>
        <w:ind w:left="0" w:right="0" w:firstLine="317"/>
        <w:jc w:val="left"/>
        <w:pStyle w:val="QGBodyText"/>
        <w:widowControl/>
      </w:pPr>
      <w:r>
        <w:rPr>
          <w:rFonts w:ascii="EB Garamond" w:hAnsi="EB Garamond" w:eastAsia="EB Garamond"/>
          <w:b w:val="0"/>
          <w:i w:val="0"/>
          <w:sz w:val="22"/>
        </w:rPr>
        <w:t>They know conflict may happen.</w:t>
      </w:r>
      <w:r>
        <w:rPr>
          <w:rFonts w:ascii="EB Garamond" w:hAnsi="EB Garamond" w:eastAsia="EB Garamond"/>
        </w:rPr>
        <w:t xml:space="preserve"> </w:t>
      </w:r>
      <w:r>
        <w:rPr>
          <w:rFonts w:ascii="EB Garamond" w:hAnsi="EB Garamond" w:eastAsia="EB Garamond"/>
          <w:b w:val="0"/>
          <w:i w:val="0"/>
          <w:sz w:val="22"/>
        </w:rPr>
        <w:t>But not with every private wound dragged into the center.</w:t>
      </w:r>
      <w:r>
        <w:rPr>
          <w:rFonts w:ascii="EB Garamond" w:hAnsi="EB Garamond" w:eastAsia="EB Garamond"/>
        </w:rPr>
        <w:t xml:space="preserve"> </w:t>
      </w:r>
      <w:r>
        <w:rPr>
          <w:rFonts w:ascii="EB Garamond" w:hAnsi="EB Garamond" w:eastAsia="EB Garamond"/>
          <w:b w:val="0"/>
          <w:i w:val="0"/>
          <w:sz w:val="22"/>
        </w:rPr>
        <w:t>That kind of person makes difficult conversations more possible.</w:t>
      </w:r>
      <w:r>
        <w:rPr>
          <w:rFonts w:ascii="EB Garamond" w:hAnsi="EB Garamond" w:eastAsia="EB Garamond"/>
        </w:rPr>
        <w:t xml:space="preserve"> </w:t>
      </w:r>
      <w:r>
        <w:rPr>
          <w:rFonts w:ascii="EB Garamond" w:hAnsi="EB Garamond" w:eastAsia="EB Garamond"/>
          <w:b w:val="0"/>
          <w:i w:val="0"/>
          <w:sz w:val="22"/>
        </w:rPr>
        <w:t>Because people do not fear being destroyed by the conversation.</w:t>
      </w:r>
      <w:r>
        <w:rPr>
          <w:rFonts w:ascii="EB Garamond" w:hAnsi="EB Garamond" w:eastAsia="EB Garamond"/>
        </w:rPr>
        <w:t xml:space="preserve"> </w:t>
      </w:r>
      <w:r>
        <w:rPr>
          <w:rFonts w:ascii="EB Garamond" w:hAnsi="EB Garamond" w:eastAsia="EB Garamond"/>
          <w:b w:val="0"/>
          <w:i w:val="0"/>
          <w:sz w:val="22"/>
        </w:rPr>
        <w:t>They trust that even hard words will have boundaries.</w:t>
      </w:r>
      <w:r>
        <w:rPr>
          <w:rFonts w:ascii="EB Garamond" w:hAnsi="EB Garamond" w:eastAsia="EB Garamond"/>
        </w:rPr>
        <w:t xml:space="preserve"> </w:t>
      </w:r>
      <w:r>
        <w:rPr>
          <w:rFonts w:ascii="EB Garamond" w:hAnsi="EB Garamond" w:eastAsia="EB Garamond"/>
          <w:b w:val="0"/>
          <w:i w:val="0"/>
          <w:sz w:val="22"/>
        </w:rPr>
        <w:t>The work begins with studying your unrestrained moments.</w:t>
      </w:r>
      <w:r>
        <w:rPr>
          <w:rFonts w:ascii="EB Garamond" w:hAnsi="EB Garamond" w:eastAsia="EB Garamond"/>
        </w:rPr>
        <w:t xml:space="preserve"> </w:t>
      </w:r>
      <w:r>
        <w:rPr>
          <w:rFonts w:ascii="EB Garamond" w:hAnsi="EB Garamond" w:eastAsia="EB Garamond"/>
          <w:b w:val="0"/>
          <w:i w:val="0"/>
          <w:sz w:val="22"/>
        </w:rPr>
        <w:t>Not to shame yourself.</w:t>
      </w:r>
      <w:r>
        <w:rPr>
          <w:rFonts w:ascii="EB Garamond" w:hAnsi="EB Garamond" w:eastAsia="EB Garamond"/>
        </w:rPr>
        <w:t xml:space="preserve"> </w:t>
      </w:r>
      <w:r>
        <w:rPr>
          <w:rFonts w:ascii="EB Garamond" w:hAnsi="EB Garamond" w:eastAsia="EB Garamond"/>
          <w:b w:val="0"/>
          <w:i w:val="0"/>
          <w:sz w:val="22"/>
        </w:rPr>
        <w:t>To learn your danger points.</w:t>
      </w:r>
      <w:r>
        <w:rPr>
          <w:rFonts w:ascii="EB Garamond" w:hAnsi="EB Garamond" w:eastAsia="EB Garamond"/>
        </w:rPr>
        <w:t xml:space="preserve"> </w:t>
      </w:r>
      <w:r>
        <w:rPr>
          <w:rFonts w:ascii="EB Garamond" w:hAnsi="EB Garamond" w:eastAsia="EB Garamond"/>
          <w:b w:val="0"/>
          <w:i w:val="0"/>
          <w:sz w:val="22"/>
        </w:rPr>
        <w:t>Where do you become sharp?</w:t>
      </w:r>
      <w:r>
        <w:rPr>
          <w:rFonts w:ascii="EB Garamond" w:hAnsi="EB Garamond" w:eastAsia="EB Garamond"/>
        </w:rPr>
        <w:t xml:space="preserve"> </w:t>
      </w:r>
      <w:r>
        <w:rPr>
          <w:rFonts w:ascii="EB Garamond" w:hAnsi="EB Garamond" w:eastAsia="EB Garamond"/>
          <w:b w:val="0"/>
          <w:i w:val="0"/>
          <w:sz w:val="22"/>
        </w:rPr>
        <w:t>Where do you exaggerate?</w:t>
      </w:r>
      <w:r>
        <w:rPr>
          <w:rFonts w:ascii="EB Garamond" w:hAnsi="EB Garamond" w:eastAsia="EB Garamond"/>
        </w:rPr>
        <w:t xml:space="preserve"> </w:t>
      </w:r>
      <w:r>
        <w:rPr>
          <w:rFonts w:ascii="EB Garamond" w:hAnsi="EB Garamond" w:eastAsia="EB Garamond"/>
          <w:b w:val="0"/>
          <w:i w:val="0"/>
          <w:sz w:val="22"/>
        </w:rPr>
        <w:t>Where do you use silence to punish?</w:t>
      </w:r>
      <w:r>
        <w:rPr>
          <w:rFonts w:ascii="EB Garamond" w:hAnsi="EB Garamond" w:eastAsia="EB Garamond"/>
        </w:rPr>
        <w:t xml:space="preserve"> </w:t>
      </w:r>
      <w:r>
        <w:rPr>
          <w:rFonts w:ascii="EB Garamond" w:hAnsi="EB Garamond" w:eastAsia="EB Garamond"/>
          <w:b w:val="0"/>
          <w:i w:val="0"/>
          <w:sz w:val="22"/>
        </w:rPr>
        <w:t>Where do you confuse urgency with wisdom?</w:t>
      </w:r>
    </w:p>
    <w:p>
      <w:pPr>
        <w:spacing w:lineRule="auto" w:line="259" w:before="0" w:after="0"/>
        <w:ind w:left="0" w:right="0" w:firstLine="317"/>
        <w:jc w:val="left"/>
        <w:pStyle w:val="QGBodyText"/>
        <w:widowControl/>
      </w:pPr>
      <w:r>
        <w:rPr>
          <w:rFonts w:ascii="EB Garamond" w:hAnsi="EB Garamond" w:eastAsia="EB Garamond"/>
          <w:b w:val="0"/>
          <w:i w:val="0"/>
          <w:sz w:val="22"/>
        </w:rPr>
        <w:t>Where do you make someone feel your fear as control?</w:t>
      </w:r>
      <w:r>
        <w:rPr>
          <w:rFonts w:ascii="EB Garamond" w:hAnsi="EB Garamond" w:eastAsia="EB Garamond"/>
        </w:rPr>
        <w:t xml:space="preserve"> </w:t>
      </w:r>
      <w:r>
        <w:rPr>
          <w:rFonts w:ascii="EB Garamond" w:hAnsi="EB Garamond" w:eastAsia="EB Garamond"/>
          <w:b w:val="0"/>
          <w:i w:val="0"/>
          <w:sz w:val="22"/>
        </w:rPr>
        <w:t>Where do you release pain before understanding what it is asking for?</w:t>
      </w:r>
      <w:r>
        <w:rPr>
          <w:rFonts w:ascii="EB Garamond" w:hAnsi="EB Garamond" w:eastAsia="EB Garamond"/>
        </w:rPr>
        <w:t xml:space="preserve"> </w:t>
      </w:r>
      <w:r>
        <w:rPr>
          <w:rFonts w:ascii="EB Garamond" w:hAnsi="EB Garamond" w:eastAsia="EB Garamond"/>
          <w:b w:val="0"/>
          <w:i w:val="0"/>
          <w:sz w:val="22"/>
        </w:rPr>
        <w:t>Where do you use truth to win instead of to heal?</w:t>
      </w:r>
      <w:r>
        <w:rPr>
          <w:rFonts w:ascii="EB Garamond" w:hAnsi="EB Garamond" w:eastAsia="EB Garamond"/>
        </w:rPr>
        <w:t xml:space="preserve"> </w:t>
      </w:r>
      <w:r>
        <w:rPr>
          <w:rFonts w:ascii="EB Garamond" w:hAnsi="EB Garamond" w:eastAsia="EB Garamond"/>
          <w:b w:val="0"/>
          <w:i w:val="0"/>
          <w:sz w:val="22"/>
        </w:rPr>
        <w:t>These questions are not comfortable.</w:t>
      </w:r>
      <w:r>
        <w:rPr>
          <w:rFonts w:ascii="EB Garamond" w:hAnsi="EB Garamond" w:eastAsia="EB Garamond"/>
        </w:rPr>
        <w:t xml:space="preserve"> </w:t>
      </w:r>
      <w:r>
        <w:rPr>
          <w:rFonts w:ascii="EB Garamond" w:hAnsi="EB Garamond" w:eastAsia="EB Garamond"/>
          <w:b w:val="0"/>
          <w:i w:val="0"/>
          <w:sz w:val="22"/>
        </w:rPr>
        <w:t>But they are merciful.</w:t>
      </w:r>
      <w:r>
        <w:rPr>
          <w:rFonts w:ascii="EB Garamond" w:hAnsi="EB Garamond" w:eastAsia="EB Garamond"/>
        </w:rPr>
        <w:t xml:space="preserve"> </w:t>
      </w:r>
      <w:r>
        <w:rPr>
          <w:rFonts w:ascii="EB Garamond" w:hAnsi="EB Garamond" w:eastAsia="EB Garamond"/>
          <w:b w:val="0"/>
          <w:i w:val="0"/>
          <w:sz w:val="22"/>
        </w:rPr>
        <w:t>Because what you can see, you can interrupt.</w:t>
      </w:r>
      <w:r>
        <w:rPr>
          <w:rFonts w:ascii="EB Garamond" w:hAnsi="EB Garamond" w:eastAsia="EB Garamond"/>
        </w:rPr>
        <w:t xml:space="preserve"> </w:t>
      </w:r>
      <w:r>
        <w:rPr>
          <w:rFonts w:ascii="EB Garamond" w:hAnsi="EB Garamond" w:eastAsia="EB Garamond"/>
          <w:b w:val="0"/>
          <w:i w:val="0"/>
          <w:sz w:val="22"/>
        </w:rPr>
        <w:t>And what you can interrupt, you do not have to keep passing forward.</w:t>
      </w:r>
      <w:r>
        <w:rPr>
          <w:rFonts w:ascii="EB Garamond" w:hAnsi="EB Garamond" w:eastAsia="EB Garamond"/>
        </w:rPr>
        <w:t xml:space="preserve"> </w:t>
      </w:r>
      <w:r>
        <w:rPr>
          <w:rFonts w:ascii="EB Garamond" w:hAnsi="EB Garamond" w:eastAsia="EB Garamond"/>
          <w:b w:val="0"/>
          <w:i w:val="0"/>
          <w:sz w:val="22"/>
        </w:rPr>
        <w:t>The practice is small.</w:t>
      </w:r>
      <w:r>
        <w:rPr>
          <w:rFonts w:ascii="EB Garamond" w:hAnsi="EB Garamond" w:eastAsia="EB Garamond"/>
        </w:rPr>
        <w:t xml:space="preserve"> </w:t>
      </w:r>
      <w:r>
        <w:rPr>
          <w:rFonts w:ascii="EB Garamond" w:hAnsi="EB Garamond" w:eastAsia="EB Garamond"/>
          <w:b w:val="0"/>
          <w:i w:val="0"/>
          <w:sz w:val="22"/>
        </w:rPr>
        <w:t>Smaller than most people expect.</w:t>
      </w:r>
      <w:r>
        <w:rPr>
          <w:rFonts w:ascii="EB Garamond" w:hAnsi="EB Garamond" w:eastAsia="EB Garamond"/>
        </w:rPr>
        <w:t xml:space="preserve"> </w:t>
      </w:r>
      <w:r>
        <w:rPr>
          <w:rFonts w:ascii="EB Garamond" w:hAnsi="EB Garamond" w:eastAsia="EB Garamond"/>
          <w:b w:val="0"/>
          <w:i w:val="0"/>
          <w:sz w:val="22"/>
        </w:rPr>
        <w:t>One breath before answering.</w:t>
      </w:r>
      <w:r>
        <w:rPr>
          <w:rFonts w:ascii="EB Garamond" w:hAnsi="EB Garamond" w:eastAsia="EB Garamond"/>
        </w:rPr>
        <w:t xml:space="preserve"> </w:t>
      </w:r>
      <w:r>
        <w:rPr>
          <w:rFonts w:ascii="EB Garamond" w:hAnsi="EB Garamond" w:eastAsia="EB Garamond"/>
          <w:b w:val="0"/>
          <w:i w:val="0"/>
          <w:sz w:val="22"/>
        </w:rPr>
        <w:t>One hour before sending the message.</w:t>
      </w:r>
    </w:p>
    <w:p>
      <w:pPr>
        <w:spacing w:lineRule="auto" w:line="259" w:before="0" w:after="0"/>
        <w:ind w:left="0" w:right="0" w:firstLine="317"/>
        <w:jc w:val="left"/>
        <w:pStyle w:val="QGBodyText"/>
        <w:widowControl/>
      </w:pPr>
      <w:r>
        <w:rPr>
          <w:rFonts w:ascii="EB Garamond" w:hAnsi="EB Garamond" w:eastAsia="EB Garamond"/>
          <w:b w:val="0"/>
          <w:i w:val="0"/>
          <w:sz w:val="22"/>
        </w:rPr>
        <w:t>One private conversation instead of a public correction.</w:t>
      </w:r>
      <w:r>
        <w:rPr>
          <w:rFonts w:ascii="EB Garamond" w:hAnsi="EB Garamond" w:eastAsia="EB Garamond"/>
        </w:rPr>
        <w:t xml:space="preserve"> </w:t>
      </w:r>
      <w:r>
        <w:rPr>
          <w:rFonts w:ascii="EB Garamond" w:hAnsi="EB Garamond" w:eastAsia="EB Garamond"/>
          <w:b w:val="0"/>
          <w:i w:val="0"/>
          <w:sz w:val="22"/>
        </w:rPr>
        <w:t>One question before accusation.</w:t>
      </w:r>
      <w:r>
        <w:rPr>
          <w:rFonts w:ascii="EB Garamond" w:hAnsi="EB Garamond" w:eastAsia="EB Garamond"/>
        </w:rPr>
        <w:t xml:space="preserve"> </w:t>
      </w:r>
      <w:r>
        <w:rPr>
          <w:rFonts w:ascii="EB Garamond" w:hAnsi="EB Garamond" w:eastAsia="EB Garamond"/>
          <w:b w:val="0"/>
          <w:i w:val="0"/>
          <w:sz w:val="22"/>
        </w:rPr>
        <w:t>One sentence that names your state instead of letting your state lead.</w:t>
      </w:r>
      <w:r>
        <w:rPr>
          <w:rFonts w:ascii="EB Garamond" w:hAnsi="EB Garamond" w:eastAsia="EB Garamond"/>
        </w:rPr>
        <w:t xml:space="preserve"> </w:t>
      </w:r>
      <w:r>
        <w:rPr>
          <w:rFonts w:ascii="EB Garamond" w:hAnsi="EB Garamond" w:eastAsia="EB Garamond"/>
          <w:b w:val="0"/>
          <w:i w:val="0"/>
          <w:sz w:val="22"/>
        </w:rPr>
        <w:t>One decision not to use the information that would hurt most.</w:t>
      </w:r>
      <w:r>
        <w:rPr>
          <w:rFonts w:ascii="EB Garamond" w:hAnsi="EB Garamond" w:eastAsia="EB Garamond"/>
        </w:rPr>
        <w:t xml:space="preserve"> </w:t>
      </w:r>
      <w:r>
        <w:rPr>
          <w:rFonts w:ascii="EB Garamond" w:hAnsi="EB Garamond" w:eastAsia="EB Garamond"/>
          <w:b w:val="0"/>
          <w:i w:val="0"/>
          <w:sz w:val="22"/>
        </w:rPr>
        <w:t>One moment where you refuse to make your pain someone else’s emergency.</w:t>
      </w:r>
      <w:r>
        <w:rPr>
          <w:rFonts w:ascii="EB Garamond" w:hAnsi="EB Garamond" w:eastAsia="EB Garamond"/>
        </w:rPr>
        <w:t xml:space="preserve"> </w:t>
      </w:r>
      <w:r>
        <w:rPr>
          <w:rFonts w:ascii="EB Garamond" w:hAnsi="EB Garamond" w:eastAsia="EB Garamond"/>
          <w:b w:val="0"/>
          <w:i w:val="0"/>
          <w:sz w:val="22"/>
        </w:rPr>
        <w:t>That is how restraint grows.</w:t>
      </w:r>
      <w:r>
        <w:rPr>
          <w:rFonts w:ascii="EB Garamond" w:hAnsi="EB Garamond" w:eastAsia="EB Garamond"/>
        </w:rPr>
        <w:t xml:space="preserve"> </w:t>
      </w:r>
      <w:r>
        <w:rPr>
          <w:rFonts w:ascii="EB Garamond" w:hAnsi="EB Garamond" w:eastAsia="EB Garamond"/>
          <w:b w:val="0"/>
          <w:i w:val="0"/>
          <w:sz w:val="22"/>
        </w:rPr>
        <w:t>Not through grand transformation.</w:t>
      </w:r>
      <w:r>
        <w:rPr>
          <w:rFonts w:ascii="EB Garamond" w:hAnsi="EB Garamond" w:eastAsia="EB Garamond"/>
        </w:rPr>
        <w:t xml:space="preserve"> </w:t>
      </w:r>
      <w:r>
        <w:rPr>
          <w:rFonts w:ascii="EB Garamond" w:hAnsi="EB Garamond" w:eastAsia="EB Garamond"/>
          <w:b w:val="0"/>
          <w:i w:val="0"/>
          <w:sz w:val="22"/>
        </w:rPr>
        <w:t>Through repeated inner stops.</w:t>
      </w:r>
      <w:r>
        <w:rPr>
          <w:rFonts w:ascii="EB Garamond" w:hAnsi="EB Garamond" w:eastAsia="EB Garamond"/>
        </w:rPr>
        <w:t xml:space="preserve"> </w:t>
      </w:r>
      <w:r>
        <w:rPr>
          <w:rFonts w:ascii="EB Garamond" w:hAnsi="EB Garamond" w:eastAsia="EB Garamond"/>
          <w:b w:val="0"/>
          <w:i w:val="0"/>
          <w:sz w:val="22"/>
        </w:rPr>
        <w:t>A pause becomes a pattern.</w:t>
      </w:r>
      <w:r>
        <w:rPr>
          <w:rFonts w:ascii="EB Garamond" w:hAnsi="EB Garamond" w:eastAsia="EB Garamond"/>
        </w:rPr>
        <w:t xml:space="preserve"> </w:t>
      </w:r>
      <w:r>
        <w:rPr>
          <w:rFonts w:ascii="EB Garamond" w:hAnsi="EB Garamond" w:eastAsia="EB Garamond"/>
          <w:b w:val="0"/>
          <w:i w:val="0"/>
          <w:sz w:val="22"/>
        </w:rPr>
        <w:t>A pattern becomes a presence.</w:t>
      </w:r>
      <w:r>
        <w:rPr>
          <w:rFonts w:ascii="EB Garamond" w:hAnsi="EB Garamond" w:eastAsia="EB Garamond"/>
        </w:rPr>
        <w:t xml:space="preserve"> </w:t>
      </w:r>
      <w:r>
        <w:rPr>
          <w:rFonts w:ascii="EB Garamond" w:hAnsi="EB Garamond" w:eastAsia="EB Garamond"/>
          <w:b w:val="0"/>
          <w:i w:val="0"/>
          <w:sz w:val="22"/>
        </w:rPr>
        <w:t>A presence becomes a place where others feel less afraid of your strength.</w:t>
      </w:r>
    </w:p>
    <w:p>
      <w:pPr>
        <w:spacing w:lineRule="auto" w:line="259" w:before="0" w:after="0"/>
        <w:ind w:left="0" w:right="0" w:firstLine="317"/>
        <w:jc w:val="left"/>
        <w:pStyle w:val="QGBodyText"/>
        <w:widowControl/>
      </w:pPr>
      <w:r>
        <w:rPr>
          <w:rFonts w:ascii="EB Garamond" w:hAnsi="EB Garamond" w:eastAsia="EB Garamond"/>
          <w:b w:val="0"/>
          <w:i w:val="0"/>
          <w:sz w:val="22"/>
        </w:rPr>
        <w:t>Strength that has learned boundaries inside itself.</w:t>
      </w:r>
      <w:r>
        <w:rPr>
          <w:rFonts w:ascii="EB Garamond" w:hAnsi="EB Garamond" w:eastAsia="EB Garamond"/>
        </w:rPr>
        <w:t xml:space="preserve"> </w:t>
      </w:r>
      <w:r>
        <w:rPr>
          <w:rFonts w:ascii="EB Garamond" w:hAnsi="EB Garamond" w:eastAsia="EB Garamond"/>
          <w:b w:val="0"/>
          <w:i w:val="0"/>
          <w:sz w:val="22"/>
        </w:rPr>
        <w:t>Power that does not need to prove itself through impact.</w:t>
      </w:r>
      <w:r>
        <w:rPr>
          <w:rFonts w:ascii="EB Garamond" w:hAnsi="EB Garamond" w:eastAsia="EB Garamond"/>
        </w:rPr>
        <w:t xml:space="preserve"> </w:t>
      </w:r>
      <w:r>
        <w:rPr>
          <w:rFonts w:ascii="EB Garamond" w:hAnsi="EB Garamond" w:eastAsia="EB Garamond"/>
          <w:b w:val="0"/>
          <w:i w:val="0"/>
          <w:sz w:val="22"/>
        </w:rPr>
        <w:t>Honesty that has been cleaned of cruelty.</w:t>
      </w:r>
      <w:r>
        <w:rPr>
          <w:rFonts w:ascii="EB Garamond" w:hAnsi="EB Garamond" w:eastAsia="EB Garamond"/>
        </w:rPr>
        <w:t xml:space="preserve"> </w:t>
      </w:r>
      <w:r>
        <w:rPr>
          <w:rFonts w:ascii="EB Garamond" w:hAnsi="EB Garamond" w:eastAsia="EB Garamond"/>
          <w:b w:val="0"/>
          <w:i w:val="0"/>
          <w:sz w:val="22"/>
        </w:rPr>
        <w:t>Emotion that is real, but no longer reckless.</w:t>
      </w:r>
      <w:r>
        <w:rPr>
          <w:rFonts w:ascii="EB Garamond" w:hAnsi="EB Garamond" w:eastAsia="EB Garamond"/>
        </w:rPr>
        <w:t xml:space="preserve"> </w:t>
      </w:r>
      <w:r>
        <w:rPr>
          <w:rFonts w:ascii="EB Garamond" w:hAnsi="EB Garamond" w:eastAsia="EB Garamond"/>
          <w:b w:val="0"/>
          <w:i w:val="0"/>
          <w:sz w:val="22"/>
        </w:rPr>
        <w:t>The strongest person in the room is not always the one who says the most.</w:t>
      </w:r>
      <w:r>
        <w:rPr>
          <w:rFonts w:ascii="EB Garamond" w:hAnsi="EB Garamond" w:eastAsia="EB Garamond"/>
        </w:rPr>
        <w:t xml:space="preserve"> </w:t>
      </w:r>
      <w:r>
        <w:rPr>
          <w:rFonts w:ascii="EB Garamond" w:hAnsi="EB Garamond" w:eastAsia="EB Garamond"/>
          <w:b w:val="0"/>
          <w:i w:val="0"/>
          <w:sz w:val="22"/>
        </w:rPr>
        <w:t>Sometimes it is the one who could have made the moment worse and chose not to.</w:t>
      </w:r>
      <w:r>
        <w:rPr>
          <w:rFonts w:ascii="EB Garamond" w:hAnsi="EB Garamond" w:eastAsia="EB Garamond"/>
        </w:rPr>
        <w:t xml:space="preserve"> </w:t>
      </w:r>
      <w:r>
        <w:rPr>
          <w:rFonts w:ascii="EB Garamond" w:hAnsi="EB Garamond" w:eastAsia="EB Garamond"/>
          <w:b w:val="0"/>
          <w:i w:val="0"/>
          <w:sz w:val="22"/>
        </w:rPr>
        <w:t>The one who felt the old fire rise and did not hand it the match.</w:t>
      </w:r>
      <w:r>
        <w:rPr>
          <w:rFonts w:ascii="EB Garamond" w:hAnsi="EB Garamond" w:eastAsia="EB Garamond"/>
        </w:rPr>
        <w:t xml:space="preserve"> </w:t>
      </w:r>
      <w:r>
        <w:rPr>
          <w:rFonts w:ascii="EB Garamond" w:hAnsi="EB Garamond" w:eastAsia="EB Garamond"/>
          <w:b w:val="0"/>
          <w:i w:val="0"/>
          <w:sz w:val="22"/>
        </w:rPr>
        <w:t>The one who knew exactly what would hurt and refused to use it.</w:t>
      </w:r>
    </w:p>
    <w:p>
      <w:pPr>
        <w:spacing w:lineRule="auto" w:line="259" w:before="0" w:after="0"/>
        <w:ind w:left="0" w:right="0" w:firstLine="317"/>
        <w:jc w:val="left"/>
        <w:pStyle w:val="QGBodyText"/>
        <w:widowControl/>
      </w:pPr>
      <w:r>
        <w:rPr>
          <w:rFonts w:ascii="EB Garamond" w:hAnsi="EB Garamond" w:eastAsia="EB Garamond"/>
          <w:b w:val="0"/>
          <w:i w:val="0"/>
          <w:sz w:val="22"/>
        </w:rPr>
        <w:t>The one who protected the relationship from the temporary version of themselves.</w:t>
      </w:r>
      <w:r>
        <w:rPr>
          <w:rFonts w:ascii="EB Garamond" w:hAnsi="EB Garamond" w:eastAsia="EB Garamond"/>
        </w:rPr>
        <w:t xml:space="preserve"> </w:t>
      </w:r>
      <w:r>
        <w:rPr>
          <w:rFonts w:ascii="EB Garamond" w:hAnsi="EB Garamond" w:eastAsia="EB Garamond"/>
          <w:b w:val="0"/>
          <w:i w:val="0"/>
          <w:sz w:val="22"/>
        </w:rPr>
        <w:t>That kind of strength may never be applauded.</w:t>
      </w:r>
      <w:r>
        <w:rPr>
          <w:rFonts w:ascii="EB Garamond" w:hAnsi="EB Garamond" w:eastAsia="EB Garamond"/>
        </w:rPr>
        <w:t xml:space="preserve"> </w:t>
      </w:r>
      <w:r>
        <w:rPr>
          <w:rFonts w:ascii="EB Garamond" w:hAnsi="EB Garamond" w:eastAsia="EB Garamond"/>
          <w:b w:val="0"/>
          <w:i w:val="0"/>
          <w:sz w:val="22"/>
        </w:rPr>
        <w:t>But it is felt.</w:t>
      </w:r>
      <w:r>
        <w:rPr>
          <w:rFonts w:ascii="EB Garamond" w:hAnsi="EB Garamond" w:eastAsia="EB Garamond"/>
        </w:rPr>
        <w:t xml:space="preserve"> </w:t>
      </w:r>
      <w:r>
        <w:rPr>
          <w:rFonts w:ascii="EB Garamond" w:hAnsi="EB Garamond" w:eastAsia="EB Garamond"/>
          <w:b w:val="0"/>
          <w:i w:val="0"/>
          <w:sz w:val="22"/>
        </w:rPr>
        <w:t>It is felt by the child who does not become a target for adult fear.</w:t>
      </w:r>
      <w:r>
        <w:rPr>
          <w:rFonts w:ascii="EB Garamond" w:hAnsi="EB Garamond" w:eastAsia="EB Garamond"/>
        </w:rPr>
        <w:t xml:space="preserve"> </w:t>
      </w:r>
      <w:r>
        <w:rPr>
          <w:rFonts w:ascii="EB Garamond" w:hAnsi="EB Garamond" w:eastAsia="EB Garamond"/>
          <w:b w:val="0"/>
          <w:i w:val="0"/>
          <w:sz w:val="22"/>
        </w:rPr>
        <w:t>The spouse who does not have to recover from a careless sentence.</w:t>
      </w:r>
      <w:r>
        <w:rPr>
          <w:rFonts w:ascii="EB Garamond" w:hAnsi="EB Garamond" w:eastAsia="EB Garamond"/>
        </w:rPr>
        <w:t xml:space="preserve"> </w:t>
      </w:r>
      <w:r>
        <w:rPr>
          <w:rFonts w:ascii="EB Garamond" w:hAnsi="EB Garamond" w:eastAsia="EB Garamond"/>
          <w:b w:val="0"/>
          <w:i w:val="0"/>
          <w:sz w:val="22"/>
        </w:rPr>
        <w:t>The employee who can learn without humiliation.</w:t>
      </w:r>
      <w:r>
        <w:rPr>
          <w:rFonts w:ascii="EB Garamond" w:hAnsi="EB Garamond" w:eastAsia="EB Garamond"/>
        </w:rPr>
        <w:t xml:space="preserve"> </w:t>
      </w:r>
      <w:r>
        <w:rPr>
          <w:rFonts w:ascii="EB Garamond" w:hAnsi="EB Garamond" w:eastAsia="EB Garamond"/>
          <w:b w:val="0"/>
          <w:i w:val="0"/>
          <w:sz w:val="22"/>
        </w:rPr>
        <w:t>The friend whose vulnerability is not used in anger.</w:t>
      </w:r>
      <w:r>
        <w:rPr>
          <w:rFonts w:ascii="EB Garamond" w:hAnsi="EB Garamond" w:eastAsia="EB Garamond"/>
        </w:rPr>
        <w:t xml:space="preserve"> </w:t>
      </w:r>
      <w:r>
        <w:rPr>
          <w:rFonts w:ascii="EB Garamond" w:hAnsi="EB Garamond" w:eastAsia="EB Garamond"/>
          <w:b w:val="0"/>
          <w:i w:val="0"/>
          <w:sz w:val="22"/>
        </w:rPr>
        <w:t>The room that remains breathable because someone chose responsibility before release.</w:t>
      </w:r>
      <w:r>
        <w:rPr>
          <w:rFonts w:ascii="EB Garamond" w:hAnsi="EB Garamond" w:eastAsia="EB Garamond"/>
        </w:rPr>
        <w:t xml:space="preserve"> </w:t>
      </w:r>
      <w:r>
        <w:rPr>
          <w:rFonts w:ascii="EB Garamond" w:hAnsi="EB Garamond" w:eastAsia="EB Garamond"/>
          <w:b w:val="0"/>
          <w:i w:val="0"/>
          <w:sz w:val="22"/>
        </w:rPr>
        <w:t>Restraint is not silence.</w:t>
      </w:r>
    </w:p>
    <w:p>
      <w:pPr>
        <w:spacing w:lineRule="auto" w:line="259" w:before="0" w:after="0"/>
        <w:ind w:left="0" w:right="0" w:firstLine="317"/>
        <w:jc w:val="left"/>
        <w:pStyle w:val="QGBodyText"/>
        <w:widowControl/>
      </w:pPr>
      <w:r>
        <w:rPr>
          <w:rFonts w:ascii="EB Garamond" w:hAnsi="EB Garamond" w:eastAsia="EB Garamond"/>
          <w:b w:val="0"/>
          <w:i w:val="0"/>
          <w:sz w:val="22"/>
        </w:rPr>
        <w:t>It is love with a gate.</w:t>
      </w:r>
      <w:r>
        <w:rPr>
          <w:rFonts w:ascii="EB Garamond" w:hAnsi="EB Garamond" w:eastAsia="EB Garamond"/>
        </w:rPr>
        <w:t xml:space="preserve"> </w:t>
      </w:r>
      <w:r>
        <w:rPr>
          <w:rFonts w:ascii="EB Garamond" w:hAnsi="EB Garamond" w:eastAsia="EB Garamond"/>
          <w:b w:val="0"/>
          <w:i w:val="0"/>
          <w:sz w:val="22"/>
        </w:rPr>
        <w:t>It is truth with timing.</w:t>
      </w:r>
      <w:r>
        <w:rPr>
          <w:rFonts w:ascii="EB Garamond" w:hAnsi="EB Garamond" w:eastAsia="EB Garamond"/>
        </w:rPr>
        <w:t xml:space="preserve"> </w:t>
      </w:r>
      <w:r>
        <w:rPr>
          <w:rFonts w:ascii="EB Garamond" w:hAnsi="EB Garamond" w:eastAsia="EB Garamond"/>
          <w:b w:val="0"/>
          <w:i w:val="0"/>
          <w:sz w:val="22"/>
        </w:rPr>
        <w:t>It is strength with inner command.</w:t>
      </w:r>
      <w:r>
        <w:rPr>
          <w:rFonts w:ascii="EB Garamond" w:hAnsi="EB Garamond" w:eastAsia="EB Garamond"/>
        </w:rPr>
        <w:t xml:space="preserve"> </w:t>
      </w:r>
      <w:r>
        <w:rPr>
          <w:rFonts w:ascii="EB Garamond" w:hAnsi="EB Garamond" w:eastAsia="EB Garamond"/>
          <w:b w:val="0"/>
          <w:i w:val="0"/>
          <w:sz w:val="22"/>
        </w:rPr>
        <w:t>It is the decision to keep your pain from becoming the loudest thing about you.</w:t>
      </w:r>
      <w:r>
        <w:rPr>
          <w:rFonts w:ascii="EB Garamond" w:hAnsi="EB Garamond" w:eastAsia="EB Garamond"/>
        </w:rPr>
        <w:t xml:space="preserve"> </w:t>
      </w:r>
      <w:r>
        <w:rPr>
          <w:rFonts w:ascii="EB Garamond" w:hAnsi="EB Garamond" w:eastAsia="EB Garamond"/>
          <w:b w:val="0"/>
          <w:i w:val="0"/>
          <w:sz w:val="22"/>
        </w:rPr>
        <w:t>And when that becomes part of who you are, people feel safer near your power.</w:t>
      </w:r>
      <w:r>
        <w:rPr>
          <w:rFonts w:ascii="EB Garamond" w:hAnsi="EB Garamond" w:eastAsia="EB Garamond"/>
        </w:rPr>
        <w:t xml:space="preserve"> </w:t>
      </w:r>
      <w:r>
        <w:rPr>
          <w:rFonts w:ascii="EB Garamond" w:hAnsi="EB Garamond" w:eastAsia="EB Garamond"/>
          <w:b w:val="0"/>
          <w:i w:val="0"/>
          <w:sz w:val="22"/>
        </w:rPr>
        <w:t>They do not have to fear every strong emotion in you.</w:t>
      </w:r>
      <w:r>
        <w:rPr>
          <w:rFonts w:ascii="EB Garamond" w:hAnsi="EB Garamond" w:eastAsia="EB Garamond"/>
        </w:rPr>
        <w:t xml:space="preserve"> </w:t>
      </w:r>
      <w:r>
        <w:rPr>
          <w:rFonts w:ascii="EB Garamond" w:hAnsi="EB Garamond" w:eastAsia="EB Garamond"/>
          <w:b w:val="0"/>
          <w:i w:val="0"/>
          <w:sz w:val="22"/>
        </w:rPr>
        <w:t>They do not have to brace for the worst sentence you could say.</w:t>
      </w:r>
      <w:r>
        <w:rPr>
          <w:rFonts w:ascii="EB Garamond" w:hAnsi="EB Garamond" w:eastAsia="EB Garamond"/>
        </w:rPr>
        <w:t xml:space="preserve"> </w:t>
      </w:r>
      <w:r>
        <w:rPr>
          <w:rFonts w:ascii="EB Garamond" w:hAnsi="EB Garamond" w:eastAsia="EB Garamond"/>
          <w:b w:val="0"/>
          <w:i w:val="0"/>
          <w:sz w:val="22"/>
        </w:rPr>
        <w:t>They do not have to wonder whether your hurt will become their punishment.</w:t>
      </w:r>
    </w:p>
    <w:p>
      <w:pPr>
        <w:spacing w:lineRule="auto" w:line="259" w:before="0" w:after="0"/>
        <w:ind w:left="0" w:right="0" w:firstLine="317"/>
        <w:jc w:val="left"/>
        <w:pStyle w:val="QGBodyText"/>
        <w:widowControl/>
      </w:pPr>
      <w:r>
        <w:rPr>
          <w:rFonts w:ascii="EB Garamond" w:hAnsi="EB Garamond" w:eastAsia="EB Garamond"/>
          <w:b w:val="0"/>
          <w:i w:val="0"/>
          <w:sz w:val="22"/>
        </w:rPr>
        <w:t>They learn that your strength has been trained by care.</w:t>
      </w:r>
      <w:r>
        <w:rPr>
          <w:rFonts w:ascii="EB Garamond" w:hAnsi="EB Garamond" w:eastAsia="EB Garamond"/>
        </w:rPr>
        <w:t xml:space="preserve"> </w:t>
      </w:r>
      <w:r>
        <w:rPr>
          <w:rFonts w:ascii="EB Garamond" w:hAnsi="EB Garamond" w:eastAsia="EB Garamond"/>
          <w:b w:val="0"/>
          <w:i w:val="0"/>
          <w:sz w:val="22"/>
        </w:rPr>
        <w:t>That is restraint.</w:t>
      </w:r>
      <w:r>
        <w:rPr>
          <w:rFonts w:ascii="EB Garamond" w:hAnsi="EB Garamond" w:eastAsia="EB Garamond"/>
        </w:rPr>
        <w:t xml:space="preserve"> </w:t>
      </w:r>
      <w:r>
        <w:rPr>
          <w:rFonts w:ascii="EB Garamond" w:hAnsi="EB Garamond" w:eastAsia="EB Garamond"/>
          <w:b w:val="0"/>
          <w:i w:val="0"/>
          <w:sz w:val="22"/>
        </w:rPr>
        <w:t>The quiet authority of a person who has learned that not everything felt must be released, not everything true must be weaponized, and not every moment of pain deserves control of the room.</w:t>
      </w:r>
    </w:p>
    <w:p>
      <w:pPr>
        <w:pStyle w:val="QGChapterLabel"/>
        <w:keepNext/>
        <w:widowControl/>
        <w:spacing w:lineRule="exact" w:line="220" w:before="883" w:after="148"/>
        <w:ind w:left="0" w:right="0" w:firstLine="0"/>
        <w:jc w:val="center"/>
        <w:pageBreakBefore/>
      </w:pPr>
      <w:r>
        <w:t>Chapter 12</w:t>
      </w:r>
    </w:p>
    <w:p>
      <w:pPr>
        <w:pStyle w:val="Heading2"/>
        <w:keepNext/>
        <w:spacing w:lineRule="exact" w:line="420" w:before="0" w:after="590"/>
        <w:ind w:left="0" w:right="0" w:firstLine="0"/>
        <w:jc w:val="center"/>
        <w:widowControl/>
      </w:pPr>
      <w:r>
        <w:t>Influence Without Fear</w:t>
      </w:r>
    </w:p>
    <w:p>
      <w:pPr>
        <w:pStyle w:val="QGBodyText"/>
        <w:keepNext/>
        <w:spacing w:lineRule="auto" w:line="259" w:before="0" w:after="0"/>
        <w:ind w:left="0" w:right="0" w:firstLine="0"/>
        <w:jc w:val="left"/>
        <w:widowControl/>
      </w:pPr>
      <w:r>
        <w:rPr>
          <w:rFonts w:ascii="EB Garamond" w:hAnsi="EB Garamond" w:eastAsia="EB Garamond"/>
          <w:b w:val="0"/>
          <w:i w:val="0"/>
          <w:sz w:val="22"/>
        </w:rPr>
        <w:t>Fear can create quick obedience. It also creates hidden mistakes, shallow communication, resentment, dependence on supervision, and employees who stop thinking independently.</w:t>
      </w:r>
      <w:r>
        <w:rPr>
          <w:rFonts w:ascii="EB Garamond" w:hAnsi="EB Garamond" w:eastAsia="EB Garamond"/>
        </w:rPr>
        <w:t xml:space="preserve"> </w:t>
      </w:r>
      <w:r>
        <w:rPr>
          <w:rFonts w:ascii="EB Garamond" w:hAnsi="EB Garamond" w:eastAsia="EB Garamond"/>
          <w:b w:val="0"/>
          <w:i w:val="0"/>
          <w:sz w:val="22"/>
        </w:rPr>
        <w:t>The strongest restaurant is not the one where everyone is afraid to disappoint the manager. It is the one where people care about the standard even when the manager is not watching.</w:t>
      </w:r>
      <w:r>
        <w:rPr>
          <w:rFonts w:ascii="EB Garamond" w:hAnsi="EB Garamond" w:eastAsia="EB Garamond"/>
        </w:rPr>
        <w:t xml:space="preserve"> </w:t>
      </w:r>
      <w:r>
        <w:rPr>
          <w:rFonts w:ascii="EB Garamond" w:hAnsi="EB Garamond" w:eastAsia="EB Garamond"/>
          <w:b w:val="0"/>
          <w:i w:val="0"/>
          <w:sz w:val="22"/>
        </w:rPr>
        <w:t>Force can make people move.</w:t>
      </w:r>
      <w:r>
        <w:rPr>
          <w:rFonts w:ascii="EB Garamond" w:hAnsi="EB Garamond" w:eastAsia="EB Garamond"/>
        </w:rPr>
        <w:t xml:space="preserve"> </w:t>
      </w:r>
      <w:r>
        <w:rPr>
          <w:rFonts w:ascii="EB Garamond" w:hAnsi="EB Garamond" w:eastAsia="EB Garamond"/>
          <w:b w:val="0"/>
          <w:i w:val="0"/>
          <w:sz w:val="22"/>
        </w:rPr>
        <w:t>It cannot make them trust you.</w:t>
      </w:r>
      <w:r>
        <w:rPr>
          <w:rFonts w:ascii="EB Garamond" w:hAnsi="EB Garamond" w:eastAsia="EB Garamond"/>
        </w:rPr>
        <w:t xml:space="preserve"> </w:t>
      </w:r>
      <w:r>
        <w:rPr>
          <w:rFonts w:ascii="EB Garamond" w:hAnsi="EB Garamond" w:eastAsia="EB Garamond"/>
          <w:b w:val="0"/>
          <w:i w:val="0"/>
          <w:sz w:val="22"/>
        </w:rPr>
        <w:t>It can make them answer.</w:t>
      </w:r>
      <w:r>
        <w:rPr>
          <w:rFonts w:ascii="EB Garamond" w:hAnsi="EB Garamond" w:eastAsia="EB Garamond"/>
        </w:rPr>
        <w:t xml:space="preserve"> </w:t>
      </w:r>
      <w:r>
        <w:rPr>
          <w:rFonts w:ascii="EB Garamond" w:hAnsi="EB Garamond" w:eastAsia="EB Garamond"/>
          <w:b w:val="0"/>
          <w:i w:val="0"/>
          <w:sz w:val="22"/>
        </w:rPr>
        <w:t>It cannot make them open.</w:t>
      </w:r>
      <w:r>
        <w:rPr>
          <w:rFonts w:ascii="EB Garamond" w:hAnsi="EB Garamond" w:eastAsia="EB Garamond"/>
        </w:rPr>
        <w:t xml:space="preserve"> </w:t>
      </w:r>
      <w:r>
        <w:rPr>
          <w:rFonts w:ascii="EB Garamond" w:hAnsi="EB Garamond" w:eastAsia="EB Garamond"/>
          <w:b w:val="0"/>
          <w:i w:val="0"/>
          <w:sz w:val="22"/>
        </w:rPr>
        <w:t>It can make them comply.</w:t>
      </w:r>
      <w:r>
        <w:rPr>
          <w:rFonts w:ascii="EB Garamond" w:hAnsi="EB Garamond" w:eastAsia="EB Garamond"/>
        </w:rPr>
        <w:t xml:space="preserve"> </w:t>
      </w:r>
      <w:r>
        <w:rPr>
          <w:rFonts w:ascii="EB Garamond" w:hAnsi="EB Garamond" w:eastAsia="EB Garamond"/>
          <w:b w:val="0"/>
          <w:i w:val="0"/>
          <w:sz w:val="22"/>
        </w:rPr>
        <w:t>It cannot make them become honest.</w:t>
      </w:r>
    </w:p>
    <w:p>
      <w:pPr>
        <w:spacing w:lineRule="auto" w:line="259" w:before="0" w:after="0"/>
        <w:ind w:left="0" w:right="0" w:firstLine="317"/>
        <w:jc w:val="left"/>
        <w:pStyle w:val="QGBodyText"/>
        <w:widowControl/>
      </w:pPr>
      <w:r>
        <w:rPr>
          <w:rFonts w:ascii="EB Garamond" w:hAnsi="EB Garamond" w:eastAsia="EB Garamond"/>
          <w:b w:val="0"/>
          <w:i w:val="0"/>
          <w:sz w:val="22"/>
        </w:rPr>
        <w:t>One of the most misunderstood truths about influence.</w:t>
      </w:r>
      <w:r>
        <w:rPr>
          <w:rFonts w:ascii="EB Garamond" w:hAnsi="EB Garamond" w:eastAsia="EB Garamond"/>
        </w:rPr>
        <w:t xml:space="preserve"> </w:t>
      </w:r>
      <w:r>
        <w:rPr>
          <w:rFonts w:ascii="EB Garamond" w:hAnsi="EB Garamond" w:eastAsia="EB Garamond"/>
          <w:b w:val="0"/>
          <w:i w:val="0"/>
          <w:sz w:val="22"/>
        </w:rPr>
        <w:t>Many people confuse movement with trust.</w:t>
      </w:r>
      <w:r>
        <w:rPr>
          <w:rFonts w:ascii="EB Garamond" w:hAnsi="EB Garamond" w:eastAsia="EB Garamond"/>
        </w:rPr>
        <w:t xml:space="preserve"> </w:t>
      </w:r>
      <w:r>
        <w:rPr>
          <w:rFonts w:ascii="EB Garamond" w:hAnsi="EB Garamond" w:eastAsia="EB Garamond"/>
          <w:b w:val="0"/>
          <w:i w:val="0"/>
          <w:sz w:val="22"/>
        </w:rPr>
        <w:t>They believe that because someone obeyed, listened, agreed, stayed quiet, apologized, followed instructions, or stopped resisting, influence happened.</w:t>
      </w:r>
      <w:r>
        <w:rPr>
          <w:rFonts w:ascii="EB Garamond" w:hAnsi="EB Garamond" w:eastAsia="EB Garamond"/>
        </w:rPr>
        <w:t xml:space="preserve"> </w:t>
      </w:r>
      <w:r>
        <w:rPr>
          <w:rFonts w:ascii="EB Garamond" w:hAnsi="EB Garamond" w:eastAsia="EB Garamond"/>
          <w:b w:val="0"/>
          <w:i w:val="0"/>
          <w:sz w:val="22"/>
        </w:rPr>
        <w:t>Sometimes it did.</w:t>
      </w:r>
      <w:r>
        <w:rPr>
          <w:rFonts w:ascii="EB Garamond" w:hAnsi="EB Garamond" w:eastAsia="EB Garamond"/>
        </w:rPr>
        <w:t xml:space="preserve"> </w:t>
      </w:r>
      <w:r>
        <w:rPr>
          <w:rFonts w:ascii="EB Garamond" w:hAnsi="EB Garamond" w:eastAsia="EB Garamond"/>
          <w:b w:val="0"/>
          <w:i w:val="0"/>
          <w:sz w:val="22"/>
        </w:rPr>
        <w:t>But sometimes something else happened.</w:t>
      </w:r>
      <w:r>
        <w:rPr>
          <w:rFonts w:ascii="EB Garamond" w:hAnsi="EB Garamond" w:eastAsia="EB Garamond"/>
        </w:rPr>
        <w:t xml:space="preserve"> </w:t>
      </w:r>
      <w:r>
        <w:rPr>
          <w:rFonts w:ascii="EB Garamond" w:hAnsi="EB Garamond" w:eastAsia="EB Garamond"/>
          <w:b w:val="0"/>
          <w:i w:val="0"/>
          <w:sz w:val="22"/>
        </w:rPr>
        <w:t>Pressure worked.</w:t>
      </w:r>
      <w:r>
        <w:rPr>
          <w:rFonts w:ascii="EB Garamond" w:hAnsi="EB Garamond" w:eastAsia="EB Garamond"/>
        </w:rPr>
        <w:t xml:space="preserve"> </w:t>
      </w:r>
      <w:r>
        <w:rPr>
          <w:rFonts w:ascii="EB Garamond" w:hAnsi="EB Garamond" w:eastAsia="EB Garamond"/>
          <w:b w:val="0"/>
          <w:i w:val="0"/>
          <w:sz w:val="22"/>
        </w:rPr>
        <w:t>Fear worked.</w:t>
      </w:r>
      <w:r>
        <w:rPr>
          <w:rFonts w:ascii="EB Garamond" w:hAnsi="EB Garamond" w:eastAsia="EB Garamond"/>
        </w:rPr>
        <w:t xml:space="preserve"> </w:t>
      </w:r>
      <w:r>
        <w:rPr>
          <w:rFonts w:ascii="EB Garamond" w:hAnsi="EB Garamond" w:eastAsia="EB Garamond"/>
          <w:b w:val="0"/>
          <w:i w:val="0"/>
          <w:sz w:val="22"/>
        </w:rPr>
        <w:t>Exhaustion worked.</w:t>
      </w:r>
      <w:r>
        <w:rPr>
          <w:rFonts w:ascii="EB Garamond" w:hAnsi="EB Garamond" w:eastAsia="EB Garamond"/>
        </w:rPr>
        <w:t xml:space="preserve"> </w:t>
      </w:r>
      <w:r>
        <w:rPr>
          <w:rFonts w:ascii="EB Garamond" w:hAnsi="EB Garamond" w:eastAsia="EB Garamond"/>
          <w:b w:val="0"/>
          <w:i w:val="0"/>
          <w:sz w:val="22"/>
        </w:rPr>
        <w:t>The person stopped fighting because the emotional cost became too high.</w:t>
      </w:r>
      <w:r>
        <w:rPr>
          <w:rFonts w:ascii="EB Garamond" w:hAnsi="EB Garamond" w:eastAsia="EB Garamond"/>
        </w:rPr>
        <w:t xml:space="preserve"> </w:t>
      </w:r>
      <w:r>
        <w:rPr>
          <w:rFonts w:ascii="EB Garamond" w:hAnsi="EB Garamond" w:eastAsia="EB Garamond"/>
          <w:b w:val="0"/>
          <w:i w:val="0"/>
          <w:sz w:val="22"/>
        </w:rPr>
        <w:t>That is not the same as being trusted.</w:t>
      </w:r>
      <w:r>
        <w:rPr>
          <w:rFonts w:ascii="EB Garamond" w:hAnsi="EB Garamond" w:eastAsia="EB Garamond"/>
        </w:rPr>
        <w:t xml:space="preserve"> </w:t>
      </w:r>
      <w:r>
        <w:rPr>
          <w:rFonts w:ascii="EB Garamond" w:hAnsi="EB Garamond" w:eastAsia="EB Garamond"/>
          <w:b w:val="0"/>
          <w:i w:val="0"/>
          <w:sz w:val="22"/>
        </w:rPr>
        <w:t>A father tells his son to stop arguing.</w:t>
      </w:r>
      <w:r>
        <w:rPr>
          <w:rFonts w:ascii="EB Garamond" w:hAnsi="EB Garamond" w:eastAsia="EB Garamond"/>
        </w:rPr>
        <w:t xml:space="preserve"> </w:t>
      </w:r>
      <w:r>
        <w:rPr>
          <w:rFonts w:ascii="EB Garamond" w:hAnsi="EB Garamond" w:eastAsia="EB Garamond"/>
          <w:b w:val="0"/>
          <w:i w:val="0"/>
          <w:sz w:val="22"/>
        </w:rPr>
        <w:t>The son stops.</w:t>
      </w:r>
      <w:r>
        <w:rPr>
          <w:rFonts w:ascii="EB Garamond" w:hAnsi="EB Garamond" w:eastAsia="EB Garamond"/>
        </w:rPr>
        <w:t xml:space="preserve"> </w:t>
      </w:r>
      <w:r>
        <w:rPr>
          <w:rFonts w:ascii="EB Garamond" w:hAnsi="EB Garamond" w:eastAsia="EB Garamond"/>
          <w:b w:val="0"/>
          <w:i w:val="0"/>
          <w:sz w:val="22"/>
        </w:rPr>
        <w:t>The room becomes quiet.</w:t>
      </w:r>
      <w:r>
        <w:rPr>
          <w:rFonts w:ascii="EB Garamond" w:hAnsi="EB Garamond" w:eastAsia="EB Garamond"/>
        </w:rPr>
        <w:t xml:space="preserve"> </w:t>
      </w:r>
      <w:r>
        <w:rPr>
          <w:rFonts w:ascii="EB Garamond" w:hAnsi="EB Garamond" w:eastAsia="EB Garamond"/>
          <w:b w:val="0"/>
          <w:i w:val="0"/>
          <w:sz w:val="22"/>
        </w:rPr>
        <w:t>The father believes respect has returned.</w:t>
      </w:r>
    </w:p>
    <w:p>
      <w:pPr>
        <w:spacing w:lineRule="auto" w:line="259" w:before="0" w:after="0"/>
        <w:ind w:left="0" w:right="0" w:firstLine="317"/>
        <w:jc w:val="left"/>
        <w:pStyle w:val="QGBodyText"/>
        <w:widowControl/>
      </w:pPr>
      <w:r>
        <w:rPr>
          <w:rFonts w:ascii="EB Garamond" w:hAnsi="EB Garamond" w:eastAsia="EB Garamond"/>
          <w:b w:val="0"/>
          <w:i w:val="0"/>
          <w:sz w:val="22"/>
        </w:rPr>
        <w:t>But inside the son, something else is happening.</w:t>
      </w:r>
      <w:r>
        <w:rPr>
          <w:rFonts w:ascii="EB Garamond" w:hAnsi="EB Garamond" w:eastAsia="EB Garamond"/>
        </w:rPr>
        <w:t xml:space="preserve"> </w:t>
      </w:r>
      <w:r>
        <w:rPr>
          <w:rFonts w:ascii="EB Garamond" w:hAnsi="EB Garamond" w:eastAsia="EB Garamond"/>
          <w:b w:val="0"/>
          <w:i w:val="0"/>
          <w:sz w:val="22"/>
        </w:rPr>
        <w:t>He is not convinced.</w:t>
      </w:r>
      <w:r>
        <w:rPr>
          <w:rFonts w:ascii="EB Garamond" w:hAnsi="EB Garamond" w:eastAsia="EB Garamond"/>
        </w:rPr>
        <w:t xml:space="preserve"> </w:t>
      </w:r>
      <w:r>
        <w:rPr>
          <w:rFonts w:ascii="EB Garamond" w:hAnsi="EB Garamond" w:eastAsia="EB Garamond"/>
          <w:b w:val="0"/>
          <w:i w:val="0"/>
          <w:sz w:val="22"/>
        </w:rPr>
        <w:t>He is not closer.</w:t>
      </w:r>
      <w:r>
        <w:rPr>
          <w:rFonts w:ascii="EB Garamond" w:hAnsi="EB Garamond" w:eastAsia="EB Garamond"/>
        </w:rPr>
        <w:t xml:space="preserve"> </w:t>
      </w:r>
      <w:r>
        <w:rPr>
          <w:rFonts w:ascii="EB Garamond" w:hAnsi="EB Garamond" w:eastAsia="EB Garamond"/>
          <w:b w:val="0"/>
          <w:i w:val="0"/>
          <w:sz w:val="22"/>
        </w:rPr>
        <w:t>He is not safer.</w:t>
      </w:r>
      <w:r>
        <w:rPr>
          <w:rFonts w:ascii="EB Garamond" w:hAnsi="EB Garamond" w:eastAsia="EB Garamond"/>
        </w:rPr>
        <w:t xml:space="preserve"> </w:t>
      </w:r>
      <w:r>
        <w:rPr>
          <w:rFonts w:ascii="EB Garamond" w:hAnsi="EB Garamond" w:eastAsia="EB Garamond"/>
          <w:b w:val="0"/>
          <w:i w:val="0"/>
          <w:sz w:val="22"/>
        </w:rPr>
        <w:t>He has simply learned that continuing will cost too much.</w:t>
      </w:r>
      <w:r>
        <w:rPr>
          <w:rFonts w:ascii="EB Garamond" w:hAnsi="EB Garamond" w:eastAsia="EB Garamond"/>
        </w:rPr>
        <w:t xml:space="preserve"> </w:t>
      </w:r>
      <w:r>
        <w:rPr>
          <w:rFonts w:ascii="EB Garamond" w:hAnsi="EB Garamond" w:eastAsia="EB Garamond"/>
          <w:b w:val="0"/>
          <w:i w:val="0"/>
          <w:sz w:val="22"/>
        </w:rPr>
        <w:t>A manager demands honesty from the team.</w:t>
      </w:r>
      <w:r>
        <w:rPr>
          <w:rFonts w:ascii="EB Garamond" w:hAnsi="EB Garamond" w:eastAsia="EB Garamond"/>
        </w:rPr>
        <w:t xml:space="preserve"> </w:t>
      </w:r>
      <w:r>
        <w:rPr>
          <w:rFonts w:ascii="EB Garamond" w:hAnsi="EB Garamond" w:eastAsia="EB Garamond"/>
          <w:b w:val="0"/>
          <w:i w:val="0"/>
          <w:sz w:val="22"/>
        </w:rPr>
        <w:t>Everyone nods.</w:t>
      </w:r>
      <w:r>
        <w:rPr>
          <w:rFonts w:ascii="EB Garamond" w:hAnsi="EB Garamond" w:eastAsia="EB Garamond"/>
        </w:rPr>
        <w:t xml:space="preserve"> </w:t>
      </w:r>
      <w:r>
        <w:rPr>
          <w:rFonts w:ascii="EB Garamond" w:hAnsi="EB Garamond" w:eastAsia="EB Garamond"/>
          <w:b w:val="0"/>
          <w:i w:val="0"/>
          <w:sz w:val="22"/>
        </w:rPr>
        <w:t>No one disagrees.</w:t>
      </w:r>
      <w:r>
        <w:rPr>
          <w:rFonts w:ascii="EB Garamond" w:hAnsi="EB Garamond" w:eastAsia="EB Garamond"/>
        </w:rPr>
        <w:t xml:space="preserve"> </w:t>
      </w:r>
      <w:r>
        <w:rPr>
          <w:rFonts w:ascii="EB Garamond" w:hAnsi="EB Garamond" w:eastAsia="EB Garamond"/>
          <w:b w:val="0"/>
          <w:i w:val="0"/>
          <w:sz w:val="22"/>
        </w:rPr>
        <w:t>The manager leaves the meeting believing alignment has been achieved.</w:t>
      </w:r>
      <w:r>
        <w:rPr>
          <w:rFonts w:ascii="EB Garamond" w:hAnsi="EB Garamond" w:eastAsia="EB Garamond"/>
        </w:rPr>
        <w:t xml:space="preserve"> </w:t>
      </w:r>
      <w:r>
        <w:rPr>
          <w:rFonts w:ascii="EB Garamond" w:hAnsi="EB Garamond" w:eastAsia="EB Garamond"/>
          <w:b w:val="0"/>
          <w:i w:val="0"/>
          <w:sz w:val="22"/>
        </w:rPr>
        <w:t>But later, in smaller conversations, the real truth moves quietly where authority is not listening.</w:t>
      </w:r>
      <w:r>
        <w:rPr>
          <w:rFonts w:ascii="EB Garamond" w:hAnsi="EB Garamond" w:eastAsia="EB Garamond"/>
        </w:rPr>
        <w:t xml:space="preserve"> </w:t>
      </w:r>
      <w:r>
        <w:rPr>
          <w:rFonts w:ascii="EB Garamond" w:hAnsi="EB Garamond" w:eastAsia="EB Garamond"/>
          <w:b w:val="0"/>
          <w:i w:val="0"/>
          <w:sz w:val="22"/>
        </w:rPr>
        <w:t>A spouse says, “Fine, do whatever you want.”</w:t>
      </w:r>
      <w:r>
        <w:rPr>
          <w:rFonts w:ascii="EB Garamond" w:hAnsi="EB Garamond" w:eastAsia="EB Garamond"/>
        </w:rPr>
        <w:t xml:space="preserve"> </w:t>
      </w:r>
      <w:r>
        <w:rPr>
          <w:rFonts w:ascii="EB Garamond" w:hAnsi="EB Garamond" w:eastAsia="EB Garamond"/>
          <w:b w:val="0"/>
          <w:i w:val="0"/>
          <w:sz w:val="22"/>
        </w:rPr>
        <w:t>The argument ends.</w:t>
      </w:r>
      <w:r>
        <w:rPr>
          <w:rFonts w:ascii="EB Garamond" w:hAnsi="EB Garamond" w:eastAsia="EB Garamond"/>
        </w:rPr>
        <w:t xml:space="preserve"> </w:t>
      </w:r>
      <w:r>
        <w:rPr>
          <w:rFonts w:ascii="EB Garamond" w:hAnsi="EB Garamond" w:eastAsia="EB Garamond"/>
          <w:b w:val="0"/>
          <w:i w:val="0"/>
          <w:sz w:val="22"/>
        </w:rPr>
        <w:t>But the relationship has not healed.</w:t>
      </w:r>
    </w:p>
    <w:p>
      <w:pPr>
        <w:spacing w:lineRule="auto" w:line="259" w:before="0" w:after="0"/>
        <w:ind w:left="0" w:right="0" w:firstLine="317"/>
        <w:jc w:val="left"/>
        <w:pStyle w:val="QGBodyText"/>
        <w:widowControl/>
      </w:pPr>
      <w:r>
        <w:rPr>
          <w:rFonts w:ascii="EB Garamond" w:hAnsi="EB Garamond" w:eastAsia="EB Garamond"/>
          <w:b w:val="0"/>
          <w:i w:val="0"/>
          <w:sz w:val="22"/>
        </w:rPr>
        <w:t>One person has simply withdrawn their full self from the room.</w:t>
      </w:r>
      <w:r>
        <w:rPr>
          <w:rFonts w:ascii="EB Garamond" w:hAnsi="EB Garamond" w:eastAsia="EB Garamond"/>
        </w:rPr>
        <w:t xml:space="preserve"> </w:t>
      </w:r>
      <w:r>
        <w:rPr>
          <w:rFonts w:ascii="EB Garamond" w:hAnsi="EB Garamond" w:eastAsia="EB Garamond"/>
          <w:b w:val="0"/>
          <w:i w:val="0"/>
          <w:sz w:val="22"/>
        </w:rPr>
        <w:t>Force often creates the appearance of resolution while leaving the deeper issue untouched.</w:t>
      </w:r>
      <w:r>
        <w:rPr>
          <w:rFonts w:ascii="EB Garamond" w:hAnsi="EB Garamond" w:eastAsia="EB Garamond"/>
        </w:rPr>
        <w:t xml:space="preserve"> </w:t>
      </w:r>
      <w:r>
        <w:rPr>
          <w:rFonts w:ascii="EB Garamond" w:hAnsi="EB Garamond" w:eastAsia="EB Garamond"/>
          <w:b w:val="0"/>
          <w:i w:val="0"/>
          <w:sz w:val="22"/>
        </w:rPr>
        <w:t>That is why it is so dangerous.</w:t>
      </w:r>
      <w:r>
        <w:rPr>
          <w:rFonts w:ascii="EB Garamond" w:hAnsi="EB Garamond" w:eastAsia="EB Garamond"/>
        </w:rPr>
        <w:t xml:space="preserve"> </w:t>
      </w:r>
      <w:r>
        <w:rPr>
          <w:rFonts w:ascii="EB Garamond" w:hAnsi="EB Garamond" w:eastAsia="EB Garamond"/>
          <w:b w:val="0"/>
          <w:i w:val="0"/>
          <w:sz w:val="22"/>
        </w:rPr>
        <w:t>It can make a person believe they have influence when they have only created silence.</w:t>
      </w:r>
      <w:r>
        <w:rPr>
          <w:rFonts w:ascii="EB Garamond" w:hAnsi="EB Garamond" w:eastAsia="EB Garamond"/>
        </w:rPr>
        <w:t xml:space="preserve"> </w:t>
      </w:r>
      <w:r>
        <w:rPr>
          <w:rFonts w:ascii="EB Garamond" w:hAnsi="EB Garamond" w:eastAsia="EB Garamond"/>
          <w:b w:val="0"/>
          <w:i w:val="0"/>
          <w:sz w:val="22"/>
        </w:rPr>
        <w:t>Quiet Gravity is influence without force.</w:t>
      </w:r>
      <w:r>
        <w:rPr>
          <w:rFonts w:ascii="EB Garamond" w:hAnsi="EB Garamond" w:eastAsia="EB Garamond"/>
        </w:rPr>
        <w:t xml:space="preserve"> </w:t>
      </w:r>
      <w:r>
        <w:rPr>
          <w:rFonts w:ascii="EB Garamond" w:hAnsi="EB Garamond" w:eastAsia="EB Garamond"/>
          <w:b w:val="0"/>
          <w:i w:val="0"/>
          <w:sz w:val="22"/>
        </w:rPr>
        <w:t>Not because force is never necessary.</w:t>
      </w:r>
      <w:r>
        <w:rPr>
          <w:rFonts w:ascii="EB Garamond" w:hAnsi="EB Garamond" w:eastAsia="EB Garamond"/>
        </w:rPr>
        <w:t xml:space="preserve"> </w:t>
      </w:r>
      <w:r>
        <w:rPr>
          <w:rFonts w:ascii="EB Garamond" w:hAnsi="EB Garamond" w:eastAsia="EB Garamond"/>
          <w:b w:val="0"/>
          <w:i w:val="0"/>
          <w:sz w:val="22"/>
        </w:rPr>
        <w:t>There are moments when boundaries must be clear.</w:t>
      </w:r>
      <w:r>
        <w:rPr>
          <w:rFonts w:ascii="EB Garamond" w:hAnsi="EB Garamond" w:eastAsia="EB Garamond"/>
        </w:rPr>
        <w:t xml:space="preserve"> </w:t>
      </w:r>
      <w:r>
        <w:rPr>
          <w:rFonts w:ascii="EB Garamond" w:hAnsi="EB Garamond" w:eastAsia="EB Garamond"/>
          <w:b w:val="0"/>
          <w:i w:val="0"/>
          <w:sz w:val="22"/>
        </w:rPr>
        <w:t>When protection requires firmness.</w:t>
      </w:r>
      <w:r>
        <w:rPr>
          <w:rFonts w:ascii="EB Garamond" w:hAnsi="EB Garamond" w:eastAsia="EB Garamond"/>
        </w:rPr>
        <w:t xml:space="preserve"> </w:t>
      </w:r>
      <w:r>
        <w:rPr>
          <w:rFonts w:ascii="EB Garamond" w:hAnsi="EB Garamond" w:eastAsia="EB Garamond"/>
          <w:b w:val="0"/>
          <w:i w:val="0"/>
          <w:sz w:val="22"/>
        </w:rPr>
        <w:t>When leadership must make a decision.</w:t>
      </w:r>
      <w:r>
        <w:rPr>
          <w:rFonts w:ascii="EB Garamond" w:hAnsi="EB Garamond" w:eastAsia="EB Garamond"/>
        </w:rPr>
        <w:t xml:space="preserve"> </w:t>
      </w:r>
      <w:r>
        <w:rPr>
          <w:rFonts w:ascii="EB Garamond" w:hAnsi="EB Garamond" w:eastAsia="EB Garamond"/>
          <w:b w:val="0"/>
          <w:i w:val="0"/>
          <w:sz w:val="22"/>
        </w:rPr>
        <w:t>When a parent must say no.</w:t>
      </w:r>
    </w:p>
    <w:p>
      <w:pPr>
        <w:spacing w:lineRule="auto" w:line="259" w:before="0" w:after="0"/>
        <w:ind w:left="0" w:right="0" w:firstLine="317"/>
        <w:jc w:val="left"/>
        <w:pStyle w:val="QGBodyText"/>
        <w:widowControl/>
      </w:pPr>
      <w:r>
        <w:rPr>
          <w:rFonts w:ascii="EB Garamond" w:hAnsi="EB Garamond" w:eastAsia="EB Garamond"/>
          <w:b w:val="0"/>
          <w:i w:val="0"/>
          <w:sz w:val="22"/>
        </w:rPr>
        <w:t>When a manager must address harm.</w:t>
      </w:r>
      <w:r>
        <w:rPr>
          <w:rFonts w:ascii="EB Garamond" w:hAnsi="EB Garamond" w:eastAsia="EB Garamond"/>
        </w:rPr>
        <w:t xml:space="preserve"> </w:t>
      </w:r>
      <w:r>
        <w:rPr>
          <w:rFonts w:ascii="EB Garamond" w:hAnsi="EB Garamond" w:eastAsia="EB Garamond"/>
          <w:b w:val="0"/>
          <w:i w:val="0"/>
          <w:sz w:val="22"/>
        </w:rPr>
        <w:t>When a relationship must name what can no longer continue.</w:t>
      </w:r>
      <w:r>
        <w:rPr>
          <w:rFonts w:ascii="EB Garamond" w:hAnsi="EB Garamond" w:eastAsia="EB Garamond"/>
        </w:rPr>
        <w:t xml:space="preserve"> </w:t>
      </w:r>
      <w:r>
        <w:rPr>
          <w:rFonts w:ascii="EB Garamond" w:hAnsi="EB Garamond" w:eastAsia="EB Garamond"/>
          <w:b w:val="0"/>
          <w:i w:val="0"/>
          <w:sz w:val="22"/>
        </w:rPr>
        <w:t>But force should never become a substitute for trust.</w:t>
      </w:r>
      <w:r>
        <w:rPr>
          <w:rFonts w:ascii="EB Garamond" w:hAnsi="EB Garamond" w:eastAsia="EB Garamond"/>
        </w:rPr>
        <w:t xml:space="preserve"> </w:t>
      </w:r>
      <w:r>
        <w:rPr>
          <w:rFonts w:ascii="EB Garamond" w:hAnsi="EB Garamond" w:eastAsia="EB Garamond"/>
          <w:b w:val="0"/>
          <w:i w:val="0"/>
          <w:sz w:val="22"/>
        </w:rPr>
        <w:t>If the only way people respond to you is through pressure, then your presence may be producing obedience while starving connection.</w:t>
      </w:r>
      <w:r>
        <w:rPr>
          <w:rFonts w:ascii="EB Garamond" w:hAnsi="EB Garamond" w:eastAsia="EB Garamond"/>
        </w:rPr>
        <w:t xml:space="preserve"> </w:t>
      </w:r>
      <w:r>
        <w:rPr>
          <w:rFonts w:ascii="EB Garamond" w:hAnsi="EB Garamond" w:eastAsia="EB Garamond"/>
          <w:b w:val="0"/>
          <w:i w:val="0"/>
          <w:sz w:val="22"/>
        </w:rPr>
        <w:t>The strongest influence does not begin with getting people to do what you want.</w:t>
      </w:r>
      <w:r>
        <w:rPr>
          <w:rFonts w:ascii="EB Garamond" w:hAnsi="EB Garamond" w:eastAsia="EB Garamond"/>
        </w:rPr>
        <w:t xml:space="preserve"> </w:t>
      </w:r>
      <w:r>
        <w:rPr>
          <w:rFonts w:ascii="EB Garamond" w:hAnsi="EB Garamond" w:eastAsia="EB Garamond"/>
          <w:b w:val="0"/>
          <w:i w:val="0"/>
          <w:sz w:val="22"/>
        </w:rPr>
        <w:t>It begins with becoming someone people can trust themselves around.</w:t>
      </w:r>
      <w:r>
        <w:rPr>
          <w:rFonts w:ascii="EB Garamond" w:hAnsi="EB Garamond" w:eastAsia="EB Garamond"/>
        </w:rPr>
        <w:t xml:space="preserve"> </w:t>
      </w:r>
      <w:r>
        <w:rPr>
          <w:rFonts w:ascii="EB Garamond" w:hAnsi="EB Garamond" w:eastAsia="EB Garamond"/>
          <w:b w:val="0"/>
          <w:i w:val="0"/>
          <w:sz w:val="22"/>
        </w:rPr>
        <w:t>That kind of influence is slower.</w:t>
      </w:r>
      <w:r>
        <w:rPr>
          <w:rFonts w:ascii="EB Garamond" w:hAnsi="EB Garamond" w:eastAsia="EB Garamond"/>
        </w:rPr>
        <w:t xml:space="preserve"> </w:t>
      </w:r>
      <w:r>
        <w:rPr>
          <w:rFonts w:ascii="EB Garamond" w:hAnsi="EB Garamond" w:eastAsia="EB Garamond"/>
          <w:b w:val="0"/>
          <w:i w:val="0"/>
          <w:sz w:val="22"/>
        </w:rPr>
        <w:t>Less dramatic.</w:t>
      </w:r>
      <w:r>
        <w:rPr>
          <w:rFonts w:ascii="EB Garamond" w:hAnsi="EB Garamond" w:eastAsia="EB Garamond"/>
        </w:rPr>
        <w:t xml:space="preserve"> </w:t>
      </w:r>
      <w:r>
        <w:rPr>
          <w:rFonts w:ascii="EB Garamond" w:hAnsi="EB Garamond" w:eastAsia="EB Garamond"/>
          <w:b w:val="0"/>
          <w:i w:val="0"/>
          <w:sz w:val="22"/>
        </w:rPr>
        <w:t>Harder to measure in the moment.</w:t>
      </w:r>
    </w:p>
    <w:p>
      <w:pPr>
        <w:spacing w:lineRule="auto" w:line="259" w:before="0" w:after="0"/>
        <w:ind w:left="0" w:right="0" w:firstLine="317"/>
        <w:jc w:val="left"/>
        <w:pStyle w:val="QGBodyText"/>
        <w:widowControl/>
      </w:pPr>
      <w:r>
        <w:rPr>
          <w:rFonts w:ascii="EB Garamond" w:hAnsi="EB Garamond" w:eastAsia="EB Garamond"/>
          <w:b w:val="0"/>
          <w:i w:val="0"/>
          <w:sz w:val="22"/>
        </w:rPr>
        <w:t>But it reaches deeper.</w:t>
      </w:r>
      <w:r>
        <w:rPr>
          <w:rFonts w:ascii="EB Garamond" w:hAnsi="EB Garamond" w:eastAsia="EB Garamond"/>
        </w:rPr>
        <w:t xml:space="preserve"> </w:t>
      </w:r>
      <w:r>
        <w:rPr>
          <w:rFonts w:ascii="EB Garamond" w:hAnsi="EB Garamond" w:eastAsia="EB Garamond"/>
          <w:b w:val="0"/>
          <w:i w:val="0"/>
          <w:sz w:val="22"/>
        </w:rPr>
        <w:t>A teacher once had two students who struggled with the same behavior.</w:t>
      </w:r>
      <w:r>
        <w:rPr>
          <w:rFonts w:ascii="EB Garamond" w:hAnsi="EB Garamond" w:eastAsia="EB Garamond"/>
        </w:rPr>
        <w:t xml:space="preserve"> </w:t>
      </w:r>
      <w:r>
        <w:rPr>
          <w:rFonts w:ascii="EB Garamond" w:hAnsi="EB Garamond" w:eastAsia="EB Garamond"/>
          <w:b w:val="0"/>
          <w:i w:val="0"/>
          <w:sz w:val="22"/>
        </w:rPr>
        <w:t>They interrupted constantly.</w:t>
      </w:r>
      <w:r>
        <w:rPr>
          <w:rFonts w:ascii="EB Garamond" w:hAnsi="EB Garamond" w:eastAsia="EB Garamond"/>
        </w:rPr>
        <w:t xml:space="preserve"> </w:t>
      </w:r>
      <w:r>
        <w:rPr>
          <w:rFonts w:ascii="EB Garamond" w:hAnsi="EB Garamond" w:eastAsia="EB Garamond"/>
          <w:b w:val="0"/>
          <w:i w:val="0"/>
          <w:sz w:val="22"/>
        </w:rPr>
        <w:t>Distracted others.</w:t>
      </w:r>
      <w:r>
        <w:rPr>
          <w:rFonts w:ascii="EB Garamond" w:hAnsi="EB Garamond" w:eastAsia="EB Garamond"/>
        </w:rPr>
        <w:t xml:space="preserve"> </w:t>
      </w:r>
      <w:r>
        <w:rPr>
          <w:rFonts w:ascii="EB Garamond" w:hAnsi="EB Garamond" w:eastAsia="EB Garamond"/>
          <w:b w:val="0"/>
          <w:i w:val="0"/>
          <w:sz w:val="22"/>
        </w:rPr>
        <w:t>Moved too quickly from impulse to action.</w:t>
      </w:r>
      <w:r>
        <w:rPr>
          <w:rFonts w:ascii="EB Garamond" w:hAnsi="EB Garamond" w:eastAsia="EB Garamond"/>
        </w:rPr>
        <w:t xml:space="preserve"> </w:t>
      </w:r>
      <w:r>
        <w:rPr>
          <w:rFonts w:ascii="EB Garamond" w:hAnsi="EB Garamond" w:eastAsia="EB Garamond"/>
          <w:b w:val="0"/>
          <w:i w:val="0"/>
          <w:sz w:val="22"/>
        </w:rPr>
        <w:t>One teacher in the building handled students like that by overpowering them.</w:t>
      </w:r>
      <w:r>
        <w:rPr>
          <w:rFonts w:ascii="EB Garamond" w:hAnsi="EB Garamond" w:eastAsia="EB Garamond"/>
        </w:rPr>
        <w:t xml:space="preserve"> </w:t>
      </w:r>
      <w:r>
        <w:rPr>
          <w:rFonts w:ascii="EB Garamond" w:hAnsi="EB Garamond" w:eastAsia="EB Garamond"/>
          <w:b w:val="0"/>
          <w:i w:val="0"/>
          <w:sz w:val="22"/>
        </w:rPr>
        <w:t>Sharp correction.</w:t>
      </w:r>
      <w:r>
        <w:rPr>
          <w:rFonts w:ascii="EB Garamond" w:hAnsi="EB Garamond" w:eastAsia="EB Garamond"/>
        </w:rPr>
        <w:t xml:space="preserve"> </w:t>
      </w:r>
      <w:r>
        <w:rPr>
          <w:rFonts w:ascii="EB Garamond" w:hAnsi="EB Garamond" w:eastAsia="EB Garamond"/>
          <w:b w:val="0"/>
          <w:i w:val="0"/>
          <w:sz w:val="22"/>
        </w:rPr>
        <w:t>Public embarrassment.</w:t>
      </w:r>
      <w:r>
        <w:rPr>
          <w:rFonts w:ascii="EB Garamond" w:hAnsi="EB Garamond" w:eastAsia="EB Garamond"/>
        </w:rPr>
        <w:t xml:space="preserve"> </w:t>
      </w:r>
      <w:r>
        <w:rPr>
          <w:rFonts w:ascii="EB Garamond" w:hAnsi="EB Garamond" w:eastAsia="EB Garamond"/>
          <w:b w:val="0"/>
          <w:i w:val="0"/>
          <w:sz w:val="22"/>
        </w:rPr>
        <w:t>A voice that made the room freeze.</w:t>
      </w:r>
      <w:r>
        <w:rPr>
          <w:rFonts w:ascii="EB Garamond" w:hAnsi="EB Garamond" w:eastAsia="EB Garamond"/>
        </w:rPr>
        <w:t xml:space="preserve"> </w:t>
      </w:r>
      <w:r>
        <w:rPr>
          <w:rFonts w:ascii="EB Garamond" w:hAnsi="EB Garamond" w:eastAsia="EB Garamond"/>
          <w:b w:val="0"/>
          <w:i w:val="0"/>
          <w:sz w:val="22"/>
        </w:rPr>
        <w:t>The students became quiet around him.</w:t>
      </w:r>
      <w:r>
        <w:rPr>
          <w:rFonts w:ascii="EB Garamond" w:hAnsi="EB Garamond" w:eastAsia="EB Garamond"/>
        </w:rPr>
        <w:t xml:space="preserve"> </w:t>
      </w:r>
      <w:r>
        <w:rPr>
          <w:rFonts w:ascii="EB Garamond" w:hAnsi="EB Garamond" w:eastAsia="EB Garamond"/>
          <w:b w:val="0"/>
          <w:i w:val="0"/>
          <w:sz w:val="22"/>
        </w:rPr>
        <w:t>But only around him.</w:t>
      </w:r>
      <w:r>
        <w:rPr>
          <w:rFonts w:ascii="EB Garamond" w:hAnsi="EB Garamond" w:eastAsia="EB Garamond"/>
        </w:rPr>
        <w:t xml:space="preserve"> </w:t>
      </w:r>
      <w:r>
        <w:rPr>
          <w:rFonts w:ascii="EB Garamond" w:hAnsi="EB Garamond" w:eastAsia="EB Garamond"/>
          <w:b w:val="0"/>
          <w:i w:val="0"/>
          <w:sz w:val="22"/>
        </w:rPr>
        <w:t>When he left the room, the behavior returned.</w:t>
      </w:r>
      <w:r>
        <w:rPr>
          <w:rFonts w:ascii="EB Garamond" w:hAnsi="EB Garamond" w:eastAsia="EB Garamond"/>
        </w:rPr>
        <w:t xml:space="preserve"> </w:t>
      </w:r>
      <w:r>
        <w:rPr>
          <w:rFonts w:ascii="EB Garamond" w:hAnsi="EB Garamond" w:eastAsia="EB Garamond"/>
          <w:b w:val="0"/>
          <w:i w:val="0"/>
          <w:sz w:val="22"/>
        </w:rPr>
        <w:t>His control lived only as long as his presence felt threatening.</w:t>
      </w:r>
      <w:r>
        <w:rPr>
          <w:rFonts w:ascii="EB Garamond" w:hAnsi="EB Garamond" w:eastAsia="EB Garamond"/>
        </w:rPr>
        <w:t xml:space="preserve"> </w:t>
      </w:r>
      <w:r>
        <w:rPr>
          <w:rFonts w:ascii="EB Garamond" w:hAnsi="EB Garamond" w:eastAsia="EB Garamond"/>
          <w:b w:val="0"/>
          <w:i w:val="0"/>
          <w:sz w:val="22"/>
        </w:rPr>
        <w:t>Another teacher handled the same behavior differently.</w:t>
      </w:r>
    </w:p>
    <w:p>
      <w:pPr>
        <w:spacing w:lineRule="auto" w:line="259" w:before="0" w:after="0"/>
        <w:ind w:left="0" w:right="0" w:firstLine="317"/>
        <w:jc w:val="left"/>
        <w:pStyle w:val="QGBodyText"/>
        <w:widowControl/>
      </w:pPr>
      <w:r>
        <w:rPr>
          <w:rFonts w:ascii="EB Garamond" w:hAnsi="EB Garamond" w:eastAsia="EB Garamond"/>
          <w:b w:val="0"/>
          <w:i w:val="0"/>
          <w:sz w:val="22"/>
        </w:rPr>
        <w:t>She still corrected.</w:t>
      </w:r>
      <w:r>
        <w:rPr>
          <w:rFonts w:ascii="EB Garamond" w:hAnsi="EB Garamond" w:eastAsia="EB Garamond"/>
        </w:rPr>
        <w:t xml:space="preserve"> </w:t>
      </w:r>
      <w:r>
        <w:rPr>
          <w:rFonts w:ascii="EB Garamond" w:hAnsi="EB Garamond" w:eastAsia="EB Garamond"/>
          <w:b w:val="0"/>
          <w:i w:val="0"/>
          <w:sz w:val="22"/>
        </w:rPr>
        <w:t>She still held standards.</w:t>
      </w:r>
      <w:r>
        <w:rPr>
          <w:rFonts w:ascii="EB Garamond" w:hAnsi="EB Garamond" w:eastAsia="EB Garamond"/>
        </w:rPr>
        <w:t xml:space="preserve"> </w:t>
      </w:r>
      <w:r>
        <w:rPr>
          <w:rFonts w:ascii="EB Garamond" w:hAnsi="EB Garamond" w:eastAsia="EB Garamond"/>
          <w:b w:val="0"/>
          <w:i w:val="0"/>
          <w:sz w:val="22"/>
        </w:rPr>
        <w:t>She did not allow the disruption to continue.</w:t>
      </w:r>
      <w:r>
        <w:rPr>
          <w:rFonts w:ascii="EB Garamond" w:hAnsi="EB Garamond" w:eastAsia="EB Garamond"/>
        </w:rPr>
        <w:t xml:space="preserve"> </w:t>
      </w:r>
      <w:r>
        <w:rPr>
          <w:rFonts w:ascii="EB Garamond" w:hAnsi="EB Garamond" w:eastAsia="EB Garamond"/>
          <w:b w:val="0"/>
          <w:i w:val="0"/>
          <w:sz w:val="22"/>
        </w:rPr>
        <w:t>But her correction carried a different message.</w:t>
      </w:r>
      <w:r>
        <w:rPr>
          <w:rFonts w:ascii="EB Garamond" w:hAnsi="EB Garamond" w:eastAsia="EB Garamond"/>
        </w:rPr>
        <w:t xml:space="preserve"> </w:t>
      </w:r>
      <w:r>
        <w:rPr>
          <w:rFonts w:ascii="EB Garamond" w:hAnsi="EB Garamond" w:eastAsia="EB Garamond"/>
          <w:b w:val="0"/>
          <w:i w:val="0"/>
          <w:sz w:val="22"/>
        </w:rPr>
        <w:t>You are responsible here.</w:t>
      </w:r>
      <w:r>
        <w:rPr>
          <w:rFonts w:ascii="EB Garamond" w:hAnsi="EB Garamond" w:eastAsia="EB Garamond"/>
        </w:rPr>
        <w:t xml:space="preserve"> </w:t>
      </w:r>
      <w:r>
        <w:rPr>
          <w:rFonts w:ascii="EB Garamond" w:hAnsi="EB Garamond" w:eastAsia="EB Garamond"/>
          <w:b w:val="0"/>
          <w:i w:val="0"/>
          <w:sz w:val="22"/>
        </w:rPr>
        <w:t>And your dignity is still intact.</w:t>
      </w:r>
      <w:r>
        <w:rPr>
          <w:rFonts w:ascii="EB Garamond" w:hAnsi="EB Garamond" w:eastAsia="EB Garamond"/>
        </w:rPr>
        <w:t xml:space="preserve"> </w:t>
      </w:r>
      <w:r>
        <w:rPr>
          <w:rFonts w:ascii="EB Garamond" w:hAnsi="EB Garamond" w:eastAsia="EB Garamond"/>
          <w:b w:val="0"/>
          <w:i w:val="0"/>
          <w:sz w:val="22"/>
        </w:rPr>
        <w:t>She spoke privately when possible.</w:t>
      </w:r>
      <w:r>
        <w:rPr>
          <w:rFonts w:ascii="EB Garamond" w:hAnsi="EB Garamond" w:eastAsia="EB Garamond"/>
        </w:rPr>
        <w:t xml:space="preserve"> </w:t>
      </w:r>
      <w:r>
        <w:rPr>
          <w:rFonts w:ascii="EB Garamond" w:hAnsi="EB Garamond" w:eastAsia="EB Garamond"/>
          <w:b w:val="0"/>
          <w:i w:val="0"/>
          <w:sz w:val="22"/>
        </w:rPr>
        <w:t>She explained the impact of the behavior.</w:t>
      </w:r>
      <w:r>
        <w:rPr>
          <w:rFonts w:ascii="EB Garamond" w:hAnsi="EB Garamond" w:eastAsia="EB Garamond"/>
        </w:rPr>
        <w:t xml:space="preserve"> </w:t>
      </w:r>
      <w:r>
        <w:rPr>
          <w:rFonts w:ascii="EB Garamond" w:hAnsi="EB Garamond" w:eastAsia="EB Garamond"/>
          <w:b w:val="0"/>
          <w:i w:val="0"/>
          <w:sz w:val="22"/>
        </w:rPr>
        <w:t>She asked what was happening underneath it.</w:t>
      </w:r>
      <w:r>
        <w:rPr>
          <w:rFonts w:ascii="EB Garamond" w:hAnsi="EB Garamond" w:eastAsia="EB Garamond"/>
        </w:rPr>
        <w:t xml:space="preserve"> </w:t>
      </w:r>
      <w:r>
        <w:rPr>
          <w:rFonts w:ascii="EB Garamond" w:hAnsi="EB Garamond" w:eastAsia="EB Garamond"/>
          <w:b w:val="0"/>
          <w:i w:val="0"/>
          <w:sz w:val="22"/>
        </w:rPr>
        <w:t>She gave clear boundaries without turning the student into the problem.</w:t>
      </w:r>
      <w:r>
        <w:rPr>
          <w:rFonts w:ascii="EB Garamond" w:hAnsi="EB Garamond" w:eastAsia="EB Garamond"/>
        </w:rPr>
        <w:t xml:space="preserve"> </w:t>
      </w:r>
      <w:r>
        <w:rPr>
          <w:rFonts w:ascii="EB Garamond" w:hAnsi="EB Garamond" w:eastAsia="EB Garamond"/>
          <w:b w:val="0"/>
          <w:i w:val="0"/>
          <w:sz w:val="22"/>
        </w:rPr>
        <w:t>The change was slower.</w:t>
      </w:r>
      <w:r>
        <w:rPr>
          <w:rFonts w:ascii="EB Garamond" w:hAnsi="EB Garamond" w:eastAsia="EB Garamond"/>
        </w:rPr>
        <w:t xml:space="preserve"> </w:t>
      </w:r>
      <w:r>
        <w:rPr>
          <w:rFonts w:ascii="EB Garamond" w:hAnsi="EB Garamond" w:eastAsia="EB Garamond"/>
          <w:b w:val="0"/>
          <w:i w:val="0"/>
          <w:sz w:val="22"/>
        </w:rPr>
        <w:t>But it lasted longer.</w:t>
      </w:r>
      <w:r>
        <w:rPr>
          <w:rFonts w:ascii="EB Garamond" w:hAnsi="EB Garamond" w:eastAsia="EB Garamond"/>
        </w:rPr>
        <w:t xml:space="preserve"> </w:t>
      </w:r>
      <w:r>
        <w:rPr>
          <w:rFonts w:ascii="EB Garamond" w:hAnsi="EB Garamond" w:eastAsia="EB Garamond"/>
          <w:b w:val="0"/>
          <w:i w:val="0"/>
          <w:sz w:val="22"/>
        </w:rPr>
        <w:t>The students began regulating themselves even when she was not watching.</w:t>
      </w:r>
      <w:r>
        <w:rPr>
          <w:rFonts w:ascii="EB Garamond" w:hAnsi="EB Garamond" w:eastAsia="EB Garamond"/>
        </w:rPr>
        <w:t xml:space="preserve"> </w:t>
      </w:r>
      <w:r>
        <w:rPr>
          <w:rFonts w:ascii="EB Garamond" w:hAnsi="EB Garamond" w:eastAsia="EB Garamond"/>
          <w:b w:val="0"/>
          <w:i w:val="0"/>
          <w:sz w:val="22"/>
        </w:rPr>
        <w:t>That is influence.</w:t>
      </w:r>
    </w:p>
    <w:p>
      <w:pPr>
        <w:spacing w:lineRule="auto" w:line="259" w:before="0" w:after="0"/>
        <w:ind w:left="0" w:right="0" w:firstLine="317"/>
        <w:jc w:val="left"/>
        <w:pStyle w:val="QGBodyText"/>
        <w:widowControl/>
      </w:pPr>
      <w:r>
        <w:rPr>
          <w:rFonts w:ascii="EB Garamond" w:hAnsi="EB Garamond" w:eastAsia="EB Garamond"/>
          <w:b w:val="0"/>
          <w:i w:val="0"/>
          <w:sz w:val="22"/>
        </w:rPr>
        <w:t>Not behavior controlled by fear.</w:t>
      </w:r>
      <w:r>
        <w:rPr>
          <w:rFonts w:ascii="EB Garamond" w:hAnsi="EB Garamond" w:eastAsia="EB Garamond"/>
        </w:rPr>
        <w:t xml:space="preserve"> </w:t>
      </w:r>
      <w:r>
        <w:rPr>
          <w:rFonts w:ascii="EB Garamond" w:hAnsi="EB Garamond" w:eastAsia="EB Garamond"/>
          <w:b w:val="0"/>
          <w:i w:val="0"/>
          <w:sz w:val="22"/>
        </w:rPr>
        <w:t>Behavior changed because trust, dignity, and responsibility were all present together.</w:t>
      </w:r>
      <w:r>
        <w:rPr>
          <w:rFonts w:ascii="EB Garamond" w:hAnsi="EB Garamond" w:eastAsia="EB Garamond"/>
        </w:rPr>
        <w:t xml:space="preserve"> </w:t>
      </w:r>
      <w:r>
        <w:rPr>
          <w:rFonts w:ascii="EB Garamond" w:hAnsi="EB Garamond" w:eastAsia="EB Garamond"/>
          <w:b w:val="0"/>
          <w:i w:val="0"/>
          <w:sz w:val="22"/>
        </w:rPr>
        <w:t>Force controls the outside.</w:t>
      </w:r>
      <w:r>
        <w:rPr>
          <w:rFonts w:ascii="EB Garamond" w:hAnsi="EB Garamond" w:eastAsia="EB Garamond"/>
        </w:rPr>
        <w:t xml:space="preserve"> </w:t>
      </w:r>
      <w:r>
        <w:rPr>
          <w:rFonts w:ascii="EB Garamond" w:hAnsi="EB Garamond" w:eastAsia="EB Garamond"/>
          <w:b w:val="0"/>
          <w:i w:val="0"/>
          <w:sz w:val="22"/>
        </w:rPr>
        <w:t>Influence reaches the inside.</w:t>
      </w:r>
      <w:r>
        <w:rPr>
          <w:rFonts w:ascii="EB Garamond" w:hAnsi="EB Garamond" w:eastAsia="EB Garamond"/>
        </w:rPr>
        <w:t xml:space="preserve"> </w:t>
      </w:r>
      <w:r>
        <w:rPr>
          <w:rFonts w:ascii="EB Garamond" w:hAnsi="EB Garamond" w:eastAsia="EB Garamond"/>
          <w:b w:val="0"/>
          <w:i w:val="0"/>
          <w:sz w:val="22"/>
        </w:rPr>
        <w:t>That difference matters in every human relationship.</w:t>
      </w:r>
      <w:r>
        <w:rPr>
          <w:rFonts w:ascii="EB Garamond" w:hAnsi="EB Garamond" w:eastAsia="EB Garamond"/>
        </w:rPr>
        <w:t xml:space="preserve"> </w:t>
      </w:r>
      <w:r>
        <w:rPr>
          <w:rFonts w:ascii="EB Garamond" w:hAnsi="EB Garamond" w:eastAsia="EB Garamond"/>
          <w:b w:val="0"/>
          <w:i w:val="0"/>
          <w:sz w:val="22"/>
        </w:rPr>
        <w:t>A parent can force behavior and never reach the heart.</w:t>
      </w:r>
      <w:r>
        <w:rPr>
          <w:rFonts w:ascii="EB Garamond" w:hAnsi="EB Garamond" w:eastAsia="EB Garamond"/>
        </w:rPr>
        <w:t xml:space="preserve"> </w:t>
      </w:r>
      <w:r>
        <w:rPr>
          <w:rFonts w:ascii="EB Garamond" w:hAnsi="EB Garamond" w:eastAsia="EB Garamond"/>
          <w:b w:val="0"/>
          <w:i w:val="0"/>
          <w:sz w:val="22"/>
        </w:rPr>
        <w:t>A leader can force compliance and never create ownership.</w:t>
      </w:r>
      <w:r>
        <w:rPr>
          <w:rFonts w:ascii="EB Garamond" w:hAnsi="EB Garamond" w:eastAsia="EB Garamond"/>
        </w:rPr>
        <w:t xml:space="preserve"> </w:t>
      </w:r>
      <w:r>
        <w:rPr>
          <w:rFonts w:ascii="EB Garamond" w:hAnsi="EB Garamond" w:eastAsia="EB Garamond"/>
          <w:b w:val="0"/>
          <w:i w:val="0"/>
          <w:sz w:val="22"/>
        </w:rPr>
        <w:t>A spouse can force agreement and never build closeness.</w:t>
      </w:r>
      <w:r>
        <w:rPr>
          <w:rFonts w:ascii="EB Garamond" w:hAnsi="EB Garamond" w:eastAsia="EB Garamond"/>
        </w:rPr>
        <w:t xml:space="preserve"> </w:t>
      </w:r>
      <w:r>
        <w:rPr>
          <w:rFonts w:ascii="EB Garamond" w:hAnsi="EB Garamond" w:eastAsia="EB Garamond"/>
          <w:b w:val="0"/>
          <w:i w:val="0"/>
          <w:sz w:val="22"/>
        </w:rPr>
        <w:t>A friend can force confession and never become safe with truth.</w:t>
      </w:r>
      <w:r>
        <w:rPr>
          <w:rFonts w:ascii="EB Garamond" w:hAnsi="EB Garamond" w:eastAsia="EB Garamond"/>
        </w:rPr>
        <w:t xml:space="preserve"> </w:t>
      </w:r>
      <w:r>
        <w:rPr>
          <w:rFonts w:ascii="EB Garamond" w:hAnsi="EB Garamond" w:eastAsia="EB Garamond"/>
          <w:b w:val="0"/>
          <w:i w:val="0"/>
          <w:sz w:val="22"/>
        </w:rPr>
        <w:t>The question is not only, “Did they respond?”</w:t>
      </w:r>
    </w:p>
    <w:p>
      <w:pPr>
        <w:spacing w:lineRule="auto" w:line="259" w:before="0" w:after="0"/>
        <w:ind w:left="0" w:right="0" w:firstLine="0"/>
        <w:jc w:val="left"/>
        <w:pStyle w:val="QGBodyText"/>
        <w:widowControl/>
      </w:pPr>
      <w:r>
        <w:rPr>
          <w:rFonts w:ascii="EB Garamond" w:hAnsi="EB Garamond" w:eastAsia="EB Garamond"/>
          <w:b w:val="0"/>
          <w:i w:val="0"/>
          <w:sz w:val="22"/>
        </w:rPr>
        <w:t>The deeper question is:</w:t>
      </w:r>
    </w:p>
    <w:p>
      <w:pPr>
        <w:spacing w:lineRule="auto" w:line="259" w:before="0" w:after="0"/>
        <w:ind w:left="0" w:right="0" w:firstLine="317"/>
        <w:jc w:val="left"/>
        <w:pStyle w:val="QGBodyText"/>
        <w:widowControl/>
      </w:pPr>
      <w:r>
        <w:rPr>
          <w:rFonts w:ascii="EB Garamond" w:hAnsi="EB Garamond" w:eastAsia="EB Garamond"/>
          <w:b w:val="0"/>
          <w:i w:val="0"/>
          <w:sz w:val="22"/>
        </w:rPr>
        <w:t>What did my method teach them about being near me?</w:t>
      </w:r>
      <w:r>
        <w:rPr>
          <w:rFonts w:ascii="EB Garamond" w:hAnsi="EB Garamond" w:eastAsia="EB Garamond"/>
        </w:rPr>
        <w:t xml:space="preserve"> </w:t>
      </w:r>
      <w:r>
        <w:rPr>
          <w:rFonts w:ascii="EB Garamond" w:hAnsi="EB Garamond" w:eastAsia="EB Garamond"/>
          <w:b w:val="0"/>
          <w:i w:val="0"/>
          <w:sz w:val="22"/>
        </w:rPr>
        <w:t>Did it teach respect?</w:t>
      </w:r>
      <w:r>
        <w:rPr>
          <w:rFonts w:ascii="EB Garamond" w:hAnsi="EB Garamond" w:eastAsia="EB Garamond"/>
        </w:rPr>
        <w:t xml:space="preserve"> </w:t>
      </w:r>
      <w:r>
        <w:rPr>
          <w:rFonts w:ascii="EB Garamond" w:hAnsi="EB Garamond" w:eastAsia="EB Garamond"/>
          <w:b w:val="0"/>
          <w:i w:val="0"/>
          <w:sz w:val="22"/>
        </w:rPr>
        <w:t>Or fear?</w:t>
      </w:r>
      <w:r>
        <w:rPr>
          <w:rFonts w:ascii="EB Garamond" w:hAnsi="EB Garamond" w:eastAsia="EB Garamond"/>
        </w:rPr>
        <w:t xml:space="preserve"> </w:t>
      </w:r>
      <w:r>
        <w:rPr>
          <w:rFonts w:ascii="EB Garamond" w:hAnsi="EB Garamond" w:eastAsia="EB Garamond"/>
          <w:b w:val="0"/>
          <w:i w:val="0"/>
          <w:sz w:val="22"/>
        </w:rPr>
        <w:t>Did it teach responsibility?</w:t>
      </w:r>
      <w:r>
        <w:rPr>
          <w:rFonts w:ascii="EB Garamond" w:hAnsi="EB Garamond" w:eastAsia="EB Garamond"/>
        </w:rPr>
        <w:t xml:space="preserve"> </w:t>
      </w:r>
      <w:r>
        <w:rPr>
          <w:rFonts w:ascii="EB Garamond" w:hAnsi="EB Garamond" w:eastAsia="EB Garamond"/>
          <w:b w:val="0"/>
          <w:i w:val="0"/>
          <w:sz w:val="22"/>
        </w:rPr>
        <w:t>Or performance?</w:t>
      </w:r>
      <w:r>
        <w:rPr>
          <w:rFonts w:ascii="EB Garamond" w:hAnsi="EB Garamond" w:eastAsia="EB Garamond"/>
        </w:rPr>
        <w:t xml:space="preserve"> </w:t>
      </w:r>
      <w:r>
        <w:rPr>
          <w:rFonts w:ascii="EB Garamond" w:hAnsi="EB Garamond" w:eastAsia="EB Garamond"/>
          <w:b w:val="0"/>
          <w:i w:val="0"/>
          <w:sz w:val="22"/>
        </w:rPr>
        <w:t>Did it teach honesty?</w:t>
      </w:r>
      <w:r>
        <w:rPr>
          <w:rFonts w:ascii="EB Garamond" w:hAnsi="EB Garamond" w:eastAsia="EB Garamond"/>
        </w:rPr>
        <w:t xml:space="preserve"> </w:t>
      </w:r>
      <w:r>
        <w:rPr>
          <w:rFonts w:ascii="EB Garamond" w:hAnsi="EB Garamond" w:eastAsia="EB Garamond"/>
          <w:b w:val="0"/>
          <w:i w:val="0"/>
          <w:sz w:val="22"/>
        </w:rPr>
        <w:t>Or caution?</w:t>
      </w:r>
      <w:r>
        <w:rPr>
          <w:rFonts w:ascii="EB Garamond" w:hAnsi="EB Garamond" w:eastAsia="EB Garamond"/>
        </w:rPr>
        <w:t xml:space="preserve"> </w:t>
      </w:r>
      <w:r>
        <w:rPr>
          <w:rFonts w:ascii="EB Garamond" w:hAnsi="EB Garamond" w:eastAsia="EB Garamond"/>
          <w:b w:val="0"/>
          <w:i w:val="0"/>
          <w:sz w:val="22"/>
        </w:rPr>
        <w:t>Did it teach growth?</w:t>
      </w:r>
      <w:r>
        <w:rPr>
          <w:rFonts w:ascii="EB Garamond" w:hAnsi="EB Garamond" w:eastAsia="EB Garamond"/>
        </w:rPr>
        <w:t xml:space="preserve"> </w:t>
      </w:r>
      <w:r>
        <w:rPr>
          <w:rFonts w:ascii="EB Garamond" w:hAnsi="EB Garamond" w:eastAsia="EB Garamond"/>
          <w:b w:val="0"/>
          <w:i w:val="0"/>
          <w:sz w:val="22"/>
        </w:rPr>
        <w:t>Or self-protection?</w:t>
      </w:r>
      <w:r>
        <w:rPr>
          <w:rFonts w:ascii="EB Garamond" w:hAnsi="EB Garamond" w:eastAsia="EB Garamond"/>
        </w:rPr>
        <w:t xml:space="preserve"> </w:t>
      </w:r>
      <w:r>
        <w:rPr>
          <w:rFonts w:ascii="EB Garamond" w:hAnsi="EB Garamond" w:eastAsia="EB Garamond"/>
          <w:b w:val="0"/>
          <w:i w:val="0"/>
          <w:sz w:val="22"/>
        </w:rPr>
        <w:t>People often respond to force by adapting.</w:t>
      </w:r>
      <w:r>
        <w:rPr>
          <w:rFonts w:ascii="EB Garamond" w:hAnsi="EB Garamond" w:eastAsia="EB Garamond"/>
        </w:rPr>
        <w:t xml:space="preserve"> </w:t>
      </w:r>
      <w:r>
        <w:rPr>
          <w:rFonts w:ascii="EB Garamond" w:hAnsi="EB Garamond" w:eastAsia="EB Garamond"/>
          <w:b w:val="0"/>
          <w:i w:val="0"/>
          <w:sz w:val="22"/>
        </w:rPr>
        <w:t>They learn what to say.</w:t>
      </w:r>
      <w:r>
        <w:rPr>
          <w:rFonts w:ascii="EB Garamond" w:hAnsi="EB Garamond" w:eastAsia="EB Garamond"/>
        </w:rPr>
        <w:t xml:space="preserve"> </w:t>
      </w:r>
      <w:r>
        <w:rPr>
          <w:rFonts w:ascii="EB Garamond" w:hAnsi="EB Garamond" w:eastAsia="EB Garamond"/>
          <w:b w:val="0"/>
          <w:i w:val="0"/>
          <w:sz w:val="22"/>
        </w:rPr>
        <w:t>What not to say.</w:t>
      </w:r>
      <w:r>
        <w:rPr>
          <w:rFonts w:ascii="EB Garamond" w:hAnsi="EB Garamond" w:eastAsia="EB Garamond"/>
        </w:rPr>
        <w:t xml:space="preserve"> </w:t>
      </w:r>
      <w:r>
        <w:rPr>
          <w:rFonts w:ascii="EB Garamond" w:hAnsi="EB Garamond" w:eastAsia="EB Garamond"/>
          <w:b w:val="0"/>
          <w:i w:val="0"/>
          <w:sz w:val="22"/>
        </w:rPr>
        <w:t>What to show.</w:t>
      </w:r>
      <w:r>
        <w:rPr>
          <w:rFonts w:ascii="EB Garamond" w:hAnsi="EB Garamond" w:eastAsia="EB Garamond"/>
        </w:rPr>
        <w:t xml:space="preserve"> </w:t>
      </w:r>
      <w:r>
        <w:rPr>
          <w:rFonts w:ascii="EB Garamond" w:hAnsi="EB Garamond" w:eastAsia="EB Garamond"/>
          <w:b w:val="0"/>
          <w:i w:val="0"/>
          <w:sz w:val="22"/>
        </w:rPr>
        <w:t>What to hide.</w:t>
      </w:r>
      <w:r>
        <w:rPr>
          <w:rFonts w:ascii="EB Garamond" w:hAnsi="EB Garamond" w:eastAsia="EB Garamond"/>
        </w:rPr>
        <w:t xml:space="preserve"> </w:t>
      </w:r>
      <w:r>
        <w:rPr>
          <w:rFonts w:ascii="EB Garamond" w:hAnsi="EB Garamond" w:eastAsia="EB Garamond"/>
          <w:b w:val="0"/>
          <w:i w:val="0"/>
          <w:sz w:val="22"/>
        </w:rPr>
        <w:t>How to avoid consequences.</w:t>
      </w:r>
      <w:r>
        <w:rPr>
          <w:rFonts w:ascii="EB Garamond" w:hAnsi="EB Garamond" w:eastAsia="EB Garamond"/>
        </w:rPr>
        <w:t xml:space="preserve"> </w:t>
      </w:r>
      <w:r>
        <w:rPr>
          <w:rFonts w:ascii="EB Garamond" w:hAnsi="EB Garamond" w:eastAsia="EB Garamond"/>
          <w:b w:val="0"/>
          <w:i w:val="0"/>
          <w:sz w:val="22"/>
        </w:rPr>
        <w:t>How to manage the powerful person.</w:t>
      </w:r>
      <w:r>
        <w:rPr>
          <w:rFonts w:ascii="EB Garamond" w:hAnsi="EB Garamond" w:eastAsia="EB Garamond"/>
        </w:rPr>
        <w:t xml:space="preserve"> </w:t>
      </w:r>
      <w:r>
        <w:rPr>
          <w:rFonts w:ascii="EB Garamond" w:hAnsi="EB Garamond" w:eastAsia="EB Garamond"/>
          <w:b w:val="0"/>
          <w:i w:val="0"/>
          <w:sz w:val="22"/>
        </w:rPr>
        <w:t>How to appear compliant without becoming internally convinced.</w:t>
      </w:r>
      <w:r>
        <w:rPr>
          <w:rFonts w:ascii="EB Garamond" w:hAnsi="EB Garamond" w:eastAsia="EB Garamond"/>
        </w:rPr>
        <w:t xml:space="preserve"> </w:t>
      </w:r>
      <w:r>
        <w:rPr>
          <w:rFonts w:ascii="EB Garamond" w:hAnsi="EB Garamond" w:eastAsia="EB Garamond"/>
          <w:b w:val="0"/>
          <w:i w:val="0"/>
          <w:sz w:val="22"/>
        </w:rPr>
        <w:t>The result is that force can create a room that looks orderly while quietly becoming dishonest.</w:t>
      </w:r>
    </w:p>
    <w:p>
      <w:pPr>
        <w:spacing w:lineRule="auto" w:line="259" w:before="0" w:after="0"/>
        <w:ind w:left="0" w:right="0" w:firstLine="317"/>
        <w:jc w:val="left"/>
        <w:pStyle w:val="QGBodyText"/>
        <w:widowControl/>
      </w:pPr>
      <w:r>
        <w:rPr>
          <w:rFonts w:ascii="EB Garamond" w:hAnsi="EB Garamond" w:eastAsia="EB Garamond"/>
          <w:b w:val="0"/>
          <w:i w:val="0"/>
          <w:sz w:val="22"/>
        </w:rPr>
        <w:t>Everyone knows the rules.</w:t>
      </w:r>
      <w:r>
        <w:rPr>
          <w:rFonts w:ascii="EB Garamond" w:hAnsi="EB Garamond" w:eastAsia="EB Garamond"/>
        </w:rPr>
        <w:t xml:space="preserve"> </w:t>
      </w:r>
      <w:r>
        <w:rPr>
          <w:rFonts w:ascii="EB Garamond" w:hAnsi="EB Garamond" w:eastAsia="EB Garamond"/>
          <w:b w:val="0"/>
          <w:i w:val="0"/>
          <w:sz w:val="22"/>
        </w:rPr>
        <w:t>No one trusts the room.</w:t>
      </w:r>
      <w:r>
        <w:rPr>
          <w:rFonts w:ascii="EB Garamond" w:hAnsi="EB Garamond" w:eastAsia="EB Garamond"/>
        </w:rPr>
        <w:t xml:space="preserve"> </w:t>
      </w:r>
      <w:r>
        <w:rPr>
          <w:rFonts w:ascii="EB Garamond" w:hAnsi="EB Garamond" w:eastAsia="EB Garamond"/>
          <w:b w:val="0"/>
          <w:i w:val="0"/>
          <w:sz w:val="22"/>
        </w:rPr>
        <w:t>Everyone performs agreement.</w:t>
      </w:r>
      <w:r>
        <w:rPr>
          <w:rFonts w:ascii="EB Garamond" w:hAnsi="EB Garamond" w:eastAsia="EB Garamond"/>
        </w:rPr>
        <w:t xml:space="preserve"> </w:t>
      </w:r>
      <w:r>
        <w:rPr>
          <w:rFonts w:ascii="EB Garamond" w:hAnsi="EB Garamond" w:eastAsia="EB Garamond"/>
          <w:b w:val="0"/>
          <w:i w:val="0"/>
          <w:sz w:val="22"/>
        </w:rPr>
        <w:t>No one brings reality early.</w:t>
      </w:r>
      <w:r>
        <w:rPr>
          <w:rFonts w:ascii="EB Garamond" w:hAnsi="EB Garamond" w:eastAsia="EB Garamond"/>
        </w:rPr>
        <w:t xml:space="preserve"> </w:t>
      </w:r>
      <w:r>
        <w:rPr>
          <w:rFonts w:ascii="EB Garamond" w:hAnsi="EB Garamond" w:eastAsia="EB Garamond"/>
          <w:b w:val="0"/>
          <w:i w:val="0"/>
          <w:sz w:val="22"/>
        </w:rPr>
        <w:t>Everyone protects the image.</w:t>
      </w:r>
      <w:r>
        <w:rPr>
          <w:rFonts w:ascii="EB Garamond" w:hAnsi="EB Garamond" w:eastAsia="EB Garamond"/>
        </w:rPr>
        <w:t xml:space="preserve"> </w:t>
      </w:r>
      <w:r>
        <w:rPr>
          <w:rFonts w:ascii="EB Garamond" w:hAnsi="EB Garamond" w:eastAsia="EB Garamond"/>
          <w:b w:val="0"/>
          <w:i w:val="0"/>
          <w:sz w:val="22"/>
        </w:rPr>
        <w:t>No one risks the full truth.</w:t>
      </w:r>
      <w:r>
        <w:rPr>
          <w:rFonts w:ascii="EB Garamond" w:hAnsi="EB Garamond" w:eastAsia="EB Garamond"/>
        </w:rPr>
        <w:t xml:space="preserve"> </w:t>
      </w:r>
      <w:r>
        <w:rPr>
          <w:rFonts w:ascii="EB Garamond" w:hAnsi="EB Garamond" w:eastAsia="EB Garamond"/>
          <w:b w:val="0"/>
          <w:i w:val="0"/>
          <w:sz w:val="22"/>
        </w:rPr>
        <w:t>That kind of order is fragile.</w:t>
      </w:r>
      <w:r>
        <w:rPr>
          <w:rFonts w:ascii="EB Garamond" w:hAnsi="EB Garamond" w:eastAsia="EB Garamond"/>
        </w:rPr>
        <w:t xml:space="preserve"> </w:t>
      </w:r>
      <w:r>
        <w:rPr>
          <w:rFonts w:ascii="EB Garamond" w:hAnsi="EB Garamond" w:eastAsia="EB Garamond"/>
          <w:b w:val="0"/>
          <w:i w:val="0"/>
          <w:sz w:val="22"/>
        </w:rPr>
        <w:t>It depends on pressure staying present.</w:t>
      </w:r>
      <w:r>
        <w:rPr>
          <w:rFonts w:ascii="EB Garamond" w:hAnsi="EB Garamond" w:eastAsia="EB Garamond"/>
        </w:rPr>
        <w:t xml:space="preserve"> </w:t>
      </w:r>
      <w:r>
        <w:rPr>
          <w:rFonts w:ascii="EB Garamond" w:hAnsi="EB Garamond" w:eastAsia="EB Garamond"/>
          <w:b w:val="0"/>
          <w:i w:val="0"/>
          <w:sz w:val="22"/>
        </w:rPr>
        <w:t>The moment pressure weakens, the real condition of the relationship appears.</w:t>
      </w:r>
      <w:r>
        <w:rPr>
          <w:rFonts w:ascii="EB Garamond" w:hAnsi="EB Garamond" w:eastAsia="EB Garamond"/>
        </w:rPr>
        <w:t xml:space="preserve"> </w:t>
      </w:r>
      <w:r>
        <w:rPr>
          <w:rFonts w:ascii="EB Garamond" w:hAnsi="EB Garamond" w:eastAsia="EB Garamond"/>
          <w:b w:val="0"/>
          <w:i w:val="0"/>
          <w:sz w:val="22"/>
        </w:rPr>
        <w:t>Influence without force builds differently.</w:t>
      </w:r>
      <w:r>
        <w:rPr>
          <w:rFonts w:ascii="EB Garamond" w:hAnsi="EB Garamond" w:eastAsia="EB Garamond"/>
        </w:rPr>
        <w:t xml:space="preserve"> </w:t>
      </w:r>
      <w:r>
        <w:rPr>
          <w:rFonts w:ascii="EB Garamond" w:hAnsi="EB Garamond" w:eastAsia="EB Garamond"/>
          <w:b w:val="0"/>
          <w:i w:val="0"/>
          <w:sz w:val="22"/>
        </w:rPr>
        <w:t>It creates internal willingness.</w:t>
      </w:r>
      <w:r>
        <w:rPr>
          <w:rFonts w:ascii="EB Garamond" w:hAnsi="EB Garamond" w:eastAsia="EB Garamond"/>
        </w:rPr>
        <w:t xml:space="preserve"> </w:t>
      </w:r>
      <w:r>
        <w:rPr>
          <w:rFonts w:ascii="EB Garamond" w:hAnsi="EB Garamond" w:eastAsia="EB Garamond"/>
          <w:b w:val="0"/>
          <w:i w:val="0"/>
          <w:sz w:val="22"/>
        </w:rPr>
        <w:t>People begin to move toward responsibility because the person leading them has made reality feel possible, not merely punishable.</w:t>
      </w:r>
      <w:r>
        <w:rPr>
          <w:rFonts w:ascii="EB Garamond" w:hAnsi="EB Garamond" w:eastAsia="EB Garamond"/>
        </w:rPr>
        <w:t xml:space="preserve"> </w:t>
      </w:r>
      <w:r>
        <w:rPr>
          <w:rFonts w:ascii="EB Garamond" w:hAnsi="EB Garamond" w:eastAsia="EB Garamond"/>
          <w:b w:val="0"/>
          <w:i w:val="0"/>
          <w:sz w:val="22"/>
        </w:rPr>
        <w:t>They tell the truth earlier because they trust the response more.</w:t>
      </w:r>
    </w:p>
    <w:p>
      <w:pPr>
        <w:spacing w:lineRule="auto" w:line="259" w:before="0" w:after="0"/>
        <w:ind w:left="0" w:right="0" w:firstLine="317"/>
        <w:jc w:val="left"/>
        <w:pStyle w:val="QGBodyText"/>
        <w:widowControl/>
      </w:pPr>
      <w:r>
        <w:rPr>
          <w:rFonts w:ascii="EB Garamond" w:hAnsi="EB Garamond" w:eastAsia="EB Garamond"/>
          <w:b w:val="0"/>
          <w:i w:val="0"/>
          <w:sz w:val="22"/>
        </w:rPr>
        <w:t>They take correction seriously because correction has not been used to humiliate them.</w:t>
      </w:r>
      <w:r>
        <w:rPr>
          <w:rFonts w:ascii="EB Garamond" w:hAnsi="EB Garamond" w:eastAsia="EB Garamond"/>
        </w:rPr>
        <w:t xml:space="preserve"> </w:t>
      </w:r>
      <w:r>
        <w:rPr>
          <w:rFonts w:ascii="EB Garamond" w:hAnsi="EB Garamond" w:eastAsia="EB Garamond"/>
          <w:b w:val="0"/>
          <w:i w:val="0"/>
          <w:sz w:val="22"/>
        </w:rPr>
        <w:t>They listen because the speaker has earned weight.</w:t>
      </w:r>
      <w:r>
        <w:rPr>
          <w:rFonts w:ascii="EB Garamond" w:hAnsi="EB Garamond" w:eastAsia="EB Garamond"/>
        </w:rPr>
        <w:t xml:space="preserve"> </w:t>
      </w:r>
      <w:r>
        <w:rPr>
          <w:rFonts w:ascii="EB Garamond" w:hAnsi="EB Garamond" w:eastAsia="EB Garamond"/>
          <w:b w:val="0"/>
          <w:i w:val="0"/>
          <w:sz w:val="22"/>
        </w:rPr>
        <w:t>They follow because the leader’s presence has become credible.</w:t>
      </w:r>
      <w:r>
        <w:rPr>
          <w:rFonts w:ascii="EB Garamond" w:hAnsi="EB Garamond" w:eastAsia="EB Garamond"/>
        </w:rPr>
        <w:t xml:space="preserve"> </w:t>
      </w:r>
      <w:r>
        <w:rPr>
          <w:rFonts w:ascii="EB Garamond" w:hAnsi="EB Garamond" w:eastAsia="EB Garamond"/>
          <w:b w:val="0"/>
          <w:i w:val="0"/>
          <w:sz w:val="22"/>
        </w:rPr>
        <w:t>This kind of influence cannot be grabbed.</w:t>
      </w:r>
      <w:r>
        <w:rPr>
          <w:rFonts w:ascii="EB Garamond" w:hAnsi="EB Garamond" w:eastAsia="EB Garamond"/>
        </w:rPr>
        <w:t xml:space="preserve"> </w:t>
      </w:r>
      <w:r>
        <w:rPr>
          <w:rFonts w:ascii="EB Garamond" w:hAnsi="EB Garamond" w:eastAsia="EB Garamond"/>
          <w:b w:val="0"/>
          <w:i w:val="0"/>
          <w:sz w:val="22"/>
        </w:rPr>
        <w:t>It is granted.</w:t>
      </w:r>
      <w:r>
        <w:rPr>
          <w:rFonts w:ascii="EB Garamond" w:hAnsi="EB Garamond" w:eastAsia="EB Garamond"/>
        </w:rPr>
        <w:t xml:space="preserve"> </w:t>
      </w:r>
      <w:r>
        <w:rPr>
          <w:rFonts w:ascii="EB Garamond" w:hAnsi="EB Garamond" w:eastAsia="EB Garamond"/>
          <w:b w:val="0"/>
          <w:i w:val="0"/>
          <w:sz w:val="22"/>
        </w:rPr>
        <w:t>That is what makes it humbling.</w:t>
      </w:r>
      <w:r>
        <w:rPr>
          <w:rFonts w:ascii="EB Garamond" w:hAnsi="EB Garamond" w:eastAsia="EB Garamond"/>
        </w:rPr>
        <w:t xml:space="preserve"> </w:t>
      </w:r>
      <w:r>
        <w:rPr>
          <w:rFonts w:ascii="EB Garamond" w:hAnsi="EB Garamond" w:eastAsia="EB Garamond"/>
          <w:b w:val="0"/>
          <w:i w:val="0"/>
          <w:sz w:val="22"/>
        </w:rPr>
        <w:t>You can demand attention.</w:t>
      </w:r>
      <w:r>
        <w:rPr>
          <w:rFonts w:ascii="EB Garamond" w:hAnsi="EB Garamond" w:eastAsia="EB Garamond"/>
        </w:rPr>
        <w:t xml:space="preserve"> </w:t>
      </w:r>
      <w:r>
        <w:rPr>
          <w:rFonts w:ascii="EB Garamond" w:hAnsi="EB Garamond" w:eastAsia="EB Garamond"/>
          <w:b w:val="0"/>
          <w:i w:val="0"/>
          <w:sz w:val="22"/>
        </w:rPr>
        <w:t>You cannot demand trust.</w:t>
      </w:r>
      <w:r>
        <w:rPr>
          <w:rFonts w:ascii="EB Garamond" w:hAnsi="EB Garamond" w:eastAsia="EB Garamond"/>
        </w:rPr>
        <w:t xml:space="preserve"> </w:t>
      </w:r>
      <w:r>
        <w:rPr>
          <w:rFonts w:ascii="EB Garamond" w:hAnsi="EB Garamond" w:eastAsia="EB Garamond"/>
          <w:b w:val="0"/>
          <w:i w:val="0"/>
          <w:sz w:val="22"/>
        </w:rPr>
        <w:t>You can demand obedience.</w:t>
      </w:r>
      <w:r>
        <w:rPr>
          <w:rFonts w:ascii="EB Garamond" w:hAnsi="EB Garamond" w:eastAsia="EB Garamond"/>
        </w:rPr>
        <w:t xml:space="preserve"> </w:t>
      </w:r>
      <w:r>
        <w:rPr>
          <w:rFonts w:ascii="EB Garamond" w:hAnsi="EB Garamond" w:eastAsia="EB Garamond"/>
          <w:b w:val="0"/>
          <w:i w:val="0"/>
          <w:sz w:val="22"/>
        </w:rPr>
        <w:t>You cannot demand openness.</w:t>
      </w:r>
      <w:r>
        <w:rPr>
          <w:rFonts w:ascii="EB Garamond" w:hAnsi="EB Garamond" w:eastAsia="EB Garamond"/>
        </w:rPr>
        <w:t xml:space="preserve"> </w:t>
      </w:r>
      <w:r>
        <w:rPr>
          <w:rFonts w:ascii="EB Garamond" w:hAnsi="EB Garamond" w:eastAsia="EB Garamond"/>
          <w:b w:val="0"/>
          <w:i w:val="0"/>
          <w:sz w:val="22"/>
        </w:rPr>
        <w:t>You can demand respect in the outer sense.</w:t>
      </w:r>
      <w:r>
        <w:rPr>
          <w:rFonts w:ascii="EB Garamond" w:hAnsi="EB Garamond" w:eastAsia="EB Garamond"/>
        </w:rPr>
        <w:t xml:space="preserve"> </w:t>
      </w:r>
      <w:r>
        <w:rPr>
          <w:rFonts w:ascii="EB Garamond" w:hAnsi="EB Garamond" w:eastAsia="EB Garamond"/>
          <w:b w:val="0"/>
          <w:i w:val="0"/>
          <w:sz w:val="22"/>
        </w:rPr>
        <w:t>But you cannot demand the inner kind of respect that makes your words matter when you are no longer in the room.</w:t>
      </w:r>
    </w:p>
    <w:p>
      <w:pPr>
        <w:spacing w:lineRule="auto" w:line="259" w:before="0" w:after="0"/>
        <w:ind w:left="0" w:right="0" w:firstLine="317"/>
        <w:jc w:val="left"/>
        <w:pStyle w:val="QGBodyText"/>
        <w:widowControl/>
      </w:pPr>
      <w:r>
        <w:rPr>
          <w:rFonts w:ascii="EB Garamond" w:hAnsi="EB Garamond" w:eastAsia="EB Garamond"/>
          <w:b w:val="0"/>
          <w:i w:val="0"/>
          <w:sz w:val="22"/>
        </w:rPr>
        <w:t>That kind of respect is earned through experience.</w:t>
      </w:r>
      <w:r>
        <w:rPr>
          <w:rFonts w:ascii="EB Garamond" w:hAnsi="EB Garamond" w:eastAsia="EB Garamond"/>
        </w:rPr>
        <w:t xml:space="preserve"> </w:t>
      </w:r>
      <w:r>
        <w:rPr>
          <w:rFonts w:ascii="EB Garamond" w:hAnsi="EB Garamond" w:eastAsia="EB Garamond"/>
          <w:b w:val="0"/>
          <w:i w:val="0"/>
          <w:sz w:val="22"/>
        </w:rPr>
        <w:t>A mother once noticed that her daughter said yes to everything quickly.</w:t>
      </w:r>
      <w:r>
        <w:rPr>
          <w:rFonts w:ascii="EB Garamond" w:hAnsi="EB Garamond" w:eastAsia="EB Garamond"/>
        </w:rPr>
        <w:t xml:space="preserve"> </w:t>
      </w:r>
      <w:r>
        <w:rPr>
          <w:rFonts w:ascii="EB Garamond" w:hAnsi="EB Garamond" w:eastAsia="EB Garamond"/>
          <w:b w:val="0"/>
          <w:i w:val="0"/>
          <w:sz w:val="22"/>
        </w:rPr>
        <w:t>Too quickly.</w:t>
      </w:r>
      <w:r>
        <w:rPr>
          <w:rFonts w:ascii="EB Garamond" w:hAnsi="EB Garamond" w:eastAsia="EB Garamond"/>
        </w:rPr>
        <w:t xml:space="preserve"> </w:t>
      </w:r>
      <w:r>
        <w:rPr>
          <w:rFonts w:ascii="EB Garamond" w:hAnsi="EB Garamond" w:eastAsia="EB Garamond"/>
          <w:b w:val="0"/>
          <w:i w:val="0"/>
          <w:sz w:val="22"/>
        </w:rPr>
        <w:t>Homework.</w:t>
      </w:r>
      <w:r>
        <w:rPr>
          <w:rFonts w:ascii="EB Garamond" w:hAnsi="EB Garamond" w:eastAsia="EB Garamond"/>
        </w:rPr>
        <w:t xml:space="preserve"> </w:t>
      </w:r>
      <w:r>
        <w:rPr>
          <w:rFonts w:ascii="EB Garamond" w:hAnsi="EB Garamond" w:eastAsia="EB Garamond"/>
          <w:b w:val="0"/>
          <w:i w:val="0"/>
          <w:sz w:val="22"/>
        </w:rPr>
        <w:t>Chores.</w:t>
      </w:r>
      <w:r>
        <w:rPr>
          <w:rFonts w:ascii="EB Garamond" w:hAnsi="EB Garamond" w:eastAsia="EB Garamond"/>
        </w:rPr>
        <w:t xml:space="preserve"> </w:t>
      </w:r>
      <w:r>
        <w:rPr>
          <w:rFonts w:ascii="EB Garamond" w:hAnsi="EB Garamond" w:eastAsia="EB Garamond"/>
          <w:b w:val="0"/>
          <w:i w:val="0"/>
          <w:sz w:val="22"/>
        </w:rPr>
        <w:t>Plans.</w:t>
      </w:r>
      <w:r>
        <w:rPr>
          <w:rFonts w:ascii="EB Garamond" w:hAnsi="EB Garamond" w:eastAsia="EB Garamond"/>
        </w:rPr>
        <w:t xml:space="preserve"> </w:t>
      </w:r>
      <w:r>
        <w:rPr>
          <w:rFonts w:ascii="EB Garamond" w:hAnsi="EB Garamond" w:eastAsia="EB Garamond"/>
          <w:b w:val="0"/>
          <w:i w:val="0"/>
          <w:sz w:val="22"/>
        </w:rPr>
        <w:t>Rules.</w:t>
      </w:r>
      <w:r>
        <w:rPr>
          <w:rFonts w:ascii="EB Garamond" w:hAnsi="EB Garamond" w:eastAsia="EB Garamond"/>
        </w:rPr>
        <w:t xml:space="preserve"> </w:t>
      </w:r>
      <w:r>
        <w:rPr>
          <w:rFonts w:ascii="EB Garamond" w:hAnsi="EB Garamond" w:eastAsia="EB Garamond"/>
          <w:b w:val="0"/>
          <w:i w:val="0"/>
          <w:sz w:val="22"/>
        </w:rPr>
        <w:t>Apologies.</w:t>
      </w:r>
      <w:r>
        <w:rPr>
          <w:rFonts w:ascii="EB Garamond" w:hAnsi="EB Garamond" w:eastAsia="EB Garamond"/>
        </w:rPr>
        <w:t xml:space="preserve"> </w:t>
      </w:r>
      <w:r>
        <w:rPr>
          <w:rFonts w:ascii="EB Garamond" w:hAnsi="EB Garamond" w:eastAsia="EB Garamond"/>
          <w:b w:val="0"/>
          <w:i w:val="0"/>
          <w:sz w:val="22"/>
        </w:rPr>
        <w:t>The daughter seemed obedient.</w:t>
      </w:r>
      <w:r>
        <w:rPr>
          <w:rFonts w:ascii="EB Garamond" w:hAnsi="EB Garamond" w:eastAsia="EB Garamond"/>
        </w:rPr>
        <w:t xml:space="preserve"> </w:t>
      </w:r>
      <w:r>
        <w:rPr>
          <w:rFonts w:ascii="EB Garamond" w:hAnsi="EB Garamond" w:eastAsia="EB Garamond"/>
          <w:b w:val="0"/>
          <w:i w:val="0"/>
          <w:sz w:val="22"/>
        </w:rPr>
        <w:t>From the outside, it looked like good parenting.</w:t>
      </w:r>
      <w:r>
        <w:rPr>
          <w:rFonts w:ascii="EB Garamond" w:hAnsi="EB Garamond" w:eastAsia="EB Garamond"/>
        </w:rPr>
        <w:t xml:space="preserve"> </w:t>
      </w:r>
      <w:r>
        <w:rPr>
          <w:rFonts w:ascii="EB Garamond" w:hAnsi="EB Garamond" w:eastAsia="EB Garamond"/>
          <w:b w:val="0"/>
          <w:i w:val="0"/>
          <w:sz w:val="22"/>
        </w:rPr>
        <w:t>But something in the mother began to feel uneasy.</w:t>
      </w:r>
      <w:r>
        <w:rPr>
          <w:rFonts w:ascii="EB Garamond" w:hAnsi="EB Garamond" w:eastAsia="EB Garamond"/>
        </w:rPr>
        <w:t xml:space="preserve"> </w:t>
      </w:r>
      <w:r>
        <w:rPr>
          <w:rFonts w:ascii="EB Garamond" w:hAnsi="EB Garamond" w:eastAsia="EB Garamond"/>
          <w:b w:val="0"/>
          <w:i w:val="0"/>
          <w:sz w:val="22"/>
        </w:rPr>
        <w:t>Her daughter’s yes did not feel alive.</w:t>
      </w:r>
      <w:r>
        <w:rPr>
          <w:rFonts w:ascii="EB Garamond" w:hAnsi="EB Garamond" w:eastAsia="EB Garamond"/>
        </w:rPr>
        <w:t xml:space="preserve"> </w:t>
      </w:r>
      <w:r>
        <w:rPr>
          <w:rFonts w:ascii="EB Garamond" w:hAnsi="EB Garamond" w:eastAsia="EB Garamond"/>
          <w:b w:val="0"/>
          <w:i w:val="0"/>
          <w:sz w:val="22"/>
        </w:rPr>
        <w:t>It felt careful.</w:t>
      </w:r>
      <w:r>
        <w:rPr>
          <w:rFonts w:ascii="EB Garamond" w:hAnsi="EB Garamond" w:eastAsia="EB Garamond"/>
        </w:rPr>
        <w:t xml:space="preserve"> </w:t>
      </w:r>
      <w:r>
        <w:rPr>
          <w:rFonts w:ascii="EB Garamond" w:hAnsi="EB Garamond" w:eastAsia="EB Garamond"/>
          <w:b w:val="0"/>
          <w:i w:val="0"/>
          <w:sz w:val="22"/>
        </w:rPr>
        <w:t>One night, after a small disagreement, the mother asked, “Do you actually agree with me, or are you just trying to make this conversation end?”</w:t>
      </w:r>
    </w:p>
    <w:p>
      <w:pPr>
        <w:spacing w:lineRule="auto" w:line="259" w:before="0" w:after="0"/>
        <w:ind w:left="0" w:right="0" w:firstLine="317"/>
        <w:jc w:val="left"/>
        <w:pStyle w:val="QGBodyText"/>
        <w:widowControl/>
      </w:pPr>
      <w:r>
        <w:rPr>
          <w:rFonts w:ascii="EB Garamond" w:hAnsi="EB Garamond" w:eastAsia="EB Garamond"/>
          <w:b w:val="0"/>
          <w:i w:val="0"/>
          <w:sz w:val="22"/>
        </w:rPr>
        <w:t>The daughter looked startled.</w:t>
      </w:r>
      <w:r>
        <w:rPr>
          <w:rFonts w:ascii="EB Garamond" w:hAnsi="EB Garamond" w:eastAsia="EB Garamond"/>
        </w:rPr>
        <w:t xml:space="preserve"> </w:t>
      </w:r>
      <w:r>
        <w:rPr>
          <w:rFonts w:ascii="EB Garamond" w:hAnsi="EB Garamond" w:eastAsia="EB Garamond"/>
          <w:b w:val="0"/>
          <w:i w:val="0"/>
          <w:sz w:val="22"/>
        </w:rPr>
        <w:t>Then her eyes filled with tears.</w:t>
      </w:r>
    </w:p>
    <w:p>
      <w:pPr>
        <w:spacing w:lineRule="auto" w:line="259" w:before="0" w:after="0"/>
        <w:ind w:left="0" w:right="0" w:firstLine="0"/>
        <w:jc w:val="left"/>
        <w:pStyle w:val="QGBodyText"/>
        <w:widowControl/>
      </w:pPr>
      <w:r>
        <w:rPr>
          <w:rFonts w:ascii="EB Garamond" w:hAnsi="EB Garamond" w:eastAsia="EB Garamond"/>
          <w:b w:val="0"/>
          <w:i w:val="0"/>
          <w:sz w:val="22"/>
        </w:rPr>
        <w:t>“I just do not want you to be upset.”</w:t>
      </w:r>
    </w:p>
    <w:p>
      <w:pPr>
        <w:spacing w:lineRule="auto" w:line="259" w:before="0" w:after="0"/>
        <w:ind w:left="0" w:right="0" w:firstLine="317"/>
        <w:jc w:val="left"/>
        <w:pStyle w:val="QGBodyText"/>
        <w:widowControl/>
      </w:pPr>
      <w:r>
        <w:rPr>
          <w:rFonts w:ascii="EB Garamond" w:hAnsi="EB Garamond" w:eastAsia="EB Garamond"/>
          <w:b w:val="0"/>
          <w:i w:val="0"/>
          <w:sz w:val="22"/>
        </w:rPr>
        <w:t>That sentence changed the mother more than the daughter.</w:t>
      </w:r>
      <w:r>
        <w:rPr>
          <w:rFonts w:ascii="EB Garamond" w:hAnsi="EB Garamond" w:eastAsia="EB Garamond"/>
        </w:rPr>
        <w:t xml:space="preserve"> </w:t>
      </w:r>
      <w:r>
        <w:rPr>
          <w:rFonts w:ascii="EB Garamond" w:hAnsi="EB Garamond" w:eastAsia="EB Garamond"/>
          <w:b w:val="0"/>
          <w:i w:val="0"/>
          <w:sz w:val="22"/>
        </w:rPr>
        <w:t>She realized she had been mistaking emotional compliance for closeness.</w:t>
      </w:r>
      <w:r>
        <w:rPr>
          <w:rFonts w:ascii="EB Garamond" w:hAnsi="EB Garamond" w:eastAsia="EB Garamond"/>
        </w:rPr>
        <w:t xml:space="preserve"> </w:t>
      </w:r>
      <w:r>
        <w:rPr>
          <w:rFonts w:ascii="EB Garamond" w:hAnsi="EB Garamond" w:eastAsia="EB Garamond"/>
          <w:b w:val="0"/>
          <w:i w:val="0"/>
          <w:sz w:val="22"/>
        </w:rPr>
        <w:t>Her daughter had learned how to keep peace.</w:t>
      </w:r>
      <w:r>
        <w:rPr>
          <w:rFonts w:ascii="EB Garamond" w:hAnsi="EB Garamond" w:eastAsia="EB Garamond"/>
        </w:rPr>
        <w:t xml:space="preserve"> </w:t>
      </w:r>
      <w:r>
        <w:rPr>
          <w:rFonts w:ascii="EB Garamond" w:hAnsi="EB Garamond" w:eastAsia="EB Garamond"/>
          <w:b w:val="0"/>
          <w:i w:val="0"/>
          <w:sz w:val="22"/>
        </w:rPr>
        <w:t>But peace purchased through self-erasure is not peace.</w:t>
      </w:r>
      <w:r>
        <w:rPr>
          <w:rFonts w:ascii="EB Garamond" w:hAnsi="EB Garamond" w:eastAsia="EB Garamond"/>
        </w:rPr>
        <w:t xml:space="preserve"> </w:t>
      </w:r>
      <w:r>
        <w:rPr>
          <w:rFonts w:ascii="EB Garamond" w:hAnsi="EB Garamond" w:eastAsia="EB Garamond"/>
          <w:b w:val="0"/>
          <w:i w:val="0"/>
          <w:sz w:val="22"/>
        </w:rPr>
        <w:t>It is emotional negotiation.</w:t>
      </w:r>
      <w:r>
        <w:rPr>
          <w:rFonts w:ascii="EB Garamond" w:hAnsi="EB Garamond" w:eastAsia="EB Garamond"/>
        </w:rPr>
        <w:t xml:space="preserve"> </w:t>
      </w:r>
      <w:r>
        <w:rPr>
          <w:rFonts w:ascii="EB Garamond" w:hAnsi="EB Garamond" w:eastAsia="EB Garamond"/>
          <w:b w:val="0"/>
          <w:i w:val="0"/>
          <w:sz w:val="22"/>
        </w:rPr>
        <w:t>The mother had not meant to create that pattern.</w:t>
      </w:r>
      <w:r>
        <w:rPr>
          <w:rFonts w:ascii="EB Garamond" w:hAnsi="EB Garamond" w:eastAsia="EB Garamond"/>
        </w:rPr>
        <w:t xml:space="preserve"> </w:t>
      </w:r>
      <w:r>
        <w:rPr>
          <w:rFonts w:ascii="EB Garamond" w:hAnsi="EB Garamond" w:eastAsia="EB Garamond"/>
          <w:b w:val="0"/>
          <w:i w:val="0"/>
          <w:sz w:val="22"/>
        </w:rPr>
        <w:t>She loved her daughter.</w:t>
      </w:r>
      <w:r>
        <w:rPr>
          <w:rFonts w:ascii="EB Garamond" w:hAnsi="EB Garamond" w:eastAsia="EB Garamond"/>
        </w:rPr>
        <w:t xml:space="preserve"> </w:t>
      </w:r>
      <w:r>
        <w:rPr>
          <w:rFonts w:ascii="EB Garamond" w:hAnsi="EB Garamond" w:eastAsia="EB Garamond"/>
          <w:b w:val="0"/>
          <w:i w:val="0"/>
          <w:sz w:val="22"/>
        </w:rPr>
        <w:t>She wanted to guide her.</w:t>
      </w:r>
      <w:r>
        <w:rPr>
          <w:rFonts w:ascii="EB Garamond" w:hAnsi="EB Garamond" w:eastAsia="EB Garamond"/>
        </w:rPr>
        <w:t xml:space="preserve"> </w:t>
      </w:r>
      <w:r>
        <w:rPr>
          <w:rFonts w:ascii="EB Garamond" w:hAnsi="EB Garamond" w:eastAsia="EB Garamond"/>
          <w:b w:val="0"/>
          <w:i w:val="0"/>
          <w:sz w:val="22"/>
        </w:rPr>
        <w:t>But her disappointment had carried too much force.</w:t>
      </w:r>
      <w:r>
        <w:rPr>
          <w:rFonts w:ascii="EB Garamond" w:hAnsi="EB Garamond" w:eastAsia="EB Garamond"/>
        </w:rPr>
        <w:t xml:space="preserve"> </w:t>
      </w:r>
      <w:r>
        <w:rPr>
          <w:rFonts w:ascii="EB Garamond" w:hAnsi="EB Garamond" w:eastAsia="EB Garamond"/>
          <w:b w:val="0"/>
          <w:i w:val="0"/>
          <w:sz w:val="22"/>
        </w:rPr>
        <w:t>Her mood had become too powerful.</w:t>
      </w:r>
      <w:r>
        <w:rPr>
          <w:rFonts w:ascii="EB Garamond" w:hAnsi="EB Garamond" w:eastAsia="EB Garamond"/>
        </w:rPr>
        <w:t xml:space="preserve"> </w:t>
      </w:r>
      <w:r>
        <w:rPr>
          <w:rFonts w:ascii="EB Garamond" w:hAnsi="EB Garamond" w:eastAsia="EB Garamond"/>
          <w:b w:val="0"/>
          <w:i w:val="0"/>
          <w:sz w:val="22"/>
        </w:rPr>
        <w:t>Her daughter had learned that agreement was safer than honesty.</w:t>
      </w:r>
      <w:r>
        <w:rPr>
          <w:rFonts w:ascii="EB Garamond" w:hAnsi="EB Garamond" w:eastAsia="EB Garamond"/>
        </w:rPr>
        <w:t xml:space="preserve"> </w:t>
      </w:r>
      <w:r>
        <w:rPr>
          <w:rFonts w:ascii="EB Garamond" w:hAnsi="EB Garamond" w:eastAsia="EB Garamond"/>
          <w:b w:val="0"/>
          <w:i w:val="0"/>
          <w:sz w:val="22"/>
        </w:rPr>
        <w:t>This is how force hides inside love.</w:t>
      </w:r>
    </w:p>
    <w:p>
      <w:pPr>
        <w:spacing w:lineRule="auto" w:line="259" w:before="0" w:after="0"/>
        <w:ind w:left="0" w:right="0" w:firstLine="317"/>
        <w:jc w:val="left"/>
        <w:pStyle w:val="QGBodyText"/>
        <w:widowControl/>
      </w:pPr>
      <w:r>
        <w:rPr>
          <w:rFonts w:ascii="EB Garamond" w:hAnsi="EB Garamond" w:eastAsia="EB Garamond"/>
          <w:b w:val="0"/>
          <w:i w:val="0"/>
          <w:sz w:val="22"/>
        </w:rPr>
        <w:t>Not always as yelling.</w:t>
      </w:r>
      <w:r>
        <w:rPr>
          <w:rFonts w:ascii="EB Garamond" w:hAnsi="EB Garamond" w:eastAsia="EB Garamond"/>
        </w:rPr>
        <w:t xml:space="preserve"> </w:t>
      </w:r>
      <w:r>
        <w:rPr>
          <w:rFonts w:ascii="EB Garamond" w:hAnsi="EB Garamond" w:eastAsia="EB Garamond"/>
          <w:b w:val="0"/>
          <w:i w:val="0"/>
          <w:sz w:val="22"/>
        </w:rPr>
        <w:t>Sometimes as disappointment that fills the room.</w:t>
      </w:r>
      <w:r>
        <w:rPr>
          <w:rFonts w:ascii="EB Garamond" w:hAnsi="EB Garamond" w:eastAsia="EB Garamond"/>
        </w:rPr>
        <w:t xml:space="preserve"> </w:t>
      </w:r>
      <w:r>
        <w:rPr>
          <w:rFonts w:ascii="EB Garamond" w:hAnsi="EB Garamond" w:eastAsia="EB Garamond"/>
          <w:b w:val="0"/>
          <w:i w:val="0"/>
          <w:sz w:val="22"/>
        </w:rPr>
        <w:t>Sometimes as worry that becomes control.</w:t>
      </w:r>
      <w:r>
        <w:rPr>
          <w:rFonts w:ascii="EB Garamond" w:hAnsi="EB Garamond" w:eastAsia="EB Garamond"/>
        </w:rPr>
        <w:t xml:space="preserve"> </w:t>
      </w:r>
      <w:r>
        <w:rPr>
          <w:rFonts w:ascii="EB Garamond" w:hAnsi="EB Garamond" w:eastAsia="EB Garamond"/>
          <w:b w:val="0"/>
          <w:i w:val="0"/>
          <w:sz w:val="22"/>
        </w:rPr>
        <w:t>Sometimes as advice that refuses to stop.</w:t>
      </w:r>
      <w:r>
        <w:rPr>
          <w:rFonts w:ascii="EB Garamond" w:hAnsi="EB Garamond" w:eastAsia="EB Garamond"/>
        </w:rPr>
        <w:t xml:space="preserve"> </w:t>
      </w:r>
      <w:r>
        <w:rPr>
          <w:rFonts w:ascii="EB Garamond" w:hAnsi="EB Garamond" w:eastAsia="EB Garamond"/>
          <w:b w:val="0"/>
          <w:i w:val="0"/>
          <w:sz w:val="22"/>
        </w:rPr>
        <w:t>Sometimes as correction that arrives before understanding.</w:t>
      </w:r>
      <w:r>
        <w:rPr>
          <w:rFonts w:ascii="EB Garamond" w:hAnsi="EB Garamond" w:eastAsia="EB Garamond"/>
        </w:rPr>
        <w:t xml:space="preserve"> </w:t>
      </w:r>
      <w:r>
        <w:rPr>
          <w:rFonts w:ascii="EB Garamond" w:hAnsi="EB Garamond" w:eastAsia="EB Garamond"/>
          <w:b w:val="0"/>
          <w:i w:val="0"/>
          <w:sz w:val="22"/>
        </w:rPr>
        <w:t>Sometimes as love that becomes difficult to disagree with.</w:t>
      </w:r>
      <w:r>
        <w:rPr>
          <w:rFonts w:ascii="EB Garamond" w:hAnsi="EB Garamond" w:eastAsia="EB Garamond"/>
        </w:rPr>
        <w:t xml:space="preserve"> </w:t>
      </w:r>
      <w:r>
        <w:rPr>
          <w:rFonts w:ascii="EB Garamond" w:hAnsi="EB Garamond" w:eastAsia="EB Garamond"/>
          <w:b w:val="0"/>
          <w:i w:val="0"/>
          <w:sz w:val="22"/>
        </w:rPr>
        <w:t>Many people do not think of themselves as forceful because they are not aggressive.</w:t>
      </w:r>
      <w:r>
        <w:rPr>
          <w:rFonts w:ascii="EB Garamond" w:hAnsi="EB Garamond" w:eastAsia="EB Garamond"/>
        </w:rPr>
        <w:t xml:space="preserve"> </w:t>
      </w:r>
      <w:r>
        <w:rPr>
          <w:rFonts w:ascii="EB Garamond" w:hAnsi="EB Garamond" w:eastAsia="EB Garamond"/>
          <w:b w:val="0"/>
          <w:i w:val="0"/>
          <w:sz w:val="22"/>
        </w:rPr>
        <w:t>But force has many forms.</w:t>
      </w:r>
      <w:r>
        <w:rPr>
          <w:rFonts w:ascii="EB Garamond" w:hAnsi="EB Garamond" w:eastAsia="EB Garamond"/>
        </w:rPr>
        <w:t xml:space="preserve"> </w:t>
      </w:r>
      <w:r>
        <w:rPr>
          <w:rFonts w:ascii="EB Garamond" w:hAnsi="EB Garamond" w:eastAsia="EB Garamond"/>
          <w:b w:val="0"/>
          <w:i w:val="0"/>
          <w:sz w:val="22"/>
        </w:rPr>
        <w:t>Volume is one.</w:t>
      </w:r>
      <w:r>
        <w:rPr>
          <w:rFonts w:ascii="EB Garamond" w:hAnsi="EB Garamond" w:eastAsia="EB Garamond"/>
        </w:rPr>
        <w:t xml:space="preserve"> </w:t>
      </w:r>
      <w:r>
        <w:rPr>
          <w:rFonts w:ascii="EB Garamond" w:hAnsi="EB Garamond" w:eastAsia="EB Garamond"/>
          <w:b w:val="0"/>
          <w:i w:val="0"/>
          <w:sz w:val="22"/>
        </w:rPr>
        <w:t>Withdrawal is another.</w:t>
      </w:r>
      <w:r>
        <w:rPr>
          <w:rFonts w:ascii="EB Garamond" w:hAnsi="EB Garamond" w:eastAsia="EB Garamond"/>
        </w:rPr>
        <w:t xml:space="preserve"> </w:t>
      </w:r>
      <w:r>
        <w:rPr>
          <w:rFonts w:ascii="EB Garamond" w:hAnsi="EB Garamond" w:eastAsia="EB Garamond"/>
          <w:b w:val="0"/>
          <w:i w:val="0"/>
          <w:sz w:val="22"/>
        </w:rPr>
        <w:t>Shame is another.</w:t>
      </w:r>
      <w:r>
        <w:rPr>
          <w:rFonts w:ascii="EB Garamond" w:hAnsi="EB Garamond" w:eastAsia="EB Garamond"/>
        </w:rPr>
        <w:t xml:space="preserve"> </w:t>
      </w:r>
      <w:r>
        <w:rPr>
          <w:rFonts w:ascii="EB Garamond" w:hAnsi="EB Garamond" w:eastAsia="EB Garamond"/>
          <w:b w:val="0"/>
          <w:i w:val="0"/>
          <w:sz w:val="22"/>
        </w:rPr>
        <w:t>Urgency is another.</w:t>
      </w:r>
      <w:r>
        <w:rPr>
          <w:rFonts w:ascii="EB Garamond" w:hAnsi="EB Garamond" w:eastAsia="EB Garamond"/>
        </w:rPr>
        <w:t xml:space="preserve"> </w:t>
      </w:r>
      <w:r>
        <w:rPr>
          <w:rFonts w:ascii="EB Garamond" w:hAnsi="EB Garamond" w:eastAsia="EB Garamond"/>
          <w:b w:val="0"/>
          <w:i w:val="0"/>
          <w:sz w:val="22"/>
        </w:rPr>
        <w:t>Repeated pressure is another.</w:t>
      </w:r>
      <w:r>
        <w:rPr>
          <w:rFonts w:ascii="EB Garamond" w:hAnsi="EB Garamond" w:eastAsia="EB Garamond"/>
        </w:rPr>
        <w:t xml:space="preserve"> </w:t>
      </w:r>
      <w:r>
        <w:rPr>
          <w:rFonts w:ascii="EB Garamond" w:hAnsi="EB Garamond" w:eastAsia="EB Garamond"/>
          <w:b w:val="0"/>
          <w:i w:val="0"/>
          <w:sz w:val="22"/>
        </w:rPr>
        <w:t>Emotional disappointment is another.</w:t>
      </w:r>
      <w:r>
        <w:rPr>
          <w:rFonts w:ascii="EB Garamond" w:hAnsi="EB Garamond" w:eastAsia="EB Garamond"/>
        </w:rPr>
        <w:t xml:space="preserve"> </w:t>
      </w:r>
      <w:r>
        <w:rPr>
          <w:rFonts w:ascii="EB Garamond" w:hAnsi="EB Garamond" w:eastAsia="EB Garamond"/>
          <w:b w:val="0"/>
          <w:i w:val="0"/>
          <w:sz w:val="22"/>
        </w:rPr>
        <w:t>A person can force without raising their voice.</w:t>
      </w:r>
    </w:p>
    <w:p>
      <w:pPr>
        <w:spacing w:lineRule="auto" w:line="259" w:before="0" w:after="0"/>
        <w:ind w:left="0" w:right="0" w:firstLine="317"/>
        <w:jc w:val="left"/>
        <w:pStyle w:val="QGBodyText"/>
        <w:widowControl/>
      </w:pPr>
      <w:r>
        <w:rPr>
          <w:rFonts w:ascii="EB Garamond" w:hAnsi="EB Garamond" w:eastAsia="EB Garamond"/>
          <w:b w:val="0"/>
          <w:i w:val="0"/>
          <w:sz w:val="22"/>
        </w:rPr>
        <w:t>They can force by making others responsible for their reaction.</w:t>
      </w:r>
      <w:r>
        <w:rPr>
          <w:rFonts w:ascii="EB Garamond" w:hAnsi="EB Garamond" w:eastAsia="EB Garamond"/>
        </w:rPr>
        <w:t xml:space="preserve"> </w:t>
      </w:r>
      <w:r>
        <w:rPr>
          <w:rFonts w:ascii="EB Garamond" w:hAnsi="EB Garamond" w:eastAsia="EB Garamond"/>
          <w:b w:val="0"/>
          <w:i w:val="0"/>
          <w:sz w:val="22"/>
        </w:rPr>
        <w:t>They can force by turning every disagreement into relational danger.</w:t>
      </w:r>
      <w:r>
        <w:rPr>
          <w:rFonts w:ascii="EB Garamond" w:hAnsi="EB Garamond" w:eastAsia="EB Garamond"/>
        </w:rPr>
        <w:t xml:space="preserve"> </w:t>
      </w:r>
      <w:r>
        <w:rPr>
          <w:rFonts w:ascii="EB Garamond" w:hAnsi="EB Garamond" w:eastAsia="EB Garamond"/>
          <w:b w:val="0"/>
          <w:i w:val="0"/>
          <w:sz w:val="22"/>
        </w:rPr>
        <w:t>They can force by giving people the sense that love, warmth, approval, or peace depends on compliance.</w:t>
      </w:r>
      <w:r>
        <w:rPr>
          <w:rFonts w:ascii="EB Garamond" w:hAnsi="EB Garamond" w:eastAsia="EB Garamond"/>
        </w:rPr>
        <w:t xml:space="preserve"> </w:t>
      </w:r>
      <w:r>
        <w:rPr>
          <w:rFonts w:ascii="EB Garamond" w:hAnsi="EB Garamond" w:eastAsia="EB Garamond"/>
          <w:b w:val="0"/>
          <w:i w:val="0"/>
          <w:sz w:val="22"/>
        </w:rPr>
        <w:t>This kind of force is harder to see because it often wears caring language.</w:t>
      </w:r>
    </w:p>
    <w:p>
      <w:pPr>
        <w:spacing w:lineRule="auto" w:line="259" w:before="0" w:after="0"/>
        <w:ind w:left="0" w:right="0" w:firstLine="0"/>
        <w:jc w:val="left"/>
        <w:pStyle w:val="QGBodyText"/>
        <w:widowControl/>
      </w:pPr>
      <w:r>
        <w:rPr>
          <w:rFonts w:ascii="EB Garamond" w:hAnsi="EB Garamond" w:eastAsia="EB Garamond"/>
          <w:b w:val="0"/>
          <w:i w:val="0"/>
          <w:sz w:val="22"/>
        </w:rPr>
        <w:t>“I am only trying to help.”</w:t>
      </w:r>
    </w:p>
    <w:p>
      <w:pPr>
        <w:spacing w:lineRule="auto" w:line="259" w:before="0" w:after="0"/>
        <w:ind w:left="0" w:right="0" w:firstLine="0"/>
        <w:jc w:val="left"/>
        <w:pStyle w:val="QGBodyText"/>
        <w:widowControl/>
      </w:pPr>
      <w:r>
        <w:rPr>
          <w:rFonts w:ascii="EB Garamond" w:hAnsi="EB Garamond" w:eastAsia="EB Garamond"/>
          <w:b w:val="0"/>
          <w:i w:val="0"/>
          <w:sz w:val="22"/>
        </w:rPr>
        <w:t>“I just want what is best for you.”</w:t>
      </w:r>
    </w:p>
    <w:p>
      <w:pPr>
        <w:spacing w:lineRule="auto" w:line="259" w:before="0" w:after="0"/>
        <w:ind w:left="0" w:right="0" w:firstLine="0"/>
        <w:jc w:val="left"/>
        <w:pStyle w:val="QGBodyText"/>
        <w:widowControl/>
      </w:pPr>
      <w:r>
        <w:rPr>
          <w:rFonts w:ascii="EB Garamond" w:hAnsi="EB Garamond" w:eastAsia="EB Garamond"/>
          <w:b w:val="0"/>
          <w:i w:val="0"/>
          <w:sz w:val="22"/>
        </w:rPr>
        <w:t>“I worry because I love you.”</w:t>
      </w:r>
    </w:p>
    <w:p>
      <w:pPr>
        <w:spacing w:lineRule="auto" w:line="259" w:before="0" w:after="0"/>
        <w:ind w:left="0" w:right="0" w:firstLine="0"/>
        <w:jc w:val="left"/>
        <w:pStyle w:val="QGBodyText"/>
        <w:widowControl/>
      </w:pPr>
      <w:r>
        <w:rPr>
          <w:rFonts w:ascii="EB Garamond" w:hAnsi="EB Garamond" w:eastAsia="EB Garamond"/>
          <w:b w:val="0"/>
          <w:i w:val="0"/>
          <w:sz w:val="22"/>
        </w:rPr>
        <w:t>“I am telling you this for your own good.”</w:t>
      </w:r>
    </w:p>
    <w:p>
      <w:pPr>
        <w:spacing w:lineRule="auto" w:line="259" w:before="0" w:after="0"/>
        <w:ind w:left="0" w:right="0" w:firstLine="317"/>
        <w:jc w:val="left"/>
        <w:pStyle w:val="QGBodyText"/>
        <w:widowControl/>
      </w:pPr>
      <w:r>
        <w:rPr>
          <w:rFonts w:ascii="EB Garamond" w:hAnsi="EB Garamond" w:eastAsia="EB Garamond"/>
          <w:b w:val="0"/>
          <w:i w:val="0"/>
          <w:sz w:val="22"/>
        </w:rPr>
        <w:t>Sometimes those statements are true.</w:t>
      </w:r>
      <w:r>
        <w:rPr>
          <w:rFonts w:ascii="EB Garamond" w:hAnsi="EB Garamond" w:eastAsia="EB Garamond"/>
        </w:rPr>
        <w:t xml:space="preserve"> </w:t>
      </w:r>
      <w:r>
        <w:rPr>
          <w:rFonts w:ascii="EB Garamond" w:hAnsi="EB Garamond" w:eastAsia="EB Garamond"/>
          <w:b w:val="0"/>
          <w:i w:val="0"/>
          <w:sz w:val="22"/>
        </w:rPr>
        <w:t>But even true concern can become controlling when fear is leading it.</w:t>
      </w:r>
      <w:r>
        <w:rPr>
          <w:rFonts w:ascii="EB Garamond" w:hAnsi="EB Garamond" w:eastAsia="EB Garamond"/>
        </w:rPr>
        <w:t xml:space="preserve"> </w:t>
      </w:r>
      <w:r>
        <w:rPr>
          <w:rFonts w:ascii="EB Garamond" w:hAnsi="EB Garamond" w:eastAsia="EB Garamond"/>
          <w:b w:val="0"/>
          <w:i w:val="0"/>
          <w:sz w:val="22"/>
        </w:rPr>
        <w:t>Care asks what helps the other person grow.</w:t>
      </w:r>
      <w:r>
        <w:rPr>
          <w:rFonts w:ascii="EB Garamond" w:hAnsi="EB Garamond" w:eastAsia="EB Garamond"/>
        </w:rPr>
        <w:t xml:space="preserve"> </w:t>
      </w:r>
      <w:r>
        <w:rPr>
          <w:rFonts w:ascii="EB Garamond" w:hAnsi="EB Garamond" w:eastAsia="EB Garamond"/>
          <w:b w:val="0"/>
          <w:i w:val="0"/>
          <w:sz w:val="22"/>
        </w:rPr>
        <w:t>Control asks what reduces my anxiety.</w:t>
      </w:r>
      <w:r>
        <w:rPr>
          <w:rFonts w:ascii="EB Garamond" w:hAnsi="EB Garamond" w:eastAsia="EB Garamond"/>
        </w:rPr>
        <w:t xml:space="preserve"> </w:t>
      </w:r>
      <w:r>
        <w:rPr>
          <w:rFonts w:ascii="EB Garamond" w:hAnsi="EB Garamond" w:eastAsia="EB Garamond"/>
          <w:b w:val="0"/>
          <w:i w:val="0"/>
          <w:sz w:val="22"/>
        </w:rPr>
        <w:t>That distinction is essential.</w:t>
      </w:r>
      <w:r>
        <w:rPr>
          <w:rFonts w:ascii="EB Garamond" w:hAnsi="EB Garamond" w:eastAsia="EB Garamond"/>
        </w:rPr>
        <w:t xml:space="preserve"> </w:t>
      </w:r>
      <w:r>
        <w:rPr>
          <w:rFonts w:ascii="EB Garamond" w:hAnsi="EB Garamond" w:eastAsia="EB Garamond"/>
          <w:b w:val="0"/>
          <w:i w:val="0"/>
          <w:sz w:val="22"/>
        </w:rPr>
        <w:t>Care can guide without taking over.</w:t>
      </w:r>
      <w:r>
        <w:rPr>
          <w:rFonts w:ascii="EB Garamond" w:hAnsi="EB Garamond" w:eastAsia="EB Garamond"/>
        </w:rPr>
        <w:t xml:space="preserve"> </w:t>
      </w:r>
      <w:r>
        <w:rPr>
          <w:rFonts w:ascii="EB Garamond" w:hAnsi="EB Garamond" w:eastAsia="EB Garamond"/>
          <w:b w:val="0"/>
          <w:i w:val="0"/>
          <w:sz w:val="22"/>
        </w:rPr>
        <w:t>Control uses guidance to calm the fear inside the guider.</w:t>
      </w:r>
      <w:r>
        <w:rPr>
          <w:rFonts w:ascii="EB Garamond" w:hAnsi="EB Garamond" w:eastAsia="EB Garamond"/>
        </w:rPr>
        <w:t xml:space="preserve"> </w:t>
      </w:r>
      <w:r>
        <w:rPr>
          <w:rFonts w:ascii="EB Garamond" w:hAnsi="EB Garamond" w:eastAsia="EB Garamond"/>
          <w:b w:val="0"/>
          <w:i w:val="0"/>
          <w:sz w:val="22"/>
        </w:rPr>
        <w:t>Care respects another person’s dignity.</w:t>
      </w:r>
      <w:r>
        <w:rPr>
          <w:rFonts w:ascii="EB Garamond" w:hAnsi="EB Garamond" w:eastAsia="EB Garamond"/>
        </w:rPr>
        <w:t xml:space="preserve"> </w:t>
      </w:r>
      <w:r>
        <w:rPr>
          <w:rFonts w:ascii="EB Garamond" w:hAnsi="EB Garamond" w:eastAsia="EB Garamond"/>
          <w:b w:val="0"/>
          <w:i w:val="0"/>
          <w:sz w:val="22"/>
        </w:rPr>
        <w:t>Control quietly treats their choices as a threat to your peace.</w:t>
      </w:r>
      <w:r>
        <w:rPr>
          <w:rFonts w:ascii="EB Garamond" w:hAnsi="EB Garamond" w:eastAsia="EB Garamond"/>
        </w:rPr>
        <w:t xml:space="preserve"> </w:t>
      </w:r>
      <w:r>
        <w:rPr>
          <w:rFonts w:ascii="EB Garamond" w:hAnsi="EB Garamond" w:eastAsia="EB Garamond"/>
          <w:b w:val="0"/>
          <w:i w:val="0"/>
          <w:sz w:val="22"/>
        </w:rPr>
        <w:t>Care can tolerate process.</w:t>
      </w:r>
      <w:r>
        <w:rPr>
          <w:rFonts w:ascii="EB Garamond" w:hAnsi="EB Garamond" w:eastAsia="EB Garamond"/>
        </w:rPr>
        <w:t xml:space="preserve"> </w:t>
      </w:r>
      <w:r>
        <w:rPr>
          <w:rFonts w:ascii="EB Garamond" w:hAnsi="EB Garamond" w:eastAsia="EB Garamond"/>
          <w:b w:val="0"/>
          <w:i w:val="0"/>
          <w:sz w:val="22"/>
        </w:rPr>
        <w:t>Control wants immediate relief.</w:t>
      </w:r>
      <w:r>
        <w:rPr>
          <w:rFonts w:ascii="EB Garamond" w:hAnsi="EB Garamond" w:eastAsia="EB Garamond"/>
        </w:rPr>
        <w:t xml:space="preserve"> </w:t>
      </w:r>
      <w:r>
        <w:rPr>
          <w:rFonts w:ascii="EB Garamond" w:hAnsi="EB Garamond" w:eastAsia="EB Garamond"/>
          <w:b w:val="0"/>
          <w:i w:val="0"/>
          <w:sz w:val="22"/>
        </w:rPr>
        <w:t>Care says, “I am with you as you learn.”</w:t>
      </w:r>
    </w:p>
    <w:p>
      <w:pPr>
        <w:spacing w:lineRule="auto" w:line="259" w:before="0" w:after="0"/>
        <w:ind w:left="0" w:right="0" w:firstLine="317"/>
        <w:jc w:val="left"/>
        <w:pStyle w:val="QGBodyText"/>
        <w:widowControl/>
      </w:pPr>
      <w:r>
        <w:rPr>
          <w:rFonts w:ascii="EB Garamond" w:hAnsi="EB Garamond" w:eastAsia="EB Garamond"/>
          <w:b w:val="0"/>
          <w:i w:val="0"/>
          <w:sz w:val="22"/>
        </w:rPr>
        <w:t>Control says, “Become what I need you to be so I can feel okay.”</w:t>
      </w:r>
      <w:r>
        <w:rPr>
          <w:rFonts w:ascii="EB Garamond" w:hAnsi="EB Garamond" w:eastAsia="EB Garamond"/>
        </w:rPr>
        <w:t xml:space="preserve"> </w:t>
      </w:r>
      <w:r>
        <w:rPr>
          <w:rFonts w:ascii="EB Garamond" w:hAnsi="EB Garamond" w:eastAsia="EB Garamond"/>
          <w:b w:val="0"/>
          <w:i w:val="0"/>
          <w:sz w:val="22"/>
        </w:rPr>
        <w:t>One of the hidden ways people lose influence.</w:t>
      </w:r>
      <w:r>
        <w:rPr>
          <w:rFonts w:ascii="EB Garamond" w:hAnsi="EB Garamond" w:eastAsia="EB Garamond"/>
        </w:rPr>
        <w:t xml:space="preserve"> </w:t>
      </w:r>
      <w:r>
        <w:rPr>
          <w:rFonts w:ascii="EB Garamond" w:hAnsi="EB Garamond" w:eastAsia="EB Garamond"/>
          <w:b w:val="0"/>
          <w:i w:val="0"/>
          <w:sz w:val="22"/>
        </w:rPr>
        <w:t>They try to manage other people’s lives because they cannot manage the fear that rises inside their own.</w:t>
      </w:r>
      <w:r>
        <w:rPr>
          <w:rFonts w:ascii="EB Garamond" w:hAnsi="EB Garamond" w:eastAsia="EB Garamond"/>
        </w:rPr>
        <w:t xml:space="preserve"> </w:t>
      </w:r>
      <w:r>
        <w:rPr>
          <w:rFonts w:ascii="EB Garamond" w:hAnsi="EB Garamond" w:eastAsia="EB Garamond"/>
          <w:b w:val="0"/>
          <w:i w:val="0"/>
          <w:sz w:val="22"/>
        </w:rPr>
        <w:t>A parent fears a child’s failure and calls it discipline.</w:t>
      </w:r>
      <w:r>
        <w:rPr>
          <w:rFonts w:ascii="EB Garamond" w:hAnsi="EB Garamond" w:eastAsia="EB Garamond"/>
        </w:rPr>
        <w:t xml:space="preserve"> </w:t>
      </w:r>
      <w:r>
        <w:rPr>
          <w:rFonts w:ascii="EB Garamond" w:hAnsi="EB Garamond" w:eastAsia="EB Garamond"/>
          <w:b w:val="0"/>
          <w:i w:val="0"/>
          <w:sz w:val="22"/>
        </w:rPr>
        <w:t>A spouse fears abandonment and calls it communication.</w:t>
      </w:r>
      <w:r>
        <w:rPr>
          <w:rFonts w:ascii="EB Garamond" w:hAnsi="EB Garamond" w:eastAsia="EB Garamond"/>
        </w:rPr>
        <w:t xml:space="preserve"> </w:t>
      </w:r>
      <w:r>
        <w:rPr>
          <w:rFonts w:ascii="EB Garamond" w:hAnsi="EB Garamond" w:eastAsia="EB Garamond"/>
          <w:b w:val="0"/>
          <w:i w:val="0"/>
          <w:sz w:val="22"/>
        </w:rPr>
        <w:t>A leader fears losing control and calls it accountability.</w:t>
      </w:r>
      <w:r>
        <w:rPr>
          <w:rFonts w:ascii="EB Garamond" w:hAnsi="EB Garamond" w:eastAsia="EB Garamond"/>
        </w:rPr>
        <w:t xml:space="preserve"> </w:t>
      </w:r>
      <w:r>
        <w:rPr>
          <w:rFonts w:ascii="EB Garamond" w:hAnsi="EB Garamond" w:eastAsia="EB Garamond"/>
          <w:b w:val="0"/>
          <w:i w:val="0"/>
          <w:sz w:val="22"/>
        </w:rPr>
        <w:t>A friend fears being unimportant and calls it loyalty.</w:t>
      </w:r>
      <w:r>
        <w:rPr>
          <w:rFonts w:ascii="EB Garamond" w:hAnsi="EB Garamond" w:eastAsia="EB Garamond"/>
        </w:rPr>
        <w:t xml:space="preserve"> </w:t>
      </w:r>
      <w:r>
        <w:rPr>
          <w:rFonts w:ascii="EB Garamond" w:hAnsi="EB Garamond" w:eastAsia="EB Garamond"/>
          <w:b w:val="0"/>
          <w:i w:val="0"/>
          <w:sz w:val="22"/>
        </w:rPr>
        <w:t>The behavior may contain real concern.</w:t>
      </w:r>
    </w:p>
    <w:p>
      <w:pPr>
        <w:spacing w:lineRule="auto" w:line="259" w:before="0" w:after="0"/>
        <w:ind w:left="0" w:right="0" w:firstLine="317"/>
        <w:jc w:val="left"/>
        <w:pStyle w:val="QGBodyText"/>
        <w:widowControl/>
      </w:pPr>
      <w:r>
        <w:rPr>
          <w:rFonts w:ascii="EB Garamond" w:hAnsi="EB Garamond" w:eastAsia="EB Garamond"/>
          <w:b w:val="0"/>
          <w:i w:val="0"/>
          <w:sz w:val="22"/>
        </w:rPr>
        <w:t>But the energy underneath it is not free.</w:t>
      </w:r>
      <w:r>
        <w:rPr>
          <w:rFonts w:ascii="EB Garamond" w:hAnsi="EB Garamond" w:eastAsia="EB Garamond"/>
        </w:rPr>
        <w:t xml:space="preserve"> </w:t>
      </w:r>
      <w:r>
        <w:rPr>
          <w:rFonts w:ascii="EB Garamond" w:hAnsi="EB Garamond" w:eastAsia="EB Garamond"/>
          <w:b w:val="0"/>
          <w:i w:val="0"/>
          <w:sz w:val="22"/>
        </w:rPr>
        <w:t>It needs something.</w:t>
      </w:r>
      <w:r>
        <w:rPr>
          <w:rFonts w:ascii="EB Garamond" w:hAnsi="EB Garamond" w:eastAsia="EB Garamond"/>
        </w:rPr>
        <w:t xml:space="preserve"> </w:t>
      </w:r>
      <w:r>
        <w:rPr>
          <w:rFonts w:ascii="EB Garamond" w:hAnsi="EB Garamond" w:eastAsia="EB Garamond"/>
          <w:b w:val="0"/>
          <w:i w:val="0"/>
          <w:sz w:val="22"/>
        </w:rPr>
        <w:t>It needs reassurance.</w:t>
      </w:r>
      <w:r>
        <w:rPr>
          <w:rFonts w:ascii="EB Garamond" w:hAnsi="EB Garamond" w:eastAsia="EB Garamond"/>
        </w:rPr>
        <w:t xml:space="preserve"> </w:t>
      </w:r>
      <w:r>
        <w:rPr>
          <w:rFonts w:ascii="EB Garamond" w:hAnsi="EB Garamond" w:eastAsia="EB Garamond"/>
          <w:b w:val="0"/>
          <w:i w:val="0"/>
          <w:sz w:val="22"/>
        </w:rPr>
        <w:t>It needs compliance.</w:t>
      </w:r>
      <w:r>
        <w:rPr>
          <w:rFonts w:ascii="EB Garamond" w:hAnsi="EB Garamond" w:eastAsia="EB Garamond"/>
        </w:rPr>
        <w:t xml:space="preserve"> </w:t>
      </w:r>
      <w:r>
        <w:rPr>
          <w:rFonts w:ascii="EB Garamond" w:hAnsi="EB Garamond" w:eastAsia="EB Garamond"/>
          <w:b w:val="0"/>
          <w:i w:val="0"/>
          <w:sz w:val="22"/>
        </w:rPr>
        <w:t>It needs the other person to behave in a way that settles the fear.</w:t>
      </w:r>
      <w:r>
        <w:rPr>
          <w:rFonts w:ascii="EB Garamond" w:hAnsi="EB Garamond" w:eastAsia="EB Garamond"/>
        </w:rPr>
        <w:t xml:space="preserve"> </w:t>
      </w:r>
      <w:r>
        <w:rPr>
          <w:rFonts w:ascii="EB Garamond" w:hAnsi="EB Garamond" w:eastAsia="EB Garamond"/>
          <w:b w:val="0"/>
          <w:i w:val="0"/>
          <w:sz w:val="22"/>
        </w:rPr>
        <w:t>People can feel that need.</w:t>
      </w:r>
      <w:r>
        <w:rPr>
          <w:rFonts w:ascii="EB Garamond" w:hAnsi="EB Garamond" w:eastAsia="EB Garamond"/>
        </w:rPr>
        <w:t xml:space="preserve"> </w:t>
      </w:r>
      <w:r>
        <w:rPr>
          <w:rFonts w:ascii="EB Garamond" w:hAnsi="EB Garamond" w:eastAsia="EB Garamond"/>
          <w:b w:val="0"/>
          <w:i w:val="0"/>
          <w:sz w:val="22"/>
        </w:rPr>
        <w:t>They may not name it.</w:t>
      </w:r>
      <w:r>
        <w:rPr>
          <w:rFonts w:ascii="EB Garamond" w:hAnsi="EB Garamond" w:eastAsia="EB Garamond"/>
        </w:rPr>
        <w:t xml:space="preserve"> </w:t>
      </w:r>
      <w:r>
        <w:rPr>
          <w:rFonts w:ascii="EB Garamond" w:hAnsi="EB Garamond" w:eastAsia="EB Garamond"/>
          <w:b w:val="0"/>
          <w:i w:val="0"/>
          <w:sz w:val="22"/>
        </w:rPr>
        <w:t>But they feel the difference between being cared for and being controlled through care.</w:t>
      </w:r>
      <w:r>
        <w:rPr>
          <w:rFonts w:ascii="EB Garamond" w:hAnsi="EB Garamond" w:eastAsia="EB Garamond"/>
        </w:rPr>
        <w:t xml:space="preserve"> </w:t>
      </w:r>
      <w:r>
        <w:rPr>
          <w:rFonts w:ascii="EB Garamond" w:hAnsi="EB Garamond" w:eastAsia="EB Garamond"/>
          <w:b w:val="0"/>
          <w:i w:val="0"/>
          <w:sz w:val="22"/>
        </w:rPr>
        <w:t>One creates gratitude.</w:t>
      </w:r>
      <w:r>
        <w:rPr>
          <w:rFonts w:ascii="EB Garamond" w:hAnsi="EB Garamond" w:eastAsia="EB Garamond"/>
        </w:rPr>
        <w:t xml:space="preserve"> </w:t>
      </w:r>
      <w:r>
        <w:rPr>
          <w:rFonts w:ascii="EB Garamond" w:hAnsi="EB Garamond" w:eastAsia="EB Garamond"/>
          <w:b w:val="0"/>
          <w:i w:val="0"/>
          <w:sz w:val="22"/>
        </w:rPr>
        <w:t>The other creates quiet resistance.</w:t>
      </w:r>
      <w:r>
        <w:rPr>
          <w:rFonts w:ascii="EB Garamond" w:hAnsi="EB Garamond" w:eastAsia="EB Garamond"/>
        </w:rPr>
        <w:t xml:space="preserve"> </w:t>
      </w:r>
      <w:r>
        <w:rPr>
          <w:rFonts w:ascii="EB Garamond" w:hAnsi="EB Garamond" w:eastAsia="EB Garamond"/>
          <w:b w:val="0"/>
          <w:i w:val="0"/>
          <w:sz w:val="22"/>
        </w:rPr>
        <w:t>A husband once tried to help his wife with every problem she mentioned.</w:t>
      </w:r>
      <w:r>
        <w:rPr>
          <w:rFonts w:ascii="EB Garamond" w:hAnsi="EB Garamond" w:eastAsia="EB Garamond"/>
        </w:rPr>
        <w:t xml:space="preserve"> </w:t>
      </w:r>
      <w:r>
        <w:rPr>
          <w:rFonts w:ascii="EB Garamond" w:hAnsi="EB Garamond" w:eastAsia="EB Garamond"/>
          <w:b w:val="0"/>
          <w:i w:val="0"/>
          <w:sz w:val="22"/>
        </w:rPr>
        <w:t>If she talked about work, he offered strategies.</w:t>
      </w:r>
    </w:p>
    <w:p>
      <w:pPr>
        <w:spacing w:lineRule="auto" w:line="259" w:before="0" w:after="0"/>
        <w:ind w:left="0" w:right="0" w:firstLine="317"/>
        <w:jc w:val="left"/>
        <w:pStyle w:val="QGBodyText"/>
        <w:widowControl/>
      </w:pPr>
      <w:r>
        <w:rPr>
          <w:rFonts w:ascii="EB Garamond" w:hAnsi="EB Garamond" w:eastAsia="EB Garamond"/>
          <w:b w:val="0"/>
          <w:i w:val="0"/>
          <w:sz w:val="22"/>
        </w:rPr>
        <w:t>If she talked about conflict, he told her what to say.</w:t>
      </w:r>
      <w:r>
        <w:rPr>
          <w:rFonts w:ascii="EB Garamond" w:hAnsi="EB Garamond" w:eastAsia="EB Garamond"/>
        </w:rPr>
        <w:t xml:space="preserve"> </w:t>
      </w:r>
      <w:r>
        <w:rPr>
          <w:rFonts w:ascii="EB Garamond" w:hAnsi="EB Garamond" w:eastAsia="EB Garamond"/>
          <w:b w:val="0"/>
          <w:i w:val="0"/>
          <w:sz w:val="22"/>
        </w:rPr>
        <w:t>If she talked about stress, he organized a plan.</w:t>
      </w:r>
      <w:r>
        <w:rPr>
          <w:rFonts w:ascii="EB Garamond" w:hAnsi="EB Garamond" w:eastAsia="EB Garamond"/>
        </w:rPr>
        <w:t xml:space="preserve"> </w:t>
      </w:r>
      <w:r>
        <w:rPr>
          <w:rFonts w:ascii="EB Garamond" w:hAnsi="EB Garamond" w:eastAsia="EB Garamond"/>
          <w:b w:val="0"/>
          <w:i w:val="0"/>
          <w:sz w:val="22"/>
        </w:rPr>
        <w:t>He believed he was being supportive.</w:t>
      </w:r>
      <w:r>
        <w:rPr>
          <w:rFonts w:ascii="EB Garamond" w:hAnsi="EB Garamond" w:eastAsia="EB Garamond"/>
        </w:rPr>
        <w:t xml:space="preserve"> </w:t>
      </w:r>
      <w:r>
        <w:rPr>
          <w:rFonts w:ascii="EB Garamond" w:hAnsi="EB Garamond" w:eastAsia="EB Garamond"/>
          <w:b w:val="0"/>
          <w:i w:val="0"/>
          <w:sz w:val="22"/>
        </w:rPr>
        <w:t>But over time, she stopped sharing as much.</w:t>
      </w:r>
      <w:r>
        <w:rPr>
          <w:rFonts w:ascii="EB Garamond" w:hAnsi="EB Garamond" w:eastAsia="EB Garamond"/>
        </w:rPr>
        <w:t xml:space="preserve"> </w:t>
      </w:r>
      <w:r>
        <w:rPr>
          <w:rFonts w:ascii="EB Garamond" w:hAnsi="EB Garamond" w:eastAsia="EB Garamond"/>
          <w:b w:val="0"/>
          <w:i w:val="0"/>
          <w:sz w:val="22"/>
        </w:rPr>
        <w:t>He felt confused.</w:t>
      </w:r>
    </w:p>
    <w:p>
      <w:pPr>
        <w:spacing w:lineRule="auto" w:line="259" w:before="0" w:after="0"/>
        <w:ind w:left="0" w:right="0" w:firstLine="0"/>
        <w:jc w:val="left"/>
        <w:pStyle w:val="QGBodyText"/>
        <w:widowControl/>
      </w:pPr>
      <w:r>
        <w:rPr>
          <w:rFonts w:ascii="EB Garamond" w:hAnsi="EB Garamond" w:eastAsia="EB Garamond"/>
          <w:b w:val="0"/>
          <w:i w:val="0"/>
          <w:sz w:val="22"/>
        </w:rPr>
        <w:t>“I am only trying to help,” he said.</w:t>
      </w:r>
    </w:p>
    <w:p>
      <w:pPr>
        <w:spacing w:lineRule="auto" w:line="259" w:before="0" w:after="0"/>
        <w:ind w:left="0" w:right="0" w:firstLine="317"/>
        <w:jc w:val="left"/>
        <w:pStyle w:val="QGBodyText"/>
        <w:widowControl/>
      </w:pPr>
      <w:r>
        <w:rPr>
          <w:rFonts w:ascii="EB Garamond" w:hAnsi="EB Garamond" w:eastAsia="EB Garamond"/>
          <w:b w:val="0"/>
          <w:i w:val="0"/>
          <w:sz w:val="22"/>
        </w:rPr>
        <w:t>She answered, “I know. But sometimes your help makes me feel like my life becomes yours to manage.”</w:t>
      </w:r>
      <w:r>
        <w:rPr>
          <w:rFonts w:ascii="EB Garamond" w:hAnsi="EB Garamond" w:eastAsia="EB Garamond"/>
        </w:rPr>
        <w:t xml:space="preserve"> </w:t>
      </w:r>
      <w:r>
        <w:rPr>
          <w:rFonts w:ascii="EB Garamond" w:hAnsi="EB Garamond" w:eastAsia="EB Garamond"/>
          <w:b w:val="0"/>
          <w:i w:val="0"/>
          <w:sz w:val="22"/>
        </w:rPr>
        <w:t>That sentence revealed the difference between support and takeover.</w:t>
      </w:r>
      <w:r>
        <w:rPr>
          <w:rFonts w:ascii="EB Garamond" w:hAnsi="EB Garamond" w:eastAsia="EB Garamond"/>
        </w:rPr>
        <w:t xml:space="preserve"> </w:t>
      </w:r>
      <w:r>
        <w:rPr>
          <w:rFonts w:ascii="EB Garamond" w:hAnsi="EB Garamond" w:eastAsia="EB Garamond"/>
          <w:b w:val="0"/>
          <w:i w:val="0"/>
          <w:sz w:val="22"/>
        </w:rPr>
        <w:t>He was not trying to dominate her.</w:t>
      </w:r>
      <w:r>
        <w:rPr>
          <w:rFonts w:ascii="EB Garamond" w:hAnsi="EB Garamond" w:eastAsia="EB Garamond"/>
        </w:rPr>
        <w:t xml:space="preserve"> </w:t>
      </w:r>
      <w:r>
        <w:rPr>
          <w:rFonts w:ascii="EB Garamond" w:hAnsi="EB Garamond" w:eastAsia="EB Garamond"/>
          <w:b w:val="0"/>
          <w:i w:val="0"/>
          <w:sz w:val="22"/>
        </w:rPr>
        <w:t>But his anxiety around her discomfort made him move too quickly.</w:t>
      </w:r>
      <w:r>
        <w:rPr>
          <w:rFonts w:ascii="EB Garamond" w:hAnsi="EB Garamond" w:eastAsia="EB Garamond"/>
        </w:rPr>
        <w:t xml:space="preserve"> </w:t>
      </w:r>
      <w:r>
        <w:rPr>
          <w:rFonts w:ascii="EB Garamond" w:hAnsi="EB Garamond" w:eastAsia="EB Garamond"/>
          <w:b w:val="0"/>
          <w:i w:val="0"/>
          <w:sz w:val="22"/>
        </w:rPr>
        <w:t>He could not sit beside her experience without trying to control the outcome.</w:t>
      </w:r>
      <w:r>
        <w:rPr>
          <w:rFonts w:ascii="EB Garamond" w:hAnsi="EB Garamond" w:eastAsia="EB Garamond"/>
        </w:rPr>
        <w:t xml:space="preserve"> </w:t>
      </w:r>
      <w:r>
        <w:rPr>
          <w:rFonts w:ascii="EB Garamond" w:hAnsi="EB Garamond" w:eastAsia="EB Garamond"/>
          <w:b w:val="0"/>
          <w:i w:val="0"/>
          <w:sz w:val="22"/>
        </w:rPr>
        <w:t>His help had force inside it.</w:t>
      </w:r>
      <w:r>
        <w:rPr>
          <w:rFonts w:ascii="EB Garamond" w:hAnsi="EB Garamond" w:eastAsia="EB Garamond"/>
        </w:rPr>
        <w:t xml:space="preserve"> </w:t>
      </w:r>
      <w:r>
        <w:rPr>
          <w:rFonts w:ascii="EB Garamond" w:hAnsi="EB Garamond" w:eastAsia="EB Garamond"/>
          <w:b w:val="0"/>
          <w:i w:val="0"/>
          <w:sz w:val="22"/>
        </w:rPr>
        <w:t>Influence without force begins when help learns to ask before it enters.</w:t>
      </w:r>
    </w:p>
    <w:p>
      <w:pPr>
        <w:spacing w:lineRule="auto" w:line="259" w:before="0" w:after="0"/>
        <w:ind w:left="0" w:right="0" w:firstLine="0"/>
        <w:jc w:val="left"/>
        <w:pStyle w:val="QGBodyText"/>
        <w:widowControl/>
      </w:pPr>
      <w:r>
        <w:rPr>
          <w:rFonts w:ascii="EB Garamond" w:hAnsi="EB Garamond" w:eastAsia="EB Garamond"/>
          <w:b w:val="0"/>
          <w:i w:val="0"/>
          <w:sz w:val="22"/>
        </w:rPr>
        <w:t>“Do you want advice, or do you need me to listen first?”</w:t>
      </w:r>
    </w:p>
    <w:p>
      <w:pPr>
        <w:spacing w:lineRule="auto" w:line="259" w:before="0" w:after="0"/>
        <w:ind w:left="0" w:right="0" w:firstLine="0"/>
        <w:jc w:val="left"/>
        <w:pStyle w:val="QGBodyText"/>
        <w:widowControl/>
      </w:pPr>
      <w:r>
        <w:rPr>
          <w:rFonts w:ascii="EB Garamond" w:hAnsi="EB Garamond" w:eastAsia="EB Garamond"/>
          <w:b w:val="0"/>
          <w:i w:val="0"/>
          <w:sz w:val="22"/>
        </w:rPr>
        <w:t>“Would support feel helpful here, or would it feel like pressure?”</w:t>
      </w:r>
    </w:p>
    <w:p>
      <w:pPr>
        <w:spacing w:lineRule="auto" w:line="259" w:before="0" w:after="0"/>
        <w:ind w:left="0" w:right="0" w:firstLine="0"/>
        <w:jc w:val="left"/>
        <w:pStyle w:val="QGBodyText"/>
        <w:widowControl/>
      </w:pPr>
      <w:r>
        <w:rPr>
          <w:rFonts w:ascii="EB Garamond" w:hAnsi="EB Garamond" w:eastAsia="EB Garamond"/>
          <w:b w:val="0"/>
          <w:i w:val="0"/>
          <w:sz w:val="22"/>
        </w:rPr>
        <w:t>“Do you want me to step in, or stand with you?”</w:t>
      </w:r>
    </w:p>
    <w:p>
      <w:pPr>
        <w:spacing w:lineRule="auto" w:line="259" w:before="0" w:after="0"/>
        <w:ind w:left="0" w:right="0" w:firstLine="317"/>
        <w:jc w:val="left"/>
        <w:pStyle w:val="QGBodyText"/>
        <w:widowControl/>
      </w:pPr>
      <w:r>
        <w:rPr>
          <w:rFonts w:ascii="EB Garamond" w:hAnsi="EB Garamond" w:eastAsia="EB Garamond"/>
          <w:b w:val="0"/>
          <w:i w:val="0"/>
          <w:sz w:val="22"/>
        </w:rPr>
        <w:t>These questions preserve dignity.</w:t>
      </w:r>
    </w:p>
    <w:p>
      <w:pPr>
        <w:spacing w:lineRule="auto" w:line="259" w:before="0" w:after="0"/>
        <w:ind w:left="0" w:right="0" w:firstLine="0"/>
        <w:jc w:val="left"/>
        <w:pStyle w:val="QGBodyText"/>
        <w:widowControl/>
      </w:pPr>
      <w:r>
        <w:rPr>
          <w:rFonts w:ascii="EB Garamond" w:hAnsi="EB Garamond" w:eastAsia="EB Garamond"/>
          <w:b w:val="0"/>
          <w:i w:val="0"/>
          <w:sz w:val="22"/>
        </w:rPr>
        <w:t>They tell the other person:</w:t>
      </w:r>
    </w:p>
    <w:p>
      <w:pPr>
        <w:spacing w:lineRule="auto" w:line="259" w:before="0" w:after="0"/>
        <w:ind w:left="0" w:right="0" w:firstLine="317"/>
        <w:jc w:val="left"/>
        <w:pStyle w:val="QGBodyText"/>
        <w:widowControl/>
      </w:pPr>
      <w:r>
        <w:rPr>
          <w:rFonts w:ascii="EB Garamond" w:hAnsi="EB Garamond" w:eastAsia="EB Garamond"/>
          <w:b w:val="0"/>
          <w:i w:val="0"/>
          <w:sz w:val="22"/>
        </w:rPr>
        <w:t>I am not here to take over your life so I can feel useful.</w:t>
      </w:r>
      <w:r>
        <w:rPr>
          <w:rFonts w:ascii="EB Garamond" w:hAnsi="EB Garamond" w:eastAsia="EB Garamond"/>
        </w:rPr>
        <w:t xml:space="preserve"> </w:t>
      </w:r>
      <w:r>
        <w:rPr>
          <w:rFonts w:ascii="EB Garamond" w:hAnsi="EB Garamond" w:eastAsia="EB Garamond"/>
          <w:b w:val="0"/>
          <w:i w:val="0"/>
          <w:sz w:val="22"/>
        </w:rPr>
        <w:t>I am here to accompany you in a way that respects your agency.</w:t>
      </w:r>
      <w:r>
        <w:rPr>
          <w:rFonts w:ascii="EB Garamond" w:hAnsi="EB Garamond" w:eastAsia="EB Garamond"/>
        </w:rPr>
        <w:t xml:space="preserve"> </w:t>
      </w:r>
      <w:r>
        <w:rPr>
          <w:rFonts w:ascii="EB Garamond" w:hAnsi="EB Garamond" w:eastAsia="EB Garamond"/>
          <w:b w:val="0"/>
          <w:i w:val="0"/>
          <w:sz w:val="22"/>
        </w:rPr>
        <w:t>That word matters.</w:t>
      </w:r>
      <w:r>
        <w:rPr>
          <w:rFonts w:ascii="EB Garamond" w:hAnsi="EB Garamond" w:eastAsia="EB Garamond"/>
        </w:rPr>
        <w:t xml:space="preserve"> </w:t>
      </w:r>
      <w:r>
        <w:rPr>
          <w:rFonts w:ascii="EB Garamond" w:hAnsi="EB Garamond" w:eastAsia="EB Garamond"/>
          <w:b w:val="0"/>
          <w:i w:val="0"/>
          <w:sz w:val="22"/>
        </w:rPr>
        <w:t>Agency.</w:t>
      </w:r>
      <w:r>
        <w:rPr>
          <w:rFonts w:ascii="EB Garamond" w:hAnsi="EB Garamond" w:eastAsia="EB Garamond"/>
        </w:rPr>
        <w:t xml:space="preserve"> </w:t>
      </w:r>
      <w:r>
        <w:rPr>
          <w:rFonts w:ascii="EB Garamond" w:hAnsi="EB Garamond" w:eastAsia="EB Garamond"/>
          <w:b w:val="0"/>
          <w:i w:val="0"/>
          <w:sz w:val="22"/>
        </w:rPr>
        <w:t>People need to feel they still belong to themselves around you.</w:t>
      </w:r>
      <w:r>
        <w:rPr>
          <w:rFonts w:ascii="EB Garamond" w:hAnsi="EB Garamond" w:eastAsia="EB Garamond"/>
        </w:rPr>
        <w:t xml:space="preserve"> </w:t>
      </w:r>
      <w:r>
        <w:rPr>
          <w:rFonts w:ascii="EB Garamond" w:hAnsi="EB Garamond" w:eastAsia="EB Garamond"/>
          <w:b w:val="0"/>
          <w:i w:val="0"/>
          <w:sz w:val="22"/>
        </w:rPr>
        <w:t>A person can be loved and still feel controlled.</w:t>
      </w:r>
      <w:r>
        <w:rPr>
          <w:rFonts w:ascii="EB Garamond" w:hAnsi="EB Garamond" w:eastAsia="EB Garamond"/>
        </w:rPr>
        <w:t xml:space="preserve"> </w:t>
      </w:r>
      <w:r>
        <w:rPr>
          <w:rFonts w:ascii="EB Garamond" w:hAnsi="EB Garamond" w:eastAsia="EB Garamond"/>
          <w:b w:val="0"/>
          <w:i w:val="0"/>
          <w:sz w:val="22"/>
        </w:rPr>
        <w:t>Protected and still feel diminished.</w:t>
      </w:r>
      <w:r>
        <w:rPr>
          <w:rFonts w:ascii="EB Garamond" w:hAnsi="EB Garamond" w:eastAsia="EB Garamond"/>
        </w:rPr>
        <w:t xml:space="preserve"> </w:t>
      </w:r>
      <w:r>
        <w:rPr>
          <w:rFonts w:ascii="EB Garamond" w:hAnsi="EB Garamond" w:eastAsia="EB Garamond"/>
          <w:b w:val="0"/>
          <w:i w:val="0"/>
          <w:sz w:val="22"/>
        </w:rPr>
        <w:t>Helped and still feel managed.</w:t>
      </w:r>
      <w:r>
        <w:rPr>
          <w:rFonts w:ascii="EB Garamond" w:hAnsi="EB Garamond" w:eastAsia="EB Garamond"/>
        </w:rPr>
        <w:t xml:space="preserve"> </w:t>
      </w:r>
      <w:r>
        <w:rPr>
          <w:rFonts w:ascii="EB Garamond" w:hAnsi="EB Garamond" w:eastAsia="EB Garamond"/>
          <w:b w:val="0"/>
          <w:i w:val="0"/>
          <w:sz w:val="22"/>
        </w:rPr>
        <w:t>Guided and still feel overpowered.</w:t>
      </w:r>
      <w:r>
        <w:rPr>
          <w:rFonts w:ascii="EB Garamond" w:hAnsi="EB Garamond" w:eastAsia="EB Garamond"/>
        </w:rPr>
        <w:t xml:space="preserve"> </w:t>
      </w:r>
      <w:r>
        <w:rPr>
          <w:rFonts w:ascii="EB Garamond" w:hAnsi="EB Garamond" w:eastAsia="EB Garamond"/>
          <w:b w:val="0"/>
          <w:i w:val="0"/>
          <w:sz w:val="22"/>
        </w:rPr>
        <w:t>Influence without force protects another person’s sense of ownership over their own life.</w:t>
      </w:r>
      <w:r>
        <w:rPr>
          <w:rFonts w:ascii="EB Garamond" w:hAnsi="EB Garamond" w:eastAsia="EB Garamond"/>
        </w:rPr>
        <w:t xml:space="preserve"> </w:t>
      </w:r>
      <w:r>
        <w:rPr>
          <w:rFonts w:ascii="EB Garamond" w:hAnsi="EB Garamond" w:eastAsia="EB Garamond"/>
          <w:b w:val="0"/>
          <w:i w:val="0"/>
          <w:sz w:val="22"/>
        </w:rPr>
        <w:t>It does not treat people as projects.</w:t>
      </w:r>
    </w:p>
    <w:p>
      <w:pPr>
        <w:spacing w:lineRule="auto" w:line="259" w:before="0" w:after="0"/>
        <w:ind w:left="0" w:right="0" w:firstLine="317"/>
        <w:jc w:val="left"/>
        <w:pStyle w:val="QGBodyText"/>
        <w:widowControl/>
      </w:pPr>
      <w:r>
        <w:rPr>
          <w:rFonts w:ascii="EB Garamond" w:hAnsi="EB Garamond" w:eastAsia="EB Garamond"/>
          <w:b w:val="0"/>
          <w:i w:val="0"/>
          <w:sz w:val="22"/>
        </w:rPr>
        <w:t>It does not turn love into supervision.</w:t>
      </w:r>
      <w:r>
        <w:rPr>
          <w:rFonts w:ascii="EB Garamond" w:hAnsi="EB Garamond" w:eastAsia="EB Garamond"/>
        </w:rPr>
        <w:t xml:space="preserve"> </w:t>
      </w:r>
      <w:r>
        <w:rPr>
          <w:rFonts w:ascii="EB Garamond" w:hAnsi="EB Garamond" w:eastAsia="EB Garamond"/>
          <w:b w:val="0"/>
          <w:i w:val="0"/>
          <w:sz w:val="22"/>
        </w:rPr>
        <w:t>It does not confuse closeness with control.</w:t>
      </w:r>
      <w:r>
        <w:rPr>
          <w:rFonts w:ascii="EB Garamond" w:hAnsi="EB Garamond" w:eastAsia="EB Garamond"/>
        </w:rPr>
        <w:t xml:space="preserve"> </w:t>
      </w:r>
      <w:r>
        <w:rPr>
          <w:rFonts w:ascii="EB Garamond" w:hAnsi="EB Garamond" w:eastAsia="EB Garamond"/>
          <w:b w:val="0"/>
          <w:i w:val="0"/>
          <w:sz w:val="22"/>
        </w:rPr>
        <w:t>That is why the deepest influence often feels spacious.</w:t>
      </w:r>
      <w:r>
        <w:rPr>
          <w:rFonts w:ascii="EB Garamond" w:hAnsi="EB Garamond" w:eastAsia="EB Garamond"/>
        </w:rPr>
        <w:t xml:space="preserve"> </w:t>
      </w:r>
      <w:r>
        <w:rPr>
          <w:rFonts w:ascii="EB Garamond" w:hAnsi="EB Garamond" w:eastAsia="EB Garamond"/>
          <w:b w:val="0"/>
          <w:i w:val="0"/>
          <w:sz w:val="22"/>
        </w:rPr>
        <w:t>Not distant.</w:t>
      </w:r>
      <w:r>
        <w:rPr>
          <w:rFonts w:ascii="EB Garamond" w:hAnsi="EB Garamond" w:eastAsia="EB Garamond"/>
        </w:rPr>
        <w:t xml:space="preserve"> </w:t>
      </w:r>
      <w:r>
        <w:rPr>
          <w:rFonts w:ascii="EB Garamond" w:hAnsi="EB Garamond" w:eastAsia="EB Garamond"/>
          <w:b w:val="0"/>
          <w:i w:val="0"/>
          <w:sz w:val="22"/>
        </w:rPr>
        <w:t>Spacious.</w:t>
      </w:r>
      <w:r>
        <w:rPr>
          <w:rFonts w:ascii="EB Garamond" w:hAnsi="EB Garamond" w:eastAsia="EB Garamond"/>
        </w:rPr>
        <w:t xml:space="preserve"> </w:t>
      </w:r>
      <w:r>
        <w:rPr>
          <w:rFonts w:ascii="EB Garamond" w:hAnsi="EB Garamond" w:eastAsia="EB Garamond"/>
          <w:b w:val="0"/>
          <w:i w:val="0"/>
          <w:sz w:val="22"/>
        </w:rPr>
        <w:t>There is room to think.</w:t>
      </w:r>
      <w:r>
        <w:rPr>
          <w:rFonts w:ascii="EB Garamond" w:hAnsi="EB Garamond" w:eastAsia="EB Garamond"/>
        </w:rPr>
        <w:t xml:space="preserve"> </w:t>
      </w:r>
      <w:r>
        <w:rPr>
          <w:rFonts w:ascii="EB Garamond" w:hAnsi="EB Garamond" w:eastAsia="EB Garamond"/>
          <w:b w:val="0"/>
          <w:i w:val="0"/>
          <w:sz w:val="22"/>
        </w:rPr>
        <w:t>Room to disagree.</w:t>
      </w:r>
      <w:r>
        <w:rPr>
          <w:rFonts w:ascii="EB Garamond" w:hAnsi="EB Garamond" w:eastAsia="EB Garamond"/>
        </w:rPr>
        <w:t xml:space="preserve"> </w:t>
      </w:r>
      <w:r>
        <w:rPr>
          <w:rFonts w:ascii="EB Garamond" w:hAnsi="EB Garamond" w:eastAsia="EB Garamond"/>
          <w:b w:val="0"/>
          <w:i w:val="0"/>
          <w:sz w:val="22"/>
        </w:rPr>
        <w:t>Room to make mistakes and learn.</w:t>
      </w:r>
      <w:r>
        <w:rPr>
          <w:rFonts w:ascii="EB Garamond" w:hAnsi="EB Garamond" w:eastAsia="EB Garamond"/>
        </w:rPr>
        <w:t xml:space="preserve"> </w:t>
      </w:r>
      <w:r>
        <w:rPr>
          <w:rFonts w:ascii="EB Garamond" w:hAnsi="EB Garamond" w:eastAsia="EB Garamond"/>
          <w:b w:val="0"/>
          <w:i w:val="0"/>
          <w:sz w:val="22"/>
        </w:rPr>
        <w:t>Room to bring truth without immediately being overtaken.</w:t>
      </w:r>
      <w:r>
        <w:rPr>
          <w:rFonts w:ascii="EB Garamond" w:hAnsi="EB Garamond" w:eastAsia="EB Garamond"/>
        </w:rPr>
        <w:t xml:space="preserve"> </w:t>
      </w:r>
      <w:r>
        <w:rPr>
          <w:rFonts w:ascii="EB Garamond" w:hAnsi="EB Garamond" w:eastAsia="EB Garamond"/>
          <w:b w:val="0"/>
          <w:i w:val="0"/>
          <w:sz w:val="22"/>
        </w:rPr>
        <w:t>Room to become without being constantly managed.</w:t>
      </w:r>
      <w:r>
        <w:rPr>
          <w:rFonts w:ascii="EB Garamond" w:hAnsi="EB Garamond" w:eastAsia="EB Garamond"/>
        </w:rPr>
        <w:t xml:space="preserve"> </w:t>
      </w:r>
      <w:r>
        <w:rPr>
          <w:rFonts w:ascii="EB Garamond" w:hAnsi="EB Garamond" w:eastAsia="EB Garamond"/>
          <w:b w:val="0"/>
          <w:i w:val="0"/>
          <w:sz w:val="22"/>
        </w:rPr>
        <w:t>People grow differently in that kind of space.</w:t>
      </w:r>
      <w:r>
        <w:rPr>
          <w:rFonts w:ascii="EB Garamond" w:hAnsi="EB Garamond" w:eastAsia="EB Garamond"/>
        </w:rPr>
        <w:t xml:space="preserve"> </w:t>
      </w:r>
      <w:r>
        <w:rPr>
          <w:rFonts w:ascii="EB Garamond" w:hAnsi="EB Garamond" w:eastAsia="EB Garamond"/>
          <w:b w:val="0"/>
          <w:i w:val="0"/>
          <w:sz w:val="22"/>
        </w:rPr>
        <w:t>They become more honest because they are not using all their energy defending their autonomy.</w:t>
      </w:r>
      <w:r>
        <w:rPr>
          <w:rFonts w:ascii="EB Garamond" w:hAnsi="EB Garamond" w:eastAsia="EB Garamond"/>
        </w:rPr>
        <w:t xml:space="preserve"> </w:t>
      </w:r>
      <w:r>
        <w:rPr>
          <w:rFonts w:ascii="EB Garamond" w:hAnsi="EB Garamond" w:eastAsia="EB Garamond"/>
          <w:b w:val="0"/>
          <w:i w:val="0"/>
          <w:sz w:val="22"/>
        </w:rPr>
        <w:t>They become more responsible because responsibility has not been stolen from them.</w:t>
      </w:r>
    </w:p>
    <w:p>
      <w:pPr>
        <w:spacing w:lineRule="auto" w:line="259" w:before="0" w:after="0"/>
        <w:ind w:left="0" w:right="0" w:firstLine="317"/>
        <w:jc w:val="left"/>
        <w:pStyle w:val="QGBodyText"/>
        <w:widowControl/>
      </w:pPr>
      <w:r>
        <w:rPr>
          <w:rFonts w:ascii="EB Garamond" w:hAnsi="EB Garamond" w:eastAsia="EB Garamond"/>
          <w:b w:val="0"/>
          <w:i w:val="0"/>
          <w:sz w:val="22"/>
        </w:rPr>
        <w:t>They become more open because influence does not feel like invasion.</w:t>
      </w:r>
      <w:r>
        <w:rPr>
          <w:rFonts w:ascii="EB Garamond" w:hAnsi="EB Garamond" w:eastAsia="EB Garamond"/>
        </w:rPr>
        <w:t xml:space="preserve"> </w:t>
      </w:r>
      <w:r>
        <w:rPr>
          <w:rFonts w:ascii="EB Garamond" w:hAnsi="EB Garamond" w:eastAsia="EB Garamond"/>
          <w:b w:val="0"/>
          <w:i w:val="0"/>
          <w:sz w:val="22"/>
        </w:rPr>
        <w:t>A leader once struggled because his team waited for his direction on almost everything.</w:t>
      </w:r>
      <w:r>
        <w:rPr>
          <w:rFonts w:ascii="EB Garamond" w:hAnsi="EB Garamond" w:eastAsia="EB Garamond"/>
        </w:rPr>
        <w:t xml:space="preserve"> </w:t>
      </w:r>
      <w:r>
        <w:rPr>
          <w:rFonts w:ascii="EB Garamond" w:hAnsi="EB Garamond" w:eastAsia="EB Garamond"/>
          <w:b w:val="0"/>
          <w:i w:val="0"/>
          <w:sz w:val="22"/>
        </w:rPr>
        <w:t>At first, he blamed them.</w:t>
      </w:r>
      <w:r>
        <w:rPr>
          <w:rFonts w:ascii="EB Garamond" w:hAnsi="EB Garamond" w:eastAsia="EB Garamond"/>
        </w:rPr>
        <w:t xml:space="preserve"> </w:t>
      </w:r>
      <w:r>
        <w:rPr>
          <w:rFonts w:ascii="EB Garamond" w:hAnsi="EB Garamond" w:eastAsia="EB Garamond"/>
          <w:b w:val="0"/>
          <w:i w:val="0"/>
          <w:sz w:val="22"/>
        </w:rPr>
        <w:t>They lacked initiative.</w:t>
      </w:r>
      <w:r>
        <w:rPr>
          <w:rFonts w:ascii="EB Garamond" w:hAnsi="EB Garamond" w:eastAsia="EB Garamond"/>
        </w:rPr>
        <w:t xml:space="preserve"> </w:t>
      </w:r>
      <w:r>
        <w:rPr>
          <w:rFonts w:ascii="EB Garamond" w:hAnsi="EB Garamond" w:eastAsia="EB Garamond"/>
          <w:b w:val="0"/>
          <w:i w:val="0"/>
          <w:sz w:val="22"/>
        </w:rPr>
        <w:t>They lacked ownership.</w:t>
      </w:r>
      <w:r>
        <w:rPr>
          <w:rFonts w:ascii="EB Garamond" w:hAnsi="EB Garamond" w:eastAsia="EB Garamond"/>
        </w:rPr>
        <w:t xml:space="preserve"> </w:t>
      </w:r>
      <w:r>
        <w:rPr>
          <w:rFonts w:ascii="EB Garamond" w:hAnsi="EB Garamond" w:eastAsia="EB Garamond"/>
          <w:b w:val="0"/>
          <w:i w:val="0"/>
          <w:sz w:val="22"/>
        </w:rPr>
        <w:t>They needed too much guidance.</w:t>
      </w:r>
      <w:r>
        <w:rPr>
          <w:rFonts w:ascii="EB Garamond" w:hAnsi="EB Garamond" w:eastAsia="EB Garamond"/>
        </w:rPr>
        <w:t xml:space="preserve"> </w:t>
      </w:r>
      <w:r>
        <w:rPr>
          <w:rFonts w:ascii="EB Garamond" w:hAnsi="EB Garamond" w:eastAsia="EB Garamond"/>
          <w:b w:val="0"/>
          <w:i w:val="0"/>
          <w:sz w:val="22"/>
        </w:rPr>
        <w:t>But eventually he realized he had trained them.</w:t>
      </w:r>
      <w:r>
        <w:rPr>
          <w:rFonts w:ascii="EB Garamond" w:hAnsi="EB Garamond" w:eastAsia="EB Garamond"/>
        </w:rPr>
        <w:t xml:space="preserve"> </w:t>
      </w:r>
      <w:r>
        <w:rPr>
          <w:rFonts w:ascii="EB Garamond" w:hAnsi="EB Garamond" w:eastAsia="EB Garamond"/>
          <w:b w:val="0"/>
          <w:i w:val="0"/>
          <w:sz w:val="22"/>
        </w:rPr>
        <w:t>Every time someone brought an idea, he improved it immediately.</w:t>
      </w:r>
      <w:r>
        <w:rPr>
          <w:rFonts w:ascii="EB Garamond" w:hAnsi="EB Garamond" w:eastAsia="EB Garamond"/>
        </w:rPr>
        <w:t xml:space="preserve"> </w:t>
      </w:r>
      <w:r>
        <w:rPr>
          <w:rFonts w:ascii="EB Garamond" w:hAnsi="EB Garamond" w:eastAsia="EB Garamond"/>
          <w:b w:val="0"/>
          <w:i w:val="0"/>
          <w:sz w:val="22"/>
        </w:rPr>
        <w:t>Every time someone made a decision, he corrected the process.</w:t>
      </w:r>
      <w:r>
        <w:rPr>
          <w:rFonts w:ascii="EB Garamond" w:hAnsi="EB Garamond" w:eastAsia="EB Garamond"/>
        </w:rPr>
        <w:t xml:space="preserve"> </w:t>
      </w:r>
      <w:r>
        <w:rPr>
          <w:rFonts w:ascii="EB Garamond" w:hAnsi="EB Garamond" w:eastAsia="EB Garamond"/>
          <w:b w:val="0"/>
          <w:i w:val="0"/>
          <w:sz w:val="22"/>
        </w:rPr>
        <w:t>Every time someone tried something different, he stepped in too quickly.</w:t>
      </w:r>
      <w:r>
        <w:rPr>
          <w:rFonts w:ascii="EB Garamond" w:hAnsi="EB Garamond" w:eastAsia="EB Garamond"/>
        </w:rPr>
        <w:t xml:space="preserve"> </w:t>
      </w:r>
      <w:r>
        <w:rPr>
          <w:rFonts w:ascii="EB Garamond" w:hAnsi="EB Garamond" w:eastAsia="EB Garamond"/>
          <w:b w:val="0"/>
          <w:i w:val="0"/>
          <w:sz w:val="22"/>
        </w:rPr>
        <w:t>His standards were high.</w:t>
      </w:r>
    </w:p>
    <w:p>
      <w:pPr>
        <w:spacing w:lineRule="auto" w:line="259" w:before="0" w:after="0"/>
        <w:ind w:left="0" w:right="0" w:firstLine="317"/>
        <w:jc w:val="left"/>
        <w:pStyle w:val="QGBodyText"/>
        <w:widowControl/>
      </w:pPr>
      <w:r>
        <w:rPr>
          <w:rFonts w:ascii="EB Garamond" w:hAnsi="EB Garamond" w:eastAsia="EB Garamond"/>
          <w:b w:val="0"/>
          <w:i w:val="0"/>
          <w:sz w:val="22"/>
        </w:rPr>
        <w:t>His intentions were good.</w:t>
      </w:r>
      <w:r>
        <w:rPr>
          <w:rFonts w:ascii="EB Garamond" w:hAnsi="EB Garamond" w:eastAsia="EB Garamond"/>
        </w:rPr>
        <w:t xml:space="preserve"> </w:t>
      </w:r>
      <w:r>
        <w:rPr>
          <w:rFonts w:ascii="EB Garamond" w:hAnsi="EB Garamond" w:eastAsia="EB Garamond"/>
          <w:b w:val="0"/>
          <w:i w:val="0"/>
          <w:sz w:val="22"/>
        </w:rPr>
        <w:t>But his influence had become too forceful.</w:t>
      </w:r>
      <w:r>
        <w:rPr>
          <w:rFonts w:ascii="EB Garamond" w:hAnsi="EB Garamond" w:eastAsia="EB Garamond"/>
        </w:rPr>
        <w:t xml:space="preserve"> </w:t>
      </w:r>
      <w:r>
        <w:rPr>
          <w:rFonts w:ascii="EB Garamond" w:hAnsi="EB Garamond" w:eastAsia="EB Garamond"/>
          <w:b w:val="0"/>
          <w:i w:val="0"/>
          <w:sz w:val="22"/>
        </w:rPr>
        <w:t>The team had learned that ownership was not really welcome unless it matched his instincts.</w:t>
      </w:r>
      <w:r>
        <w:rPr>
          <w:rFonts w:ascii="EB Garamond" w:hAnsi="EB Garamond" w:eastAsia="EB Garamond"/>
        </w:rPr>
        <w:t xml:space="preserve"> </w:t>
      </w:r>
      <w:r>
        <w:rPr>
          <w:rFonts w:ascii="EB Garamond" w:hAnsi="EB Garamond" w:eastAsia="EB Garamond"/>
          <w:b w:val="0"/>
          <w:i w:val="0"/>
          <w:sz w:val="22"/>
        </w:rPr>
        <w:t>So they stopped owning.</w:t>
      </w:r>
      <w:r>
        <w:rPr>
          <w:rFonts w:ascii="EB Garamond" w:hAnsi="EB Garamond" w:eastAsia="EB Garamond"/>
        </w:rPr>
        <w:t xml:space="preserve"> </w:t>
      </w:r>
      <w:r>
        <w:rPr>
          <w:rFonts w:ascii="EB Garamond" w:hAnsi="EB Garamond" w:eastAsia="EB Garamond"/>
          <w:b w:val="0"/>
          <w:i w:val="0"/>
          <w:sz w:val="22"/>
        </w:rPr>
        <w:t>They waited.</w:t>
      </w:r>
      <w:r>
        <w:rPr>
          <w:rFonts w:ascii="EB Garamond" w:hAnsi="EB Garamond" w:eastAsia="EB Garamond"/>
        </w:rPr>
        <w:t xml:space="preserve"> </w:t>
      </w:r>
      <w:r>
        <w:rPr>
          <w:rFonts w:ascii="EB Garamond" w:hAnsi="EB Garamond" w:eastAsia="EB Garamond"/>
          <w:b w:val="0"/>
          <w:i w:val="0"/>
          <w:sz w:val="22"/>
        </w:rPr>
        <w:t>Not because they were incapable.</w:t>
      </w:r>
      <w:r>
        <w:rPr>
          <w:rFonts w:ascii="EB Garamond" w:hAnsi="EB Garamond" w:eastAsia="EB Garamond"/>
        </w:rPr>
        <w:t xml:space="preserve"> </w:t>
      </w:r>
      <w:r>
        <w:rPr>
          <w:rFonts w:ascii="EB Garamond" w:hAnsi="EB Garamond" w:eastAsia="EB Garamond"/>
          <w:b w:val="0"/>
          <w:i w:val="0"/>
          <w:sz w:val="22"/>
        </w:rPr>
        <w:t>Because his leadership left too little room for their confidence to develop.</w:t>
      </w:r>
      <w:r>
        <w:rPr>
          <w:rFonts w:ascii="EB Garamond" w:hAnsi="EB Garamond" w:eastAsia="EB Garamond"/>
        </w:rPr>
        <w:t xml:space="preserve"> </w:t>
      </w:r>
      <w:r>
        <w:rPr>
          <w:rFonts w:ascii="EB Garamond" w:hAnsi="EB Garamond" w:eastAsia="EB Garamond"/>
          <w:b w:val="0"/>
          <w:i w:val="0"/>
          <w:sz w:val="22"/>
        </w:rPr>
        <w:t>He began practicing a different kind of influence.</w:t>
      </w:r>
      <w:r>
        <w:rPr>
          <w:rFonts w:ascii="EB Garamond" w:hAnsi="EB Garamond" w:eastAsia="EB Garamond"/>
        </w:rPr>
        <w:t xml:space="preserve"> </w:t>
      </w:r>
      <w:r>
        <w:rPr>
          <w:rFonts w:ascii="EB Garamond" w:hAnsi="EB Garamond" w:eastAsia="EB Garamond"/>
          <w:b w:val="0"/>
          <w:i w:val="0"/>
          <w:sz w:val="22"/>
        </w:rPr>
        <w:t>He asked more.</w:t>
      </w:r>
      <w:r>
        <w:rPr>
          <w:rFonts w:ascii="EB Garamond" w:hAnsi="EB Garamond" w:eastAsia="EB Garamond"/>
        </w:rPr>
        <w:t xml:space="preserve"> </w:t>
      </w:r>
      <w:r>
        <w:rPr>
          <w:rFonts w:ascii="EB Garamond" w:hAnsi="EB Garamond" w:eastAsia="EB Garamond"/>
          <w:b w:val="0"/>
          <w:i w:val="0"/>
          <w:sz w:val="22"/>
        </w:rPr>
        <w:t>Answered less quickly.</w:t>
      </w:r>
      <w:r>
        <w:rPr>
          <w:rFonts w:ascii="EB Garamond" w:hAnsi="EB Garamond" w:eastAsia="EB Garamond"/>
        </w:rPr>
        <w:t xml:space="preserve"> </w:t>
      </w:r>
      <w:r>
        <w:rPr>
          <w:rFonts w:ascii="EB Garamond" w:hAnsi="EB Garamond" w:eastAsia="EB Garamond"/>
          <w:b w:val="0"/>
          <w:i w:val="0"/>
          <w:sz w:val="22"/>
        </w:rPr>
        <w:t>Let people try.</w:t>
      </w:r>
      <w:r>
        <w:rPr>
          <w:rFonts w:ascii="EB Garamond" w:hAnsi="EB Garamond" w:eastAsia="EB Garamond"/>
        </w:rPr>
        <w:t xml:space="preserve"> </w:t>
      </w:r>
      <w:r>
        <w:rPr>
          <w:rFonts w:ascii="EB Garamond" w:hAnsi="EB Garamond" w:eastAsia="EB Garamond"/>
          <w:b w:val="0"/>
          <w:i w:val="0"/>
          <w:sz w:val="22"/>
        </w:rPr>
        <w:t>Allowed small inefficiencies for the sake of growth.</w:t>
      </w:r>
      <w:r>
        <w:rPr>
          <w:rFonts w:ascii="EB Garamond" w:hAnsi="EB Garamond" w:eastAsia="EB Garamond"/>
        </w:rPr>
        <w:t xml:space="preserve"> </w:t>
      </w:r>
      <w:r>
        <w:rPr>
          <w:rFonts w:ascii="EB Garamond" w:hAnsi="EB Garamond" w:eastAsia="EB Garamond"/>
          <w:b w:val="0"/>
          <w:i w:val="0"/>
          <w:sz w:val="22"/>
        </w:rPr>
        <w:t>Supported decisions he would not have made exactly the same way.</w:t>
      </w:r>
    </w:p>
    <w:p>
      <w:pPr>
        <w:spacing w:lineRule="auto" w:line="259" w:before="0" w:after="0"/>
        <w:ind w:left="0" w:right="0" w:firstLine="317"/>
        <w:jc w:val="left"/>
        <w:pStyle w:val="QGBodyText"/>
        <w:widowControl/>
      </w:pPr>
      <w:r>
        <w:rPr>
          <w:rFonts w:ascii="EB Garamond" w:hAnsi="EB Garamond" w:eastAsia="EB Garamond"/>
          <w:b w:val="0"/>
          <w:i w:val="0"/>
          <w:sz w:val="22"/>
        </w:rPr>
        <w:t>The team changed slowly.</w:t>
      </w:r>
      <w:r>
        <w:rPr>
          <w:rFonts w:ascii="EB Garamond" w:hAnsi="EB Garamond" w:eastAsia="EB Garamond"/>
        </w:rPr>
        <w:t xml:space="preserve"> </w:t>
      </w:r>
      <w:r>
        <w:rPr>
          <w:rFonts w:ascii="EB Garamond" w:hAnsi="EB Garamond" w:eastAsia="EB Garamond"/>
          <w:b w:val="0"/>
          <w:i w:val="0"/>
          <w:sz w:val="22"/>
        </w:rPr>
        <w:t>At first, they still looked to him for approval.</w:t>
      </w:r>
      <w:r>
        <w:rPr>
          <w:rFonts w:ascii="EB Garamond" w:hAnsi="EB Garamond" w:eastAsia="EB Garamond"/>
        </w:rPr>
        <w:t xml:space="preserve"> </w:t>
      </w:r>
      <w:r>
        <w:rPr>
          <w:rFonts w:ascii="EB Garamond" w:hAnsi="EB Garamond" w:eastAsia="EB Garamond"/>
          <w:b w:val="0"/>
          <w:i w:val="0"/>
          <w:sz w:val="22"/>
        </w:rPr>
        <w:t>But over time, they began thinking more independently.</w:t>
      </w:r>
      <w:r>
        <w:rPr>
          <w:rFonts w:ascii="EB Garamond" w:hAnsi="EB Garamond" w:eastAsia="EB Garamond"/>
        </w:rPr>
        <w:t xml:space="preserve"> </w:t>
      </w:r>
      <w:r>
        <w:rPr>
          <w:rFonts w:ascii="EB Garamond" w:hAnsi="EB Garamond" w:eastAsia="EB Garamond"/>
          <w:b w:val="0"/>
          <w:i w:val="0"/>
          <w:sz w:val="22"/>
        </w:rPr>
        <w:t>Not because he pushed harder.</w:t>
      </w:r>
      <w:r>
        <w:rPr>
          <w:rFonts w:ascii="EB Garamond" w:hAnsi="EB Garamond" w:eastAsia="EB Garamond"/>
        </w:rPr>
        <w:t xml:space="preserve"> </w:t>
      </w:r>
      <w:r>
        <w:rPr>
          <w:rFonts w:ascii="EB Garamond" w:hAnsi="EB Garamond" w:eastAsia="EB Garamond"/>
          <w:b w:val="0"/>
          <w:i w:val="0"/>
          <w:sz w:val="22"/>
        </w:rPr>
        <w:t>Because he stopped standing in the space where their growth needed to occur.</w:t>
      </w:r>
      <w:r>
        <w:rPr>
          <w:rFonts w:ascii="EB Garamond" w:hAnsi="EB Garamond" w:eastAsia="EB Garamond"/>
        </w:rPr>
        <w:t xml:space="preserve"> </w:t>
      </w:r>
      <w:r>
        <w:rPr>
          <w:rFonts w:ascii="EB Garamond" w:hAnsi="EB Garamond" w:eastAsia="EB Garamond"/>
          <w:b w:val="0"/>
          <w:i w:val="0"/>
          <w:sz w:val="22"/>
        </w:rPr>
        <w:t>That is a powerful form of leadership.</w:t>
      </w:r>
      <w:r>
        <w:rPr>
          <w:rFonts w:ascii="EB Garamond" w:hAnsi="EB Garamond" w:eastAsia="EB Garamond"/>
        </w:rPr>
        <w:t xml:space="preserve"> </w:t>
      </w:r>
      <w:r>
        <w:rPr>
          <w:rFonts w:ascii="EB Garamond" w:hAnsi="EB Garamond" w:eastAsia="EB Garamond"/>
          <w:b w:val="0"/>
          <w:i w:val="0"/>
          <w:sz w:val="22"/>
        </w:rPr>
        <w:t>The ability to influence without occupying all the room.</w:t>
      </w:r>
      <w:r>
        <w:rPr>
          <w:rFonts w:ascii="EB Garamond" w:hAnsi="EB Garamond" w:eastAsia="EB Garamond"/>
        </w:rPr>
        <w:t xml:space="preserve"> </w:t>
      </w:r>
      <w:r>
        <w:rPr>
          <w:rFonts w:ascii="EB Garamond" w:hAnsi="EB Garamond" w:eastAsia="EB Garamond"/>
          <w:b w:val="0"/>
          <w:i w:val="0"/>
          <w:sz w:val="22"/>
        </w:rPr>
        <w:t>Many people with strong personalities struggle here.</w:t>
      </w:r>
      <w:r>
        <w:rPr>
          <w:rFonts w:ascii="EB Garamond" w:hAnsi="EB Garamond" w:eastAsia="EB Garamond"/>
        </w:rPr>
        <w:t xml:space="preserve"> </w:t>
      </w:r>
      <w:r>
        <w:rPr>
          <w:rFonts w:ascii="EB Garamond" w:hAnsi="EB Garamond" w:eastAsia="EB Garamond"/>
          <w:b w:val="0"/>
          <w:i w:val="0"/>
          <w:sz w:val="22"/>
        </w:rPr>
        <w:t>They mean well.</w:t>
      </w:r>
      <w:r>
        <w:rPr>
          <w:rFonts w:ascii="EB Garamond" w:hAnsi="EB Garamond" w:eastAsia="EB Garamond"/>
        </w:rPr>
        <w:t xml:space="preserve"> </w:t>
      </w:r>
      <w:r>
        <w:rPr>
          <w:rFonts w:ascii="EB Garamond" w:hAnsi="EB Garamond" w:eastAsia="EB Garamond"/>
          <w:b w:val="0"/>
          <w:i w:val="0"/>
          <w:sz w:val="22"/>
        </w:rPr>
        <w:t>They see quickly.</w:t>
      </w:r>
      <w:r>
        <w:rPr>
          <w:rFonts w:ascii="EB Garamond" w:hAnsi="EB Garamond" w:eastAsia="EB Garamond"/>
        </w:rPr>
        <w:t xml:space="preserve"> </w:t>
      </w:r>
      <w:r>
        <w:rPr>
          <w:rFonts w:ascii="EB Garamond" w:hAnsi="EB Garamond" w:eastAsia="EB Garamond"/>
          <w:b w:val="0"/>
          <w:i w:val="0"/>
          <w:sz w:val="22"/>
        </w:rPr>
        <w:t>They solve quickly.</w:t>
      </w:r>
      <w:r>
        <w:rPr>
          <w:rFonts w:ascii="EB Garamond" w:hAnsi="EB Garamond" w:eastAsia="EB Garamond"/>
        </w:rPr>
        <w:t xml:space="preserve"> </w:t>
      </w:r>
      <w:r>
        <w:rPr>
          <w:rFonts w:ascii="EB Garamond" w:hAnsi="EB Garamond" w:eastAsia="EB Garamond"/>
          <w:b w:val="0"/>
          <w:i w:val="0"/>
          <w:sz w:val="22"/>
        </w:rPr>
        <w:t>They decide quickly.</w:t>
      </w:r>
      <w:r>
        <w:rPr>
          <w:rFonts w:ascii="EB Garamond" w:hAnsi="EB Garamond" w:eastAsia="EB Garamond"/>
        </w:rPr>
        <w:t xml:space="preserve"> </w:t>
      </w:r>
      <w:r>
        <w:rPr>
          <w:rFonts w:ascii="EB Garamond" w:hAnsi="EB Garamond" w:eastAsia="EB Garamond"/>
          <w:b w:val="0"/>
          <w:i w:val="0"/>
          <w:sz w:val="22"/>
        </w:rPr>
        <w:t>They can feel the right path before others have finished processing the problem.</w:t>
      </w:r>
    </w:p>
    <w:p>
      <w:pPr>
        <w:spacing w:lineRule="auto" w:line="259" w:before="0" w:after="0"/>
        <w:ind w:left="0" w:right="0" w:firstLine="317"/>
        <w:jc w:val="left"/>
        <w:pStyle w:val="QGBodyText"/>
        <w:widowControl/>
      </w:pPr>
      <w:r>
        <w:rPr>
          <w:rFonts w:ascii="EB Garamond" w:hAnsi="EB Garamond" w:eastAsia="EB Garamond"/>
          <w:b w:val="0"/>
          <w:i w:val="0"/>
          <w:sz w:val="22"/>
        </w:rPr>
        <w:t>But if they are not careful, their speed becomes force.</w:t>
      </w:r>
      <w:r>
        <w:rPr>
          <w:rFonts w:ascii="EB Garamond" w:hAnsi="EB Garamond" w:eastAsia="EB Garamond"/>
        </w:rPr>
        <w:t xml:space="preserve"> </w:t>
      </w:r>
      <w:r>
        <w:rPr>
          <w:rFonts w:ascii="EB Garamond" w:hAnsi="EB Garamond" w:eastAsia="EB Garamond"/>
          <w:b w:val="0"/>
          <w:i w:val="0"/>
          <w:sz w:val="22"/>
        </w:rPr>
        <w:t>Others stop developing because the strongest presence keeps arriving first.</w:t>
      </w:r>
    </w:p>
    <w:p>
      <w:pPr>
        <w:spacing w:lineRule="auto" w:line="259" w:before="0" w:after="0"/>
        <w:ind w:left="0" w:right="0" w:firstLine="0"/>
        <w:jc w:val="left"/>
        <w:pStyle w:val="QGBodyText"/>
        <w:widowControl/>
      </w:pPr>
      <w:r>
        <w:rPr>
          <w:rFonts w:ascii="EB Garamond" w:hAnsi="EB Garamond" w:eastAsia="EB Garamond"/>
          <w:b w:val="0"/>
          <w:i w:val="0"/>
          <w:sz w:val="22"/>
        </w:rPr>
        <w:t>A strong person must learn to ask:</w:t>
      </w:r>
    </w:p>
    <w:p>
      <w:pPr>
        <w:spacing w:lineRule="auto" w:line="259" w:before="0" w:after="0"/>
        <w:ind w:left="0" w:right="0" w:firstLine="317"/>
        <w:jc w:val="left"/>
        <w:pStyle w:val="QGBodyText"/>
        <w:widowControl/>
      </w:pPr>
      <w:r>
        <w:rPr>
          <w:rFonts w:ascii="EB Garamond" w:hAnsi="EB Garamond" w:eastAsia="EB Garamond"/>
          <w:b w:val="0"/>
          <w:i w:val="0"/>
          <w:sz w:val="22"/>
        </w:rPr>
        <w:t>Am I helping?</w:t>
      </w:r>
      <w:r>
        <w:rPr>
          <w:rFonts w:ascii="EB Garamond" w:hAnsi="EB Garamond" w:eastAsia="EB Garamond"/>
        </w:rPr>
        <w:t xml:space="preserve"> </w:t>
      </w:r>
      <w:r>
        <w:rPr>
          <w:rFonts w:ascii="EB Garamond" w:hAnsi="EB Garamond" w:eastAsia="EB Garamond"/>
          <w:b w:val="0"/>
          <w:i w:val="0"/>
          <w:sz w:val="22"/>
        </w:rPr>
        <w:t>Or am I taking over?</w:t>
      </w:r>
      <w:r>
        <w:rPr>
          <w:rFonts w:ascii="EB Garamond" w:hAnsi="EB Garamond" w:eastAsia="EB Garamond"/>
        </w:rPr>
        <w:t xml:space="preserve"> </w:t>
      </w:r>
      <w:r>
        <w:rPr>
          <w:rFonts w:ascii="EB Garamond" w:hAnsi="EB Garamond" w:eastAsia="EB Garamond"/>
          <w:b w:val="0"/>
          <w:i w:val="0"/>
          <w:sz w:val="22"/>
        </w:rPr>
        <w:t>Am I leading?</w:t>
      </w:r>
      <w:r>
        <w:rPr>
          <w:rFonts w:ascii="EB Garamond" w:hAnsi="EB Garamond" w:eastAsia="EB Garamond"/>
        </w:rPr>
        <w:t xml:space="preserve"> </w:t>
      </w:r>
      <w:r>
        <w:rPr>
          <w:rFonts w:ascii="EB Garamond" w:hAnsi="EB Garamond" w:eastAsia="EB Garamond"/>
          <w:b w:val="0"/>
          <w:i w:val="0"/>
          <w:sz w:val="22"/>
        </w:rPr>
        <w:t>Or am I preventing someone else from growing their own strength?</w:t>
      </w:r>
      <w:r>
        <w:rPr>
          <w:rFonts w:ascii="EB Garamond" w:hAnsi="EB Garamond" w:eastAsia="EB Garamond"/>
        </w:rPr>
        <w:t xml:space="preserve"> </w:t>
      </w:r>
      <w:r>
        <w:rPr>
          <w:rFonts w:ascii="EB Garamond" w:hAnsi="EB Garamond" w:eastAsia="EB Garamond"/>
          <w:b w:val="0"/>
          <w:i w:val="0"/>
          <w:sz w:val="22"/>
        </w:rPr>
        <w:t>Am I offering wisdom?</w:t>
      </w:r>
      <w:r>
        <w:rPr>
          <w:rFonts w:ascii="EB Garamond" w:hAnsi="EB Garamond" w:eastAsia="EB Garamond"/>
        </w:rPr>
        <w:t xml:space="preserve"> </w:t>
      </w:r>
      <w:r>
        <w:rPr>
          <w:rFonts w:ascii="EB Garamond" w:hAnsi="EB Garamond" w:eastAsia="EB Garamond"/>
          <w:b w:val="0"/>
          <w:i w:val="0"/>
          <w:sz w:val="22"/>
        </w:rPr>
        <w:t>Or am I making my way the only safe way?</w:t>
      </w:r>
      <w:r>
        <w:rPr>
          <w:rFonts w:ascii="EB Garamond" w:hAnsi="EB Garamond" w:eastAsia="EB Garamond"/>
        </w:rPr>
        <w:t xml:space="preserve"> </w:t>
      </w:r>
      <w:r>
        <w:rPr>
          <w:rFonts w:ascii="EB Garamond" w:hAnsi="EB Garamond" w:eastAsia="EB Garamond"/>
          <w:b w:val="0"/>
          <w:i w:val="0"/>
          <w:sz w:val="22"/>
        </w:rPr>
        <w:t>These questions protect influence from becoming control.</w:t>
      </w:r>
      <w:r>
        <w:rPr>
          <w:rFonts w:ascii="EB Garamond" w:hAnsi="EB Garamond" w:eastAsia="EB Garamond"/>
        </w:rPr>
        <w:t xml:space="preserve"> </w:t>
      </w:r>
      <w:r>
        <w:rPr>
          <w:rFonts w:ascii="EB Garamond" w:hAnsi="EB Garamond" w:eastAsia="EB Garamond"/>
          <w:b w:val="0"/>
          <w:i w:val="0"/>
          <w:sz w:val="22"/>
        </w:rPr>
        <w:t>They also protect relationships from becoming lopsided.</w:t>
      </w:r>
      <w:r>
        <w:rPr>
          <w:rFonts w:ascii="EB Garamond" w:hAnsi="EB Garamond" w:eastAsia="EB Garamond"/>
        </w:rPr>
        <w:t xml:space="preserve"> </w:t>
      </w:r>
      <w:r>
        <w:rPr>
          <w:rFonts w:ascii="EB Garamond" w:hAnsi="EB Garamond" w:eastAsia="EB Garamond"/>
          <w:b w:val="0"/>
          <w:i w:val="0"/>
          <w:sz w:val="22"/>
        </w:rPr>
        <w:t>Because when one person always knows, always directs, always corrects, always carries, always decides, the other person may slowly become smaller.</w:t>
      </w:r>
      <w:r>
        <w:rPr>
          <w:rFonts w:ascii="EB Garamond" w:hAnsi="EB Garamond" w:eastAsia="EB Garamond"/>
        </w:rPr>
        <w:t xml:space="preserve"> </w:t>
      </w:r>
      <w:r>
        <w:rPr>
          <w:rFonts w:ascii="EB Garamond" w:hAnsi="EB Garamond" w:eastAsia="EB Garamond"/>
          <w:b w:val="0"/>
          <w:i w:val="0"/>
          <w:sz w:val="22"/>
        </w:rPr>
        <w:t>Not because they are weak.</w:t>
      </w:r>
      <w:r>
        <w:rPr>
          <w:rFonts w:ascii="EB Garamond" w:hAnsi="EB Garamond" w:eastAsia="EB Garamond"/>
        </w:rPr>
        <w:t xml:space="preserve"> </w:t>
      </w:r>
      <w:r>
        <w:rPr>
          <w:rFonts w:ascii="EB Garamond" w:hAnsi="EB Garamond" w:eastAsia="EB Garamond"/>
          <w:b w:val="0"/>
          <w:i w:val="0"/>
          <w:sz w:val="22"/>
        </w:rPr>
        <w:t>Because the relationship has given them too little room to practice being strong.</w:t>
      </w:r>
    </w:p>
    <w:p>
      <w:pPr>
        <w:spacing w:lineRule="auto" w:line="259" w:before="0" w:after="0"/>
        <w:ind w:left="0" w:right="0" w:firstLine="317"/>
        <w:jc w:val="left"/>
        <w:pStyle w:val="QGBodyText"/>
        <w:widowControl/>
      </w:pPr>
      <w:r>
        <w:rPr>
          <w:rFonts w:ascii="EB Garamond" w:hAnsi="EB Garamond" w:eastAsia="EB Garamond"/>
          <w:b w:val="0"/>
          <w:i w:val="0"/>
          <w:sz w:val="22"/>
        </w:rPr>
        <w:t>Influence without force does not need to be the source of every answer.</w:t>
      </w:r>
      <w:r>
        <w:rPr>
          <w:rFonts w:ascii="EB Garamond" w:hAnsi="EB Garamond" w:eastAsia="EB Garamond"/>
        </w:rPr>
        <w:t xml:space="preserve"> </w:t>
      </w:r>
      <w:r>
        <w:rPr>
          <w:rFonts w:ascii="EB Garamond" w:hAnsi="EB Garamond" w:eastAsia="EB Garamond"/>
          <w:b w:val="0"/>
          <w:i w:val="0"/>
          <w:sz w:val="22"/>
        </w:rPr>
        <w:t>It can become the condition where other people find better access to their own.</w:t>
      </w:r>
      <w:r>
        <w:rPr>
          <w:rFonts w:ascii="EB Garamond" w:hAnsi="EB Garamond" w:eastAsia="EB Garamond"/>
        </w:rPr>
        <w:t xml:space="preserve"> </w:t>
      </w:r>
      <w:r>
        <w:rPr>
          <w:rFonts w:ascii="EB Garamond" w:hAnsi="EB Garamond" w:eastAsia="EB Garamond"/>
          <w:b w:val="0"/>
          <w:i w:val="0"/>
          <w:sz w:val="22"/>
        </w:rPr>
        <w:t>That is rare.</w:t>
      </w:r>
      <w:r>
        <w:rPr>
          <w:rFonts w:ascii="EB Garamond" w:hAnsi="EB Garamond" w:eastAsia="EB Garamond"/>
        </w:rPr>
        <w:t xml:space="preserve"> </w:t>
      </w:r>
      <w:r>
        <w:rPr>
          <w:rFonts w:ascii="EB Garamond" w:hAnsi="EB Garamond" w:eastAsia="EB Garamond"/>
          <w:b w:val="0"/>
          <w:i w:val="0"/>
          <w:sz w:val="22"/>
        </w:rPr>
        <w:t>Someone developing Quiet Gravity does not need people dependent on them in order to feel important.</w:t>
      </w:r>
      <w:r>
        <w:rPr>
          <w:rFonts w:ascii="EB Garamond" w:hAnsi="EB Garamond" w:eastAsia="EB Garamond"/>
        </w:rPr>
        <w:t xml:space="preserve"> </w:t>
      </w:r>
      <w:r>
        <w:rPr>
          <w:rFonts w:ascii="EB Garamond" w:hAnsi="EB Garamond" w:eastAsia="EB Garamond"/>
          <w:b w:val="0"/>
          <w:i w:val="0"/>
          <w:sz w:val="22"/>
        </w:rPr>
        <w:t>They do not need to be the rescuer in every room.</w:t>
      </w:r>
      <w:r>
        <w:rPr>
          <w:rFonts w:ascii="EB Garamond" w:hAnsi="EB Garamond" w:eastAsia="EB Garamond"/>
        </w:rPr>
        <w:t xml:space="preserve"> </w:t>
      </w:r>
      <w:r>
        <w:rPr>
          <w:rFonts w:ascii="EB Garamond" w:hAnsi="EB Garamond" w:eastAsia="EB Garamond"/>
          <w:b w:val="0"/>
          <w:i w:val="0"/>
          <w:sz w:val="22"/>
        </w:rPr>
        <w:t>They do not need every decision to pass through their approval.</w:t>
      </w:r>
      <w:r>
        <w:rPr>
          <w:rFonts w:ascii="EB Garamond" w:hAnsi="EB Garamond" w:eastAsia="EB Garamond"/>
        </w:rPr>
        <w:t xml:space="preserve"> </w:t>
      </w:r>
      <w:r>
        <w:rPr>
          <w:rFonts w:ascii="EB Garamond" w:hAnsi="EB Garamond" w:eastAsia="EB Garamond"/>
          <w:b w:val="0"/>
          <w:i w:val="0"/>
          <w:sz w:val="22"/>
        </w:rPr>
        <w:t>They do not need others to become extensions of their anxiety, standards, or identity.</w:t>
      </w:r>
    </w:p>
    <w:p>
      <w:pPr>
        <w:spacing w:lineRule="auto" w:line="259" w:before="0" w:after="0"/>
        <w:ind w:left="0" w:right="0" w:firstLine="317"/>
        <w:jc w:val="left"/>
        <w:pStyle w:val="QGBodyText"/>
        <w:widowControl/>
      </w:pPr>
      <w:r>
        <w:rPr>
          <w:rFonts w:ascii="EB Garamond" w:hAnsi="EB Garamond" w:eastAsia="EB Garamond"/>
          <w:b w:val="0"/>
          <w:i w:val="0"/>
          <w:sz w:val="22"/>
        </w:rPr>
        <w:t>They are strong enough to let people remain separate.</w:t>
      </w:r>
      <w:r>
        <w:rPr>
          <w:rFonts w:ascii="EB Garamond" w:hAnsi="EB Garamond" w:eastAsia="EB Garamond"/>
        </w:rPr>
        <w:t xml:space="preserve"> </w:t>
      </w:r>
      <w:r>
        <w:rPr>
          <w:rFonts w:ascii="EB Garamond" w:hAnsi="EB Garamond" w:eastAsia="EB Garamond"/>
          <w:b w:val="0"/>
          <w:i w:val="0"/>
          <w:sz w:val="22"/>
        </w:rPr>
        <w:t>Separate thoughts.</w:t>
      </w:r>
      <w:r>
        <w:rPr>
          <w:rFonts w:ascii="EB Garamond" w:hAnsi="EB Garamond" w:eastAsia="EB Garamond"/>
        </w:rPr>
        <w:t xml:space="preserve"> </w:t>
      </w:r>
      <w:r>
        <w:rPr>
          <w:rFonts w:ascii="EB Garamond" w:hAnsi="EB Garamond" w:eastAsia="EB Garamond"/>
          <w:b w:val="0"/>
          <w:i w:val="0"/>
          <w:sz w:val="22"/>
        </w:rPr>
        <w:t>Separate timing.</w:t>
      </w:r>
      <w:r>
        <w:rPr>
          <w:rFonts w:ascii="EB Garamond" w:hAnsi="EB Garamond" w:eastAsia="EB Garamond"/>
        </w:rPr>
        <w:t xml:space="preserve"> </w:t>
      </w:r>
      <w:r>
        <w:rPr>
          <w:rFonts w:ascii="EB Garamond" w:hAnsi="EB Garamond" w:eastAsia="EB Garamond"/>
          <w:b w:val="0"/>
          <w:i w:val="0"/>
          <w:sz w:val="22"/>
        </w:rPr>
        <w:t>Separate lessons.</w:t>
      </w:r>
      <w:r>
        <w:rPr>
          <w:rFonts w:ascii="EB Garamond" w:hAnsi="EB Garamond" w:eastAsia="EB Garamond"/>
        </w:rPr>
        <w:t xml:space="preserve"> </w:t>
      </w:r>
      <w:r>
        <w:rPr>
          <w:rFonts w:ascii="EB Garamond" w:hAnsi="EB Garamond" w:eastAsia="EB Garamond"/>
          <w:b w:val="0"/>
          <w:i w:val="0"/>
          <w:sz w:val="22"/>
        </w:rPr>
        <w:t>Separate growth.</w:t>
      </w:r>
      <w:r>
        <w:rPr>
          <w:rFonts w:ascii="EB Garamond" w:hAnsi="EB Garamond" w:eastAsia="EB Garamond"/>
        </w:rPr>
        <w:t xml:space="preserve"> </w:t>
      </w:r>
      <w:r>
        <w:rPr>
          <w:rFonts w:ascii="EB Garamond" w:hAnsi="EB Garamond" w:eastAsia="EB Garamond"/>
          <w:b w:val="0"/>
          <w:i w:val="0"/>
          <w:sz w:val="22"/>
        </w:rPr>
        <w:t>Separate mistakes.</w:t>
      </w:r>
      <w:r>
        <w:rPr>
          <w:rFonts w:ascii="EB Garamond" w:hAnsi="EB Garamond" w:eastAsia="EB Garamond"/>
        </w:rPr>
        <w:t xml:space="preserve"> </w:t>
      </w:r>
      <w:r>
        <w:rPr>
          <w:rFonts w:ascii="EB Garamond" w:hAnsi="EB Garamond" w:eastAsia="EB Garamond"/>
          <w:b w:val="0"/>
          <w:i w:val="0"/>
          <w:sz w:val="22"/>
        </w:rPr>
        <w:t>Separate becoming.</w:t>
      </w:r>
      <w:r>
        <w:rPr>
          <w:rFonts w:ascii="EB Garamond" w:hAnsi="EB Garamond" w:eastAsia="EB Garamond"/>
        </w:rPr>
        <w:t xml:space="preserve"> </w:t>
      </w:r>
      <w:r>
        <w:rPr>
          <w:rFonts w:ascii="EB Garamond" w:hAnsi="EB Garamond" w:eastAsia="EB Garamond"/>
          <w:b w:val="0"/>
          <w:i w:val="0"/>
          <w:sz w:val="22"/>
        </w:rPr>
        <w:t>This does not mean indifference.</w:t>
      </w:r>
      <w:r>
        <w:rPr>
          <w:rFonts w:ascii="EB Garamond" w:hAnsi="EB Garamond" w:eastAsia="EB Garamond"/>
        </w:rPr>
        <w:t xml:space="preserve"> </w:t>
      </w:r>
      <w:r>
        <w:rPr>
          <w:rFonts w:ascii="EB Garamond" w:hAnsi="EB Garamond" w:eastAsia="EB Garamond"/>
          <w:b w:val="0"/>
          <w:i w:val="0"/>
          <w:sz w:val="22"/>
        </w:rPr>
        <w:t>It means love without possession.</w:t>
      </w:r>
      <w:r>
        <w:rPr>
          <w:rFonts w:ascii="EB Garamond" w:hAnsi="EB Garamond" w:eastAsia="EB Garamond"/>
        </w:rPr>
        <w:t xml:space="preserve"> </w:t>
      </w:r>
      <w:r>
        <w:rPr>
          <w:rFonts w:ascii="EB Garamond" w:hAnsi="EB Garamond" w:eastAsia="EB Garamond"/>
          <w:b w:val="0"/>
          <w:i w:val="0"/>
          <w:sz w:val="22"/>
        </w:rPr>
        <w:t>Guidance without takeover.</w:t>
      </w:r>
      <w:r>
        <w:rPr>
          <w:rFonts w:ascii="EB Garamond" w:hAnsi="EB Garamond" w:eastAsia="EB Garamond"/>
        </w:rPr>
        <w:t xml:space="preserve"> </w:t>
      </w:r>
      <w:r>
        <w:rPr>
          <w:rFonts w:ascii="EB Garamond" w:hAnsi="EB Garamond" w:eastAsia="EB Garamond"/>
          <w:b w:val="0"/>
          <w:i w:val="0"/>
          <w:sz w:val="22"/>
        </w:rPr>
        <w:t>Concern without control.</w:t>
      </w:r>
      <w:r>
        <w:rPr>
          <w:rFonts w:ascii="EB Garamond" w:hAnsi="EB Garamond" w:eastAsia="EB Garamond"/>
        </w:rPr>
        <w:t xml:space="preserve"> </w:t>
      </w:r>
      <w:r>
        <w:rPr>
          <w:rFonts w:ascii="EB Garamond" w:hAnsi="EB Garamond" w:eastAsia="EB Garamond"/>
          <w:b w:val="0"/>
          <w:i w:val="0"/>
          <w:sz w:val="22"/>
        </w:rPr>
        <w:t>Leadership without domination.</w:t>
      </w:r>
      <w:r>
        <w:rPr>
          <w:rFonts w:ascii="EB Garamond" w:hAnsi="EB Garamond" w:eastAsia="EB Garamond"/>
        </w:rPr>
        <w:t xml:space="preserve"> </w:t>
      </w:r>
      <w:r>
        <w:rPr>
          <w:rFonts w:ascii="EB Garamond" w:hAnsi="EB Garamond" w:eastAsia="EB Garamond"/>
          <w:b w:val="0"/>
          <w:i w:val="0"/>
          <w:sz w:val="22"/>
        </w:rPr>
        <w:t>Strength without making others smaller.</w:t>
      </w:r>
      <w:r>
        <w:rPr>
          <w:rFonts w:ascii="EB Garamond" w:hAnsi="EB Garamond" w:eastAsia="EB Garamond"/>
        </w:rPr>
        <w:t xml:space="preserve"> </w:t>
      </w:r>
      <w:r>
        <w:rPr>
          <w:rFonts w:ascii="EB Garamond" w:hAnsi="EB Garamond" w:eastAsia="EB Garamond"/>
          <w:b w:val="0"/>
          <w:i w:val="0"/>
          <w:sz w:val="22"/>
        </w:rPr>
        <w:t>That is influence people can breathe around.</w:t>
      </w:r>
      <w:r>
        <w:rPr>
          <w:rFonts w:ascii="EB Garamond" w:hAnsi="EB Garamond" w:eastAsia="EB Garamond"/>
        </w:rPr>
        <w:t xml:space="preserve"> </w:t>
      </w:r>
      <w:r>
        <w:rPr>
          <w:rFonts w:ascii="EB Garamond" w:hAnsi="EB Garamond" w:eastAsia="EB Garamond"/>
          <w:b w:val="0"/>
          <w:i w:val="0"/>
          <w:sz w:val="22"/>
        </w:rPr>
        <w:t>There is a kind of person who makes you want to become better without making you feel defective.</w:t>
      </w:r>
      <w:r>
        <w:rPr>
          <w:rFonts w:ascii="EB Garamond" w:hAnsi="EB Garamond" w:eastAsia="EB Garamond"/>
        </w:rPr>
        <w:t xml:space="preserve"> </w:t>
      </w:r>
      <w:r>
        <w:rPr>
          <w:rFonts w:ascii="EB Garamond" w:hAnsi="EB Garamond" w:eastAsia="EB Garamond"/>
          <w:b w:val="0"/>
          <w:i w:val="0"/>
          <w:sz w:val="22"/>
        </w:rPr>
        <w:t>They do not shame you into growth.</w:t>
      </w:r>
      <w:r>
        <w:rPr>
          <w:rFonts w:ascii="EB Garamond" w:hAnsi="EB Garamond" w:eastAsia="EB Garamond"/>
        </w:rPr>
        <w:t xml:space="preserve"> </w:t>
      </w:r>
      <w:r>
        <w:rPr>
          <w:rFonts w:ascii="EB Garamond" w:hAnsi="EB Garamond" w:eastAsia="EB Garamond"/>
          <w:b w:val="0"/>
          <w:i w:val="0"/>
          <w:sz w:val="22"/>
        </w:rPr>
        <w:t>They do not pressure you into honesty.</w:t>
      </w:r>
    </w:p>
    <w:p>
      <w:pPr>
        <w:spacing w:lineRule="auto" w:line="259" w:before="0" w:after="0"/>
        <w:ind w:left="0" w:right="0" w:firstLine="317"/>
        <w:jc w:val="left"/>
        <w:pStyle w:val="QGBodyText"/>
        <w:widowControl/>
      </w:pPr>
      <w:r>
        <w:rPr>
          <w:rFonts w:ascii="EB Garamond" w:hAnsi="EB Garamond" w:eastAsia="EB Garamond"/>
          <w:b w:val="0"/>
          <w:i w:val="0"/>
          <w:sz w:val="22"/>
        </w:rPr>
        <w:t>They do not make you feel like a project waiting for correction.</w:t>
      </w:r>
      <w:r>
        <w:rPr>
          <w:rFonts w:ascii="EB Garamond" w:hAnsi="EB Garamond" w:eastAsia="EB Garamond"/>
        </w:rPr>
        <w:t xml:space="preserve"> </w:t>
      </w:r>
      <w:r>
        <w:rPr>
          <w:rFonts w:ascii="EB Garamond" w:hAnsi="EB Garamond" w:eastAsia="EB Garamond"/>
          <w:b w:val="0"/>
          <w:i w:val="0"/>
          <w:sz w:val="22"/>
        </w:rPr>
        <w:t>They simply carry a presence that makes truth feel less frightening.</w:t>
      </w:r>
      <w:r>
        <w:rPr>
          <w:rFonts w:ascii="EB Garamond" w:hAnsi="EB Garamond" w:eastAsia="EB Garamond"/>
        </w:rPr>
        <w:t xml:space="preserve"> </w:t>
      </w:r>
      <w:r>
        <w:rPr>
          <w:rFonts w:ascii="EB Garamond" w:hAnsi="EB Garamond" w:eastAsia="EB Garamond"/>
          <w:b w:val="0"/>
          <w:i w:val="0"/>
          <w:sz w:val="22"/>
        </w:rPr>
        <w:t>You leave them wanting to stand straighter.</w:t>
      </w:r>
      <w:r>
        <w:rPr>
          <w:rFonts w:ascii="EB Garamond" w:hAnsi="EB Garamond" w:eastAsia="EB Garamond"/>
        </w:rPr>
        <w:t xml:space="preserve"> </w:t>
      </w:r>
      <w:r>
        <w:rPr>
          <w:rFonts w:ascii="EB Garamond" w:hAnsi="EB Garamond" w:eastAsia="EB Garamond"/>
          <w:b w:val="0"/>
          <w:i w:val="0"/>
          <w:sz w:val="22"/>
        </w:rPr>
        <w:t>Not because they pushed you down.</w:t>
      </w:r>
      <w:r>
        <w:rPr>
          <w:rFonts w:ascii="EB Garamond" w:hAnsi="EB Garamond" w:eastAsia="EB Garamond"/>
        </w:rPr>
        <w:t xml:space="preserve"> </w:t>
      </w:r>
      <w:r>
        <w:rPr>
          <w:rFonts w:ascii="EB Garamond" w:hAnsi="EB Garamond" w:eastAsia="EB Garamond"/>
          <w:b w:val="0"/>
          <w:i w:val="0"/>
          <w:sz w:val="22"/>
        </w:rPr>
        <w:t>Because they helped you remember what dignity feels like.</w:t>
      </w:r>
      <w:r>
        <w:rPr>
          <w:rFonts w:ascii="EB Garamond" w:hAnsi="EB Garamond" w:eastAsia="EB Garamond"/>
        </w:rPr>
        <w:t xml:space="preserve"> </w:t>
      </w:r>
      <w:r>
        <w:rPr>
          <w:rFonts w:ascii="EB Garamond" w:hAnsi="EB Garamond" w:eastAsia="EB Garamond"/>
          <w:b w:val="0"/>
          <w:i w:val="0"/>
          <w:sz w:val="22"/>
        </w:rPr>
        <w:t>This is influence without force.</w:t>
      </w:r>
      <w:r>
        <w:rPr>
          <w:rFonts w:ascii="EB Garamond" w:hAnsi="EB Garamond" w:eastAsia="EB Garamond"/>
        </w:rPr>
        <w:t xml:space="preserve"> </w:t>
      </w:r>
      <w:r>
        <w:rPr>
          <w:rFonts w:ascii="EB Garamond" w:hAnsi="EB Garamond" w:eastAsia="EB Garamond"/>
          <w:b w:val="0"/>
          <w:i w:val="0"/>
          <w:sz w:val="22"/>
        </w:rPr>
        <w:t>It is not passive.</w:t>
      </w:r>
      <w:r>
        <w:rPr>
          <w:rFonts w:ascii="EB Garamond" w:hAnsi="EB Garamond" w:eastAsia="EB Garamond"/>
        </w:rPr>
        <w:t xml:space="preserve"> </w:t>
      </w:r>
      <w:r>
        <w:rPr>
          <w:rFonts w:ascii="EB Garamond" w:hAnsi="EB Garamond" w:eastAsia="EB Garamond"/>
          <w:b w:val="0"/>
          <w:i w:val="0"/>
          <w:sz w:val="22"/>
        </w:rPr>
        <w:t>It may speak hard truths.</w:t>
      </w:r>
      <w:r>
        <w:rPr>
          <w:rFonts w:ascii="EB Garamond" w:hAnsi="EB Garamond" w:eastAsia="EB Garamond"/>
        </w:rPr>
        <w:t xml:space="preserve"> </w:t>
      </w:r>
      <w:r>
        <w:rPr>
          <w:rFonts w:ascii="EB Garamond" w:hAnsi="EB Garamond" w:eastAsia="EB Garamond"/>
          <w:b w:val="0"/>
          <w:i w:val="0"/>
          <w:sz w:val="22"/>
        </w:rPr>
        <w:t>It may set firm boundaries.</w:t>
      </w:r>
      <w:r>
        <w:rPr>
          <w:rFonts w:ascii="EB Garamond" w:hAnsi="EB Garamond" w:eastAsia="EB Garamond"/>
        </w:rPr>
        <w:t xml:space="preserve"> </w:t>
      </w:r>
      <w:r>
        <w:rPr>
          <w:rFonts w:ascii="EB Garamond" w:hAnsi="EB Garamond" w:eastAsia="EB Garamond"/>
          <w:b w:val="0"/>
          <w:i w:val="0"/>
          <w:sz w:val="22"/>
        </w:rPr>
        <w:t>It may refuse to enable harmful behavior.</w:t>
      </w:r>
      <w:r>
        <w:rPr>
          <w:rFonts w:ascii="EB Garamond" w:hAnsi="EB Garamond" w:eastAsia="EB Garamond"/>
        </w:rPr>
        <w:t xml:space="preserve"> </w:t>
      </w:r>
      <w:r>
        <w:rPr>
          <w:rFonts w:ascii="EB Garamond" w:hAnsi="EB Garamond" w:eastAsia="EB Garamond"/>
          <w:b w:val="0"/>
          <w:i w:val="0"/>
          <w:sz w:val="22"/>
        </w:rPr>
        <w:t>It may say no.</w:t>
      </w:r>
      <w:r>
        <w:rPr>
          <w:rFonts w:ascii="EB Garamond" w:hAnsi="EB Garamond" w:eastAsia="EB Garamond"/>
        </w:rPr>
        <w:t xml:space="preserve"> </w:t>
      </w:r>
      <w:r>
        <w:rPr>
          <w:rFonts w:ascii="EB Garamond" w:hAnsi="EB Garamond" w:eastAsia="EB Garamond"/>
          <w:b w:val="0"/>
          <w:i w:val="0"/>
          <w:sz w:val="22"/>
        </w:rPr>
        <w:t>It may walk away when necessary.</w:t>
      </w:r>
      <w:r>
        <w:rPr>
          <w:rFonts w:ascii="EB Garamond" w:hAnsi="EB Garamond" w:eastAsia="EB Garamond"/>
        </w:rPr>
        <w:t xml:space="preserve"> </w:t>
      </w:r>
      <w:r>
        <w:rPr>
          <w:rFonts w:ascii="EB Garamond" w:hAnsi="EB Garamond" w:eastAsia="EB Garamond"/>
          <w:b w:val="0"/>
          <w:i w:val="0"/>
          <w:sz w:val="22"/>
        </w:rPr>
        <w:t>But even its firmness does not need to humiliate.</w:t>
      </w:r>
    </w:p>
    <w:p>
      <w:pPr>
        <w:spacing w:lineRule="auto" w:line="259" w:before="0" w:after="0"/>
        <w:ind w:left="0" w:right="0" w:firstLine="317"/>
        <w:jc w:val="left"/>
        <w:pStyle w:val="QGBodyText"/>
        <w:widowControl/>
      </w:pPr>
      <w:r>
        <w:rPr>
          <w:rFonts w:ascii="EB Garamond" w:hAnsi="EB Garamond" w:eastAsia="EB Garamond"/>
          <w:b w:val="0"/>
          <w:i w:val="0"/>
          <w:sz w:val="22"/>
        </w:rPr>
        <w:t>Even its boundaries do not need to become revenge.</w:t>
      </w:r>
      <w:r>
        <w:rPr>
          <w:rFonts w:ascii="EB Garamond" w:hAnsi="EB Garamond" w:eastAsia="EB Garamond"/>
        </w:rPr>
        <w:t xml:space="preserve"> </w:t>
      </w:r>
      <w:r>
        <w:rPr>
          <w:rFonts w:ascii="EB Garamond" w:hAnsi="EB Garamond" w:eastAsia="EB Garamond"/>
          <w:b w:val="0"/>
          <w:i w:val="0"/>
          <w:sz w:val="22"/>
        </w:rPr>
        <w:t>Even its clarity does not need to become control.</w:t>
      </w:r>
      <w:r>
        <w:rPr>
          <w:rFonts w:ascii="EB Garamond" w:hAnsi="EB Garamond" w:eastAsia="EB Garamond"/>
        </w:rPr>
        <w:t xml:space="preserve"> </w:t>
      </w:r>
      <w:r>
        <w:rPr>
          <w:rFonts w:ascii="EB Garamond" w:hAnsi="EB Garamond" w:eastAsia="EB Garamond"/>
          <w:b w:val="0"/>
          <w:i w:val="0"/>
          <w:sz w:val="22"/>
        </w:rPr>
        <w:t>The influence remains clean.</w:t>
      </w:r>
      <w:r>
        <w:rPr>
          <w:rFonts w:ascii="EB Garamond" w:hAnsi="EB Garamond" w:eastAsia="EB Garamond"/>
        </w:rPr>
        <w:t xml:space="preserve"> </w:t>
      </w:r>
      <w:r>
        <w:rPr>
          <w:rFonts w:ascii="EB Garamond" w:hAnsi="EB Garamond" w:eastAsia="EB Garamond"/>
          <w:b w:val="0"/>
          <w:i w:val="0"/>
          <w:sz w:val="22"/>
        </w:rPr>
        <w:t>Clean influence does not need to conquer.</w:t>
      </w:r>
      <w:r>
        <w:rPr>
          <w:rFonts w:ascii="EB Garamond" w:hAnsi="EB Garamond" w:eastAsia="EB Garamond"/>
        </w:rPr>
        <w:t xml:space="preserve"> </w:t>
      </w:r>
      <w:r>
        <w:rPr>
          <w:rFonts w:ascii="EB Garamond" w:hAnsi="EB Garamond" w:eastAsia="EB Garamond"/>
          <w:b w:val="0"/>
          <w:i w:val="0"/>
          <w:sz w:val="22"/>
        </w:rPr>
        <w:t>It invites reality.</w:t>
      </w:r>
      <w:r>
        <w:rPr>
          <w:rFonts w:ascii="EB Garamond" w:hAnsi="EB Garamond" w:eastAsia="EB Garamond"/>
        </w:rPr>
        <w:t xml:space="preserve"> </w:t>
      </w:r>
      <w:r>
        <w:rPr>
          <w:rFonts w:ascii="EB Garamond" w:hAnsi="EB Garamond" w:eastAsia="EB Garamond"/>
          <w:b w:val="0"/>
          <w:i w:val="0"/>
          <w:sz w:val="22"/>
        </w:rPr>
        <w:t>It respects dignity.</w:t>
      </w:r>
      <w:r>
        <w:rPr>
          <w:rFonts w:ascii="EB Garamond" w:hAnsi="EB Garamond" w:eastAsia="EB Garamond"/>
        </w:rPr>
        <w:t xml:space="preserve"> </w:t>
      </w:r>
      <w:r>
        <w:rPr>
          <w:rFonts w:ascii="EB Garamond" w:hAnsi="EB Garamond" w:eastAsia="EB Garamond"/>
          <w:b w:val="0"/>
          <w:i w:val="0"/>
          <w:sz w:val="22"/>
        </w:rPr>
        <w:t>It gives responsibility back to the person it belongs to.</w:t>
      </w:r>
      <w:r>
        <w:rPr>
          <w:rFonts w:ascii="EB Garamond" w:hAnsi="EB Garamond" w:eastAsia="EB Garamond"/>
        </w:rPr>
        <w:t xml:space="preserve"> </w:t>
      </w:r>
      <w:r>
        <w:rPr>
          <w:rFonts w:ascii="EB Garamond" w:hAnsi="EB Garamond" w:eastAsia="EB Garamond"/>
          <w:b w:val="0"/>
          <w:i w:val="0"/>
          <w:sz w:val="22"/>
        </w:rPr>
        <w:t>It understands that lasting change cannot be dragged out of someone by pressure alone.</w:t>
      </w:r>
      <w:r>
        <w:rPr>
          <w:rFonts w:ascii="EB Garamond" w:hAnsi="EB Garamond" w:eastAsia="EB Garamond"/>
        </w:rPr>
        <w:t xml:space="preserve"> </w:t>
      </w:r>
      <w:r>
        <w:rPr>
          <w:rFonts w:ascii="EB Garamond" w:hAnsi="EB Garamond" w:eastAsia="EB Garamond"/>
          <w:b w:val="0"/>
          <w:i w:val="0"/>
          <w:sz w:val="22"/>
        </w:rPr>
        <w:t>People may change temporarily under pressure.</w:t>
      </w:r>
      <w:r>
        <w:rPr>
          <w:rFonts w:ascii="EB Garamond" w:hAnsi="EB Garamond" w:eastAsia="EB Garamond"/>
        </w:rPr>
        <w:t xml:space="preserve"> </w:t>
      </w:r>
      <w:r>
        <w:rPr>
          <w:rFonts w:ascii="EB Garamond" w:hAnsi="EB Garamond" w:eastAsia="EB Garamond"/>
          <w:b w:val="0"/>
          <w:i w:val="0"/>
          <w:sz w:val="22"/>
        </w:rPr>
        <w:t>But they transform when something inside them becomes willing.</w:t>
      </w:r>
      <w:r>
        <w:rPr>
          <w:rFonts w:ascii="EB Garamond" w:hAnsi="EB Garamond" w:eastAsia="EB Garamond"/>
        </w:rPr>
        <w:t xml:space="preserve"> </w:t>
      </w:r>
      <w:r>
        <w:rPr>
          <w:rFonts w:ascii="EB Garamond" w:hAnsi="EB Garamond" w:eastAsia="EB Garamond"/>
          <w:b w:val="0"/>
          <w:i w:val="0"/>
          <w:sz w:val="22"/>
        </w:rPr>
        <w:t>You cannot force that willingness.</w:t>
      </w:r>
      <w:r>
        <w:rPr>
          <w:rFonts w:ascii="EB Garamond" w:hAnsi="EB Garamond" w:eastAsia="EB Garamond"/>
        </w:rPr>
        <w:t xml:space="preserve"> </w:t>
      </w:r>
      <w:r>
        <w:rPr>
          <w:rFonts w:ascii="EB Garamond" w:hAnsi="EB Garamond" w:eastAsia="EB Garamond"/>
          <w:b w:val="0"/>
          <w:i w:val="0"/>
          <w:sz w:val="22"/>
        </w:rPr>
        <w:t>You can only help create conditions where it becomes possible.</w:t>
      </w:r>
    </w:p>
    <w:p>
      <w:pPr>
        <w:spacing w:lineRule="auto" w:line="259" w:before="0" w:after="0"/>
        <w:ind w:left="0" w:right="0" w:firstLine="317"/>
        <w:jc w:val="left"/>
        <w:pStyle w:val="QGBodyText"/>
        <w:widowControl/>
      </w:pPr>
      <w:r>
        <w:rPr>
          <w:rFonts w:ascii="EB Garamond" w:hAnsi="EB Garamond" w:eastAsia="EB Garamond"/>
          <w:b w:val="0"/>
          <w:i w:val="0"/>
          <w:sz w:val="22"/>
        </w:rPr>
        <w:t>For this reason, Quiet Gravity often works quietly.</w:t>
      </w:r>
      <w:r>
        <w:rPr>
          <w:rFonts w:ascii="EB Garamond" w:hAnsi="EB Garamond" w:eastAsia="EB Garamond"/>
        </w:rPr>
        <w:t xml:space="preserve"> </w:t>
      </w:r>
      <w:r>
        <w:rPr>
          <w:rFonts w:ascii="EB Garamond" w:hAnsi="EB Garamond" w:eastAsia="EB Garamond"/>
          <w:b w:val="0"/>
          <w:i w:val="0"/>
          <w:sz w:val="22"/>
        </w:rPr>
        <w:t>A calm response after a mistake.</w:t>
      </w:r>
    </w:p>
    <w:p>
      <w:pPr>
        <w:spacing w:lineRule="exact" w:line="231" w:before="0" w:after="80"/>
        <w:ind w:left="0" w:right="0" w:firstLine="0"/>
        <w:jc w:val="left"/>
        <w:widowControl/>
      </w:pPr>
      <w:r>
        <w:rPr>
          <w:rFonts w:ascii="EB Garamond" w:hAnsi="EB Garamond" w:eastAsia="EB Garamond"/>
          <w:b/>
          <w:i w:val="0"/>
          <w:sz w:val="22"/>
        </w:rPr>
        <w:t>A question that gives someone room to think.</w:t>
      </w:r>
    </w:p>
    <w:p>
      <w:pPr>
        <w:spacing w:lineRule="auto" w:line="259" w:before="0" w:after="0"/>
        <w:ind w:left="0" w:right="0" w:firstLine="317"/>
        <w:jc w:val="left"/>
        <w:pStyle w:val="QGBodyText"/>
        <w:widowControl/>
      </w:pPr>
      <w:r>
        <w:rPr>
          <w:rFonts w:ascii="EB Garamond" w:hAnsi="EB Garamond" w:eastAsia="EB Garamond"/>
          <w:b w:val="0"/>
          <w:i w:val="0"/>
          <w:sz w:val="22"/>
        </w:rPr>
        <w:t>A boundary spoken without contempt.</w:t>
      </w:r>
      <w:r>
        <w:rPr>
          <w:rFonts w:ascii="EB Garamond" w:hAnsi="EB Garamond" w:eastAsia="EB Garamond"/>
        </w:rPr>
        <w:t xml:space="preserve"> </w:t>
      </w:r>
      <w:r>
        <w:rPr>
          <w:rFonts w:ascii="EB Garamond" w:hAnsi="EB Garamond" w:eastAsia="EB Garamond"/>
          <w:b w:val="0"/>
          <w:i w:val="0"/>
          <w:sz w:val="22"/>
        </w:rPr>
        <w:t>A correction that leaves dignity intact.</w:t>
      </w:r>
      <w:r>
        <w:rPr>
          <w:rFonts w:ascii="EB Garamond" w:hAnsi="EB Garamond" w:eastAsia="EB Garamond"/>
        </w:rPr>
        <w:t xml:space="preserve"> </w:t>
      </w:r>
      <w:r>
        <w:rPr>
          <w:rFonts w:ascii="EB Garamond" w:hAnsi="EB Garamond" w:eastAsia="EB Garamond"/>
          <w:b w:val="0"/>
          <w:i w:val="0"/>
          <w:sz w:val="22"/>
        </w:rPr>
        <w:t>A moment where you could have controlled, but chose to trust growth instead.</w:t>
      </w:r>
      <w:r>
        <w:rPr>
          <w:rFonts w:ascii="EB Garamond" w:hAnsi="EB Garamond" w:eastAsia="EB Garamond"/>
        </w:rPr>
        <w:t xml:space="preserve"> </w:t>
      </w:r>
      <w:r>
        <w:rPr>
          <w:rFonts w:ascii="EB Garamond" w:hAnsi="EB Garamond" w:eastAsia="EB Garamond"/>
          <w:b w:val="0"/>
          <w:i w:val="0"/>
          <w:sz w:val="22"/>
        </w:rPr>
        <w:t>A willingness to let someone learn instead of making yourself necessary.</w:t>
      </w:r>
      <w:r>
        <w:rPr>
          <w:rFonts w:ascii="EB Garamond" w:hAnsi="EB Garamond" w:eastAsia="EB Garamond"/>
        </w:rPr>
        <w:t xml:space="preserve"> </w:t>
      </w:r>
      <w:r>
        <w:rPr>
          <w:rFonts w:ascii="EB Garamond" w:hAnsi="EB Garamond" w:eastAsia="EB Garamond"/>
          <w:b w:val="0"/>
          <w:i w:val="0"/>
          <w:sz w:val="22"/>
        </w:rPr>
        <w:t>These moments do not look dramatic.</w:t>
      </w:r>
      <w:r>
        <w:rPr>
          <w:rFonts w:ascii="EB Garamond" w:hAnsi="EB Garamond" w:eastAsia="EB Garamond"/>
        </w:rPr>
        <w:t xml:space="preserve"> </w:t>
      </w:r>
      <w:r>
        <w:rPr>
          <w:rFonts w:ascii="EB Garamond" w:hAnsi="EB Garamond" w:eastAsia="EB Garamond"/>
          <w:b w:val="0"/>
          <w:i w:val="0"/>
          <w:sz w:val="22"/>
        </w:rPr>
        <w:t>But they build the kind of influence that remains when pressure is gone.</w:t>
      </w:r>
      <w:r>
        <w:rPr>
          <w:rFonts w:ascii="EB Garamond" w:hAnsi="EB Garamond" w:eastAsia="EB Garamond"/>
        </w:rPr>
        <w:t xml:space="preserve"> </w:t>
      </w:r>
      <w:r>
        <w:rPr>
          <w:rFonts w:ascii="EB Garamond" w:hAnsi="EB Garamond" w:eastAsia="EB Garamond"/>
          <w:b w:val="0"/>
          <w:i w:val="0"/>
          <w:sz w:val="22"/>
        </w:rPr>
        <w:t>The way back begins by noticing where your influence has relied too heavily on force.</w:t>
      </w:r>
      <w:r>
        <w:rPr>
          <w:rFonts w:ascii="EB Garamond" w:hAnsi="EB Garamond" w:eastAsia="EB Garamond"/>
        </w:rPr>
        <w:t xml:space="preserve"> </w:t>
      </w:r>
      <w:r>
        <w:rPr>
          <w:rFonts w:ascii="EB Garamond" w:hAnsi="EB Garamond" w:eastAsia="EB Garamond"/>
          <w:b w:val="0"/>
          <w:i w:val="0"/>
          <w:sz w:val="22"/>
        </w:rPr>
        <w:t>Where do people agree with me quickly but stop telling me the full truth?</w:t>
      </w:r>
    </w:p>
    <w:p>
      <w:pPr>
        <w:spacing w:lineRule="auto" w:line="259" w:before="0" w:after="0"/>
        <w:ind w:left="0" w:right="0" w:firstLine="317"/>
        <w:jc w:val="left"/>
        <w:pStyle w:val="QGBodyText"/>
        <w:widowControl/>
      </w:pPr>
      <w:r>
        <w:rPr>
          <w:rFonts w:ascii="EB Garamond" w:hAnsi="EB Garamond" w:eastAsia="EB Garamond"/>
          <w:b w:val="0"/>
          <w:i w:val="0"/>
          <w:sz w:val="22"/>
        </w:rPr>
        <w:t>Where do I call it helping when I am actually calming my own fear?</w:t>
      </w:r>
      <w:r>
        <w:rPr>
          <w:rFonts w:ascii="EB Garamond" w:hAnsi="EB Garamond" w:eastAsia="EB Garamond"/>
        </w:rPr>
        <w:t xml:space="preserve"> </w:t>
      </w:r>
      <w:r>
        <w:rPr>
          <w:rFonts w:ascii="EB Garamond" w:hAnsi="EB Garamond" w:eastAsia="EB Garamond"/>
          <w:b w:val="0"/>
          <w:i w:val="0"/>
          <w:sz w:val="22"/>
        </w:rPr>
        <w:t>Where do I step in so often that others never get to develop strength?</w:t>
      </w:r>
      <w:r>
        <w:rPr>
          <w:rFonts w:ascii="EB Garamond" w:hAnsi="EB Garamond" w:eastAsia="EB Garamond"/>
        </w:rPr>
        <w:t xml:space="preserve"> </w:t>
      </w:r>
      <w:r>
        <w:rPr>
          <w:rFonts w:ascii="EB Garamond" w:hAnsi="EB Garamond" w:eastAsia="EB Garamond"/>
          <w:b w:val="0"/>
          <w:i w:val="0"/>
          <w:sz w:val="22"/>
        </w:rPr>
        <w:t>Where do I use disappointment to control?</w:t>
      </w:r>
      <w:r>
        <w:rPr>
          <w:rFonts w:ascii="EB Garamond" w:hAnsi="EB Garamond" w:eastAsia="EB Garamond"/>
        </w:rPr>
        <w:t xml:space="preserve"> </w:t>
      </w:r>
      <w:r>
        <w:rPr>
          <w:rFonts w:ascii="EB Garamond" w:hAnsi="EB Garamond" w:eastAsia="EB Garamond"/>
          <w:b w:val="0"/>
          <w:i w:val="0"/>
          <w:sz w:val="22"/>
        </w:rPr>
        <w:t>Where do I mistake silence for respect?</w:t>
      </w:r>
      <w:r>
        <w:rPr>
          <w:rFonts w:ascii="EB Garamond" w:hAnsi="EB Garamond" w:eastAsia="EB Garamond"/>
        </w:rPr>
        <w:t xml:space="preserve"> </w:t>
      </w:r>
      <w:r>
        <w:rPr>
          <w:rFonts w:ascii="EB Garamond" w:hAnsi="EB Garamond" w:eastAsia="EB Garamond"/>
          <w:b w:val="0"/>
          <w:i w:val="0"/>
          <w:sz w:val="22"/>
        </w:rPr>
        <w:t>Where do I confuse compliance with closeness?</w:t>
      </w:r>
      <w:r>
        <w:rPr>
          <w:rFonts w:ascii="EB Garamond" w:hAnsi="EB Garamond" w:eastAsia="EB Garamond"/>
        </w:rPr>
        <w:t xml:space="preserve"> </w:t>
      </w:r>
      <w:r>
        <w:rPr>
          <w:rFonts w:ascii="EB Garamond" w:hAnsi="EB Garamond" w:eastAsia="EB Garamond"/>
          <w:b w:val="0"/>
          <w:i w:val="0"/>
          <w:sz w:val="22"/>
        </w:rPr>
        <w:t>Where do people become less themselves because my presence takes up too much room?</w:t>
      </w:r>
      <w:r>
        <w:rPr>
          <w:rFonts w:ascii="EB Garamond" w:hAnsi="EB Garamond" w:eastAsia="EB Garamond"/>
        </w:rPr>
        <w:t xml:space="preserve"> </w:t>
      </w:r>
      <w:r>
        <w:rPr>
          <w:rFonts w:ascii="EB Garamond" w:hAnsi="EB Garamond" w:eastAsia="EB Garamond"/>
          <w:b w:val="0"/>
          <w:i w:val="0"/>
          <w:sz w:val="22"/>
        </w:rPr>
        <w:t>These questions are not easy.</w:t>
      </w:r>
      <w:r>
        <w:rPr>
          <w:rFonts w:ascii="EB Garamond" w:hAnsi="EB Garamond" w:eastAsia="EB Garamond"/>
        </w:rPr>
        <w:t xml:space="preserve"> </w:t>
      </w:r>
      <w:r>
        <w:rPr>
          <w:rFonts w:ascii="EB Garamond" w:hAnsi="EB Garamond" w:eastAsia="EB Garamond"/>
          <w:b w:val="0"/>
          <w:i w:val="0"/>
          <w:sz w:val="22"/>
        </w:rPr>
        <w:t>But they are freeing.</w:t>
      </w:r>
      <w:r>
        <w:rPr>
          <w:rFonts w:ascii="EB Garamond" w:hAnsi="EB Garamond" w:eastAsia="EB Garamond"/>
        </w:rPr>
        <w:t xml:space="preserve"> </w:t>
      </w:r>
      <w:r>
        <w:rPr>
          <w:rFonts w:ascii="EB Garamond" w:hAnsi="EB Garamond" w:eastAsia="EB Garamond"/>
          <w:b w:val="0"/>
          <w:i w:val="0"/>
          <w:sz w:val="22"/>
        </w:rPr>
        <w:t>Because once you can see the difference between influence and pressure, you can begin to change the way your strength enters relationships.</w:t>
      </w:r>
    </w:p>
    <w:p>
      <w:pPr>
        <w:spacing w:lineRule="auto" w:line="259" w:before="0" w:after="0"/>
        <w:ind w:left="0" w:right="0" w:firstLine="317"/>
        <w:jc w:val="left"/>
        <w:pStyle w:val="QGBodyText"/>
        <w:widowControl/>
      </w:pPr>
      <w:r>
        <w:rPr>
          <w:rFonts w:ascii="EB Garamond" w:hAnsi="EB Garamond" w:eastAsia="EB Garamond"/>
          <w:b w:val="0"/>
          <w:i w:val="0"/>
          <w:sz w:val="22"/>
        </w:rPr>
        <w:t>You can pause before taking over.</w:t>
      </w:r>
      <w:r>
        <w:rPr>
          <w:rFonts w:ascii="EB Garamond" w:hAnsi="EB Garamond" w:eastAsia="EB Garamond"/>
        </w:rPr>
        <w:t xml:space="preserve"> </w:t>
      </w:r>
      <w:r>
        <w:rPr>
          <w:rFonts w:ascii="EB Garamond" w:hAnsi="EB Garamond" w:eastAsia="EB Garamond"/>
          <w:b w:val="0"/>
          <w:i w:val="0"/>
          <w:sz w:val="22"/>
        </w:rPr>
        <w:t>You can ask before advising.</w:t>
      </w:r>
      <w:r>
        <w:rPr>
          <w:rFonts w:ascii="EB Garamond" w:hAnsi="EB Garamond" w:eastAsia="EB Garamond"/>
        </w:rPr>
        <w:t xml:space="preserve"> </w:t>
      </w:r>
      <w:r>
        <w:rPr>
          <w:rFonts w:ascii="EB Garamond" w:hAnsi="EB Garamond" w:eastAsia="EB Garamond"/>
          <w:b w:val="0"/>
          <w:i w:val="0"/>
          <w:sz w:val="22"/>
        </w:rPr>
        <w:t>You can make room before correcting.</w:t>
      </w:r>
      <w:r>
        <w:rPr>
          <w:rFonts w:ascii="EB Garamond" w:hAnsi="EB Garamond" w:eastAsia="EB Garamond"/>
        </w:rPr>
        <w:t xml:space="preserve"> </w:t>
      </w:r>
      <w:r>
        <w:rPr>
          <w:rFonts w:ascii="EB Garamond" w:hAnsi="EB Garamond" w:eastAsia="EB Garamond"/>
          <w:b w:val="0"/>
          <w:i w:val="0"/>
          <w:sz w:val="22"/>
        </w:rPr>
        <w:t>You can let people own their choices without abandoning them.</w:t>
      </w:r>
      <w:r>
        <w:rPr>
          <w:rFonts w:ascii="EB Garamond" w:hAnsi="EB Garamond" w:eastAsia="EB Garamond"/>
        </w:rPr>
        <w:t xml:space="preserve"> </w:t>
      </w:r>
      <w:r>
        <w:rPr>
          <w:rFonts w:ascii="EB Garamond" w:hAnsi="EB Garamond" w:eastAsia="EB Garamond"/>
          <w:b w:val="0"/>
          <w:i w:val="0"/>
          <w:sz w:val="22"/>
        </w:rPr>
        <w:t>You can stop treating every mistake as an emergency your control must solve.</w:t>
      </w:r>
      <w:r>
        <w:rPr>
          <w:rFonts w:ascii="EB Garamond" w:hAnsi="EB Garamond" w:eastAsia="EB Garamond"/>
        </w:rPr>
        <w:t xml:space="preserve"> </w:t>
      </w:r>
      <w:r>
        <w:rPr>
          <w:rFonts w:ascii="EB Garamond" w:hAnsi="EB Garamond" w:eastAsia="EB Garamond"/>
          <w:b w:val="0"/>
          <w:i w:val="0"/>
          <w:sz w:val="22"/>
        </w:rPr>
        <w:t>You can say, “I trust you to think through this.”</w:t>
      </w:r>
      <w:r>
        <w:rPr>
          <w:rFonts w:ascii="EB Garamond" w:hAnsi="EB Garamond" w:eastAsia="EB Garamond"/>
        </w:rPr>
        <w:t xml:space="preserve"> </w:t>
      </w:r>
      <w:r>
        <w:rPr>
          <w:rFonts w:ascii="EB Garamond" w:hAnsi="EB Garamond" w:eastAsia="EB Garamond"/>
          <w:b w:val="0"/>
          <w:i w:val="0"/>
          <w:sz w:val="22"/>
        </w:rPr>
        <w:t>You can say, “I have thoughts, but I want to hear yours first.”</w:t>
      </w:r>
      <w:r>
        <w:rPr>
          <w:rFonts w:ascii="EB Garamond" w:hAnsi="EB Garamond" w:eastAsia="EB Garamond"/>
        </w:rPr>
        <w:t xml:space="preserve"> </w:t>
      </w:r>
      <w:r>
        <w:rPr>
          <w:rFonts w:ascii="EB Garamond" w:hAnsi="EB Garamond" w:eastAsia="EB Garamond"/>
          <w:b w:val="0"/>
          <w:i w:val="0"/>
          <w:sz w:val="22"/>
        </w:rPr>
        <w:t>You can say, “I am realizing my help may have felt like pressure.”</w:t>
      </w:r>
      <w:r>
        <w:rPr>
          <w:rFonts w:ascii="EB Garamond" w:hAnsi="EB Garamond" w:eastAsia="EB Garamond"/>
        </w:rPr>
        <w:t xml:space="preserve"> </w:t>
      </w:r>
      <w:r>
        <w:rPr>
          <w:rFonts w:ascii="EB Garamond" w:hAnsi="EB Garamond" w:eastAsia="EB Garamond"/>
          <w:b w:val="0"/>
          <w:i w:val="0"/>
          <w:sz w:val="22"/>
        </w:rPr>
        <w:t>You can say, “I do not want my fear to become control over your life.”</w:t>
      </w:r>
    </w:p>
    <w:p>
      <w:pPr>
        <w:spacing w:lineRule="auto" w:line="259" w:before="0" w:after="0"/>
        <w:ind w:left="0" w:right="0" w:firstLine="317"/>
        <w:jc w:val="left"/>
        <w:pStyle w:val="QGBodyText"/>
        <w:widowControl/>
      </w:pPr>
      <w:r>
        <w:rPr>
          <w:rFonts w:ascii="EB Garamond" w:hAnsi="EB Garamond" w:eastAsia="EB Garamond"/>
          <w:b w:val="0"/>
          <w:i w:val="0"/>
          <w:sz w:val="22"/>
        </w:rPr>
        <w:t>Those sentences change the room.</w:t>
      </w:r>
      <w:r>
        <w:rPr>
          <w:rFonts w:ascii="EB Garamond" w:hAnsi="EB Garamond" w:eastAsia="EB Garamond"/>
        </w:rPr>
        <w:t xml:space="preserve"> </w:t>
      </w:r>
      <w:r>
        <w:rPr>
          <w:rFonts w:ascii="EB Garamond" w:hAnsi="EB Garamond" w:eastAsia="EB Garamond"/>
          <w:b w:val="0"/>
          <w:i w:val="0"/>
          <w:sz w:val="22"/>
        </w:rPr>
        <w:t>They tell people your strength is learning humility.</w:t>
      </w:r>
      <w:r>
        <w:rPr>
          <w:rFonts w:ascii="EB Garamond" w:hAnsi="EB Garamond" w:eastAsia="EB Garamond"/>
        </w:rPr>
        <w:t xml:space="preserve"> </w:t>
      </w:r>
      <w:r>
        <w:rPr>
          <w:rFonts w:ascii="EB Garamond" w:hAnsi="EB Garamond" w:eastAsia="EB Garamond"/>
          <w:b w:val="0"/>
          <w:i w:val="0"/>
          <w:sz w:val="22"/>
        </w:rPr>
        <w:t>They tell people your care no longer needs to overpower.</w:t>
      </w:r>
      <w:r>
        <w:rPr>
          <w:rFonts w:ascii="EB Garamond" w:hAnsi="EB Garamond" w:eastAsia="EB Garamond"/>
        </w:rPr>
        <w:t xml:space="preserve"> </w:t>
      </w:r>
      <w:r>
        <w:rPr>
          <w:rFonts w:ascii="EB Garamond" w:hAnsi="EB Garamond" w:eastAsia="EB Garamond"/>
          <w:b w:val="0"/>
          <w:i w:val="0"/>
          <w:sz w:val="22"/>
        </w:rPr>
        <w:t>They tell people your influence does not require their disappearance.</w:t>
      </w:r>
      <w:r>
        <w:rPr>
          <w:rFonts w:ascii="EB Garamond" w:hAnsi="EB Garamond" w:eastAsia="EB Garamond"/>
        </w:rPr>
        <w:t xml:space="preserve"> </w:t>
      </w:r>
      <w:r>
        <w:rPr>
          <w:rFonts w:ascii="EB Garamond" w:hAnsi="EB Garamond" w:eastAsia="EB Garamond"/>
          <w:b w:val="0"/>
          <w:i w:val="0"/>
          <w:sz w:val="22"/>
        </w:rPr>
        <w:t>That is where trust deepens.</w:t>
      </w:r>
      <w:r>
        <w:rPr>
          <w:rFonts w:ascii="EB Garamond" w:hAnsi="EB Garamond" w:eastAsia="EB Garamond"/>
        </w:rPr>
        <w:t xml:space="preserve"> </w:t>
      </w:r>
      <w:r>
        <w:rPr>
          <w:rFonts w:ascii="EB Garamond" w:hAnsi="EB Garamond" w:eastAsia="EB Garamond"/>
          <w:b w:val="0"/>
          <w:i w:val="0"/>
          <w:sz w:val="22"/>
        </w:rPr>
        <w:t>Because people can finally stop defending their right to be separate from you.</w:t>
      </w:r>
      <w:r>
        <w:rPr>
          <w:rFonts w:ascii="EB Garamond" w:hAnsi="EB Garamond" w:eastAsia="EB Garamond"/>
        </w:rPr>
        <w:t xml:space="preserve"> </w:t>
      </w:r>
      <w:r>
        <w:rPr>
          <w:rFonts w:ascii="EB Garamond" w:hAnsi="EB Garamond" w:eastAsia="EB Garamond"/>
          <w:b w:val="0"/>
          <w:i w:val="0"/>
          <w:sz w:val="22"/>
        </w:rPr>
        <w:t>They can receive you without feeling swallowed.</w:t>
      </w:r>
      <w:r>
        <w:rPr>
          <w:rFonts w:ascii="EB Garamond" w:hAnsi="EB Garamond" w:eastAsia="EB Garamond"/>
        </w:rPr>
        <w:t xml:space="preserve"> </w:t>
      </w:r>
      <w:r>
        <w:rPr>
          <w:rFonts w:ascii="EB Garamond" w:hAnsi="EB Garamond" w:eastAsia="EB Garamond"/>
          <w:b w:val="0"/>
          <w:i w:val="0"/>
          <w:sz w:val="22"/>
        </w:rPr>
        <w:t>They can listen without feeling managed.</w:t>
      </w:r>
      <w:r>
        <w:rPr>
          <w:rFonts w:ascii="EB Garamond" w:hAnsi="EB Garamond" w:eastAsia="EB Garamond"/>
        </w:rPr>
        <w:t xml:space="preserve"> </w:t>
      </w:r>
      <w:r>
        <w:rPr>
          <w:rFonts w:ascii="EB Garamond" w:hAnsi="EB Garamond" w:eastAsia="EB Garamond"/>
          <w:b w:val="0"/>
          <w:i w:val="0"/>
          <w:sz w:val="22"/>
        </w:rPr>
        <w:t>They can be guided without feeling owned.</w:t>
      </w:r>
      <w:r>
        <w:rPr>
          <w:rFonts w:ascii="EB Garamond" w:hAnsi="EB Garamond" w:eastAsia="EB Garamond"/>
        </w:rPr>
        <w:t xml:space="preserve"> </w:t>
      </w:r>
      <w:r>
        <w:rPr>
          <w:rFonts w:ascii="EB Garamond" w:hAnsi="EB Garamond" w:eastAsia="EB Garamond"/>
          <w:b w:val="0"/>
          <w:i w:val="0"/>
          <w:sz w:val="22"/>
        </w:rPr>
        <w:t>That is a beautiful thing.</w:t>
      </w:r>
      <w:r>
        <w:rPr>
          <w:rFonts w:ascii="EB Garamond" w:hAnsi="EB Garamond" w:eastAsia="EB Garamond"/>
        </w:rPr>
        <w:t xml:space="preserve"> </w:t>
      </w:r>
      <w:r>
        <w:rPr>
          <w:rFonts w:ascii="EB Garamond" w:hAnsi="EB Garamond" w:eastAsia="EB Garamond"/>
          <w:b w:val="0"/>
          <w:i w:val="0"/>
          <w:sz w:val="22"/>
        </w:rPr>
        <w:t>And it is rare.</w:t>
      </w:r>
      <w:r>
        <w:rPr>
          <w:rFonts w:ascii="EB Garamond" w:hAnsi="EB Garamond" w:eastAsia="EB Garamond"/>
        </w:rPr>
        <w:t xml:space="preserve"> </w:t>
      </w:r>
      <w:r>
        <w:rPr>
          <w:rFonts w:ascii="EB Garamond" w:hAnsi="EB Garamond" w:eastAsia="EB Garamond"/>
          <w:b w:val="0"/>
          <w:i w:val="0"/>
          <w:sz w:val="22"/>
        </w:rPr>
        <w:t>Influence without force is not the absence of power.</w:t>
      </w:r>
    </w:p>
    <w:p>
      <w:pPr>
        <w:spacing w:lineRule="auto" w:line="259" w:before="0" w:after="0"/>
        <w:ind w:left="0" w:right="0" w:firstLine="317"/>
        <w:jc w:val="left"/>
        <w:pStyle w:val="QGBodyText"/>
        <w:widowControl/>
      </w:pPr>
      <w:r>
        <w:rPr>
          <w:rFonts w:ascii="EB Garamond" w:hAnsi="EB Garamond" w:eastAsia="EB Garamond"/>
          <w:b w:val="0"/>
          <w:i w:val="0"/>
          <w:sz w:val="22"/>
        </w:rPr>
        <w:t>It is power with enough self-command to stop turning every fear into pressure.</w:t>
      </w:r>
      <w:r>
        <w:rPr>
          <w:rFonts w:ascii="EB Garamond" w:hAnsi="EB Garamond" w:eastAsia="EB Garamond"/>
        </w:rPr>
        <w:t xml:space="preserve"> </w:t>
      </w:r>
      <w:r>
        <w:rPr>
          <w:rFonts w:ascii="EB Garamond" w:hAnsi="EB Garamond" w:eastAsia="EB Garamond"/>
          <w:b w:val="0"/>
          <w:i w:val="0"/>
          <w:sz w:val="22"/>
        </w:rPr>
        <w:t>It is love with enough humility to respect another person’s becoming.</w:t>
      </w:r>
      <w:r>
        <w:rPr>
          <w:rFonts w:ascii="EB Garamond" w:hAnsi="EB Garamond" w:eastAsia="EB Garamond"/>
        </w:rPr>
        <w:t xml:space="preserve"> </w:t>
      </w:r>
      <w:r>
        <w:rPr>
          <w:rFonts w:ascii="EB Garamond" w:hAnsi="EB Garamond" w:eastAsia="EB Garamond"/>
          <w:b w:val="0"/>
          <w:i w:val="0"/>
          <w:sz w:val="22"/>
        </w:rPr>
        <w:t>It is leadership with enough maturity to create ownership instead of dependence.</w:t>
      </w:r>
      <w:r>
        <w:rPr>
          <w:rFonts w:ascii="EB Garamond" w:hAnsi="EB Garamond" w:eastAsia="EB Garamond"/>
        </w:rPr>
        <w:t xml:space="preserve"> </w:t>
      </w:r>
      <w:r>
        <w:rPr>
          <w:rFonts w:ascii="EB Garamond" w:hAnsi="EB Garamond" w:eastAsia="EB Garamond"/>
          <w:b w:val="0"/>
          <w:i w:val="0"/>
          <w:sz w:val="22"/>
        </w:rPr>
        <w:t>It is strength that can enter a room without needing the room to surrender.</w:t>
      </w:r>
    </w:p>
    <w:p>
      <w:pPr>
        <w:spacing w:lineRule="auto" w:line="259" w:before="0" w:after="0"/>
        <w:ind w:left="0" w:right="0" w:firstLine="0"/>
        <w:jc w:val="left"/>
        <w:pStyle w:val="QGBodyText"/>
        <w:widowControl/>
      </w:pPr>
      <w:r>
        <w:rPr>
          <w:rFonts w:ascii="EB Garamond" w:hAnsi="EB Garamond" w:eastAsia="EB Garamond"/>
          <w:b w:val="0"/>
          <w:i w:val="0"/>
          <w:sz w:val="22"/>
        </w:rPr>
        <w:t>That is Quiet Gravity.</w:t>
      </w:r>
    </w:p>
    <w:p>
      <w:pPr>
        <w:spacing w:lineRule="auto" w:line="259" w:before="0" w:after="0"/>
        <w:ind w:left="0" w:right="0" w:firstLine="317"/>
        <w:jc w:val="left"/>
        <w:pStyle w:val="QGBodyText"/>
        <w:widowControl/>
      </w:pPr>
      <w:r>
        <w:rPr>
          <w:rFonts w:ascii="EB Garamond" w:hAnsi="EB Garamond" w:eastAsia="EB Garamond"/>
          <w:b w:val="0"/>
          <w:i w:val="0"/>
          <w:sz w:val="22"/>
        </w:rPr>
        <w:t>Not the force that makes people move.</w:t>
      </w:r>
      <w:r>
        <w:rPr>
          <w:rFonts w:ascii="EB Garamond" w:hAnsi="EB Garamond" w:eastAsia="EB Garamond"/>
        </w:rPr>
        <w:t xml:space="preserve"> </w:t>
      </w:r>
      <w:r>
        <w:rPr>
          <w:rFonts w:ascii="EB Garamond" w:hAnsi="EB Garamond" w:eastAsia="EB Garamond"/>
          <w:b w:val="0"/>
          <w:i w:val="0"/>
          <w:sz w:val="22"/>
        </w:rPr>
        <w:t>The presence that makes people willing.</w:t>
      </w:r>
      <w:r>
        <w:rPr>
          <w:rFonts w:ascii="EB Garamond" w:hAnsi="EB Garamond" w:eastAsia="EB Garamond"/>
        </w:rPr>
        <w:t xml:space="preserve"> </w:t>
      </w:r>
      <w:r>
        <w:rPr>
          <w:rFonts w:ascii="EB Garamond" w:hAnsi="EB Garamond" w:eastAsia="EB Garamond"/>
          <w:b w:val="0"/>
          <w:i w:val="0"/>
          <w:sz w:val="22"/>
        </w:rPr>
        <w:t>Not the pressure that creates performance.</w:t>
      </w:r>
      <w:r>
        <w:rPr>
          <w:rFonts w:ascii="EB Garamond" w:hAnsi="EB Garamond" w:eastAsia="EB Garamond"/>
        </w:rPr>
        <w:t xml:space="preserve"> </w:t>
      </w:r>
      <w:r>
        <w:rPr>
          <w:rFonts w:ascii="EB Garamond" w:hAnsi="EB Garamond" w:eastAsia="EB Garamond"/>
          <w:b w:val="0"/>
          <w:i w:val="0"/>
          <w:sz w:val="22"/>
        </w:rPr>
        <w:t>The trust that creates honest movement.</w:t>
      </w:r>
      <w:r>
        <w:rPr>
          <w:rFonts w:ascii="EB Garamond" w:hAnsi="EB Garamond" w:eastAsia="EB Garamond"/>
        </w:rPr>
        <w:t xml:space="preserve"> </w:t>
      </w:r>
      <w:r>
        <w:rPr>
          <w:rFonts w:ascii="EB Garamond" w:hAnsi="EB Garamond" w:eastAsia="EB Garamond"/>
          <w:b w:val="0"/>
          <w:i w:val="0"/>
          <w:sz w:val="22"/>
        </w:rPr>
        <w:t>Not control over another person’s choices.</w:t>
      </w:r>
      <w:r>
        <w:rPr>
          <w:rFonts w:ascii="EB Garamond" w:hAnsi="EB Garamond" w:eastAsia="EB Garamond"/>
        </w:rPr>
        <w:t xml:space="preserve"> </w:t>
      </w:r>
      <w:r>
        <w:rPr>
          <w:rFonts w:ascii="EB Garamond" w:hAnsi="EB Garamond" w:eastAsia="EB Garamond"/>
          <w:b w:val="0"/>
          <w:i w:val="0"/>
          <w:sz w:val="22"/>
        </w:rPr>
        <w:t>Responsibility over the part of you that wants control when fear rises.</w:t>
      </w:r>
      <w:r>
        <w:rPr>
          <w:rFonts w:ascii="EB Garamond" w:hAnsi="EB Garamond" w:eastAsia="EB Garamond"/>
        </w:rPr>
        <w:t xml:space="preserve"> </w:t>
      </w:r>
      <w:r>
        <w:rPr>
          <w:rFonts w:ascii="EB Garamond" w:hAnsi="EB Garamond" w:eastAsia="EB Garamond"/>
          <w:b w:val="0"/>
          <w:i w:val="0"/>
          <w:sz w:val="22"/>
        </w:rPr>
        <w:t>The people who carry this kind of influence do not need to push constantly.</w:t>
      </w:r>
      <w:r>
        <w:rPr>
          <w:rFonts w:ascii="EB Garamond" w:hAnsi="EB Garamond" w:eastAsia="EB Garamond"/>
        </w:rPr>
        <w:t xml:space="preserve"> </w:t>
      </w:r>
      <w:r>
        <w:rPr>
          <w:rFonts w:ascii="EB Garamond" w:hAnsi="EB Garamond" w:eastAsia="EB Garamond"/>
          <w:b w:val="0"/>
          <w:i w:val="0"/>
          <w:sz w:val="22"/>
        </w:rPr>
        <w:t>Their words matter because their presence has stopped demanding too much.</w:t>
      </w:r>
      <w:r>
        <w:rPr>
          <w:rFonts w:ascii="EB Garamond" w:hAnsi="EB Garamond" w:eastAsia="EB Garamond"/>
        </w:rPr>
        <w:t xml:space="preserve"> </w:t>
      </w:r>
      <w:r>
        <w:rPr>
          <w:rFonts w:ascii="EB Garamond" w:hAnsi="EB Garamond" w:eastAsia="EB Garamond"/>
          <w:b w:val="0"/>
          <w:i w:val="0"/>
          <w:sz w:val="22"/>
        </w:rPr>
        <w:t>Their guidance lands because it does not erase dignity.</w:t>
      </w:r>
      <w:r>
        <w:rPr>
          <w:rFonts w:ascii="EB Garamond" w:hAnsi="EB Garamond" w:eastAsia="EB Garamond"/>
        </w:rPr>
        <w:t xml:space="preserve"> </w:t>
      </w:r>
      <w:r>
        <w:rPr>
          <w:rFonts w:ascii="EB Garamond" w:hAnsi="EB Garamond" w:eastAsia="EB Garamond"/>
          <w:b w:val="0"/>
          <w:i w:val="0"/>
          <w:sz w:val="22"/>
        </w:rPr>
        <w:t>Their correction works because it does not make people smaller.</w:t>
      </w:r>
    </w:p>
    <w:p>
      <w:pPr>
        <w:spacing w:lineRule="auto" w:line="259" w:before="0" w:after="0"/>
        <w:ind w:left="0" w:right="0" w:firstLine="317"/>
        <w:jc w:val="left"/>
        <w:pStyle w:val="QGBodyText"/>
        <w:widowControl/>
      </w:pPr>
      <w:r>
        <w:rPr>
          <w:rFonts w:ascii="EB Garamond" w:hAnsi="EB Garamond" w:eastAsia="EB Garamond"/>
          <w:b w:val="0"/>
          <w:i w:val="0"/>
          <w:sz w:val="22"/>
        </w:rPr>
        <w:t>Their love heals because it does not need possession to feel secure.</w:t>
      </w:r>
      <w:r>
        <w:rPr>
          <w:rFonts w:ascii="EB Garamond" w:hAnsi="EB Garamond" w:eastAsia="EB Garamond"/>
        </w:rPr>
        <w:t xml:space="preserve"> </w:t>
      </w:r>
      <w:r>
        <w:rPr>
          <w:rFonts w:ascii="EB Garamond" w:hAnsi="EB Garamond" w:eastAsia="EB Garamond"/>
          <w:b w:val="0"/>
          <w:i w:val="0"/>
          <w:sz w:val="22"/>
        </w:rPr>
        <w:t>And slowly, people begin to move differently around them.</w:t>
      </w:r>
      <w:r>
        <w:rPr>
          <w:rFonts w:ascii="EB Garamond" w:hAnsi="EB Garamond" w:eastAsia="EB Garamond"/>
        </w:rPr>
        <w:t xml:space="preserve"> </w:t>
      </w:r>
      <w:r>
        <w:rPr>
          <w:rFonts w:ascii="EB Garamond" w:hAnsi="EB Garamond" w:eastAsia="EB Garamond"/>
          <w:b w:val="0"/>
          <w:i w:val="0"/>
          <w:sz w:val="22"/>
        </w:rPr>
        <w:t>Not because they have been overpowered.</w:t>
      </w:r>
      <w:r>
        <w:rPr>
          <w:rFonts w:ascii="EB Garamond" w:hAnsi="EB Garamond" w:eastAsia="EB Garamond"/>
        </w:rPr>
        <w:t xml:space="preserve"> </w:t>
      </w:r>
      <w:r>
        <w:rPr>
          <w:rFonts w:ascii="EB Garamond" w:hAnsi="EB Garamond" w:eastAsia="EB Garamond"/>
          <w:b w:val="0"/>
          <w:i w:val="0"/>
          <w:sz w:val="22"/>
        </w:rPr>
        <w:t>Because they feel less afraid to become responsible.</w:t>
      </w:r>
      <w:r>
        <w:rPr>
          <w:rFonts w:ascii="EB Garamond" w:hAnsi="EB Garamond" w:eastAsia="EB Garamond"/>
        </w:rPr>
        <w:t xml:space="preserve"> </w:t>
      </w:r>
      <w:r>
        <w:rPr>
          <w:rFonts w:ascii="EB Garamond" w:hAnsi="EB Garamond" w:eastAsia="EB Garamond"/>
          <w:b w:val="0"/>
          <w:i w:val="0"/>
          <w:sz w:val="22"/>
        </w:rPr>
        <w:t>Less afraid to tell the truth.</w:t>
      </w:r>
      <w:r>
        <w:rPr>
          <w:rFonts w:ascii="EB Garamond" w:hAnsi="EB Garamond" w:eastAsia="EB Garamond"/>
        </w:rPr>
        <w:t xml:space="preserve"> </w:t>
      </w:r>
      <w:r>
        <w:rPr>
          <w:rFonts w:ascii="EB Garamond" w:hAnsi="EB Garamond" w:eastAsia="EB Garamond"/>
          <w:b w:val="0"/>
          <w:i w:val="0"/>
          <w:sz w:val="22"/>
        </w:rPr>
        <w:t>Less afraid to try.</w:t>
      </w:r>
      <w:r>
        <w:rPr>
          <w:rFonts w:ascii="EB Garamond" w:hAnsi="EB Garamond" w:eastAsia="EB Garamond"/>
        </w:rPr>
        <w:t xml:space="preserve"> </w:t>
      </w:r>
      <w:r>
        <w:rPr>
          <w:rFonts w:ascii="EB Garamond" w:hAnsi="EB Garamond" w:eastAsia="EB Garamond"/>
          <w:b w:val="0"/>
          <w:i w:val="0"/>
          <w:sz w:val="22"/>
        </w:rPr>
        <w:t>Less afraid to grow.</w:t>
      </w:r>
      <w:r>
        <w:rPr>
          <w:rFonts w:ascii="EB Garamond" w:hAnsi="EB Garamond" w:eastAsia="EB Garamond"/>
        </w:rPr>
        <w:t xml:space="preserve"> </w:t>
      </w:r>
      <w:r>
        <w:rPr>
          <w:rFonts w:ascii="EB Garamond" w:hAnsi="EB Garamond" w:eastAsia="EB Garamond"/>
          <w:b w:val="0"/>
          <w:i w:val="0"/>
          <w:sz w:val="22"/>
        </w:rPr>
        <w:t>That is the deepest kind of influence.</w:t>
      </w:r>
      <w:r>
        <w:rPr>
          <w:rFonts w:ascii="EB Garamond" w:hAnsi="EB Garamond" w:eastAsia="EB Garamond"/>
        </w:rPr>
        <w:t xml:space="preserve"> </w:t>
      </w:r>
      <w:r>
        <w:rPr>
          <w:rFonts w:ascii="EB Garamond" w:hAnsi="EB Garamond" w:eastAsia="EB Garamond"/>
          <w:b w:val="0"/>
          <w:i w:val="0"/>
          <w:sz w:val="22"/>
        </w:rPr>
        <w:t>The kind that does not force people into your control.</w:t>
      </w:r>
      <w:r>
        <w:rPr>
          <w:rFonts w:ascii="EB Garamond" w:hAnsi="EB Garamond" w:eastAsia="EB Garamond"/>
        </w:rPr>
        <w:t xml:space="preserve"> </w:t>
      </w:r>
      <w:r>
        <w:rPr>
          <w:rFonts w:ascii="EB Garamond" w:hAnsi="EB Garamond" w:eastAsia="EB Garamond"/>
          <w:b w:val="0"/>
          <w:i w:val="0"/>
          <w:sz w:val="22"/>
        </w:rPr>
        <w:t>It helps them return to themselves with more courage than they had before.</w:t>
      </w:r>
    </w:p>
    <w:p>
      <w:pPr>
        <w:pStyle w:val="QGChapterLabel"/>
        <w:keepNext/>
        <w:widowControl/>
        <w:spacing w:lineRule="exact" w:line="220" w:before="883" w:after="148"/>
        <w:ind w:left="0" w:right="0" w:firstLine="0"/>
        <w:jc w:val="center"/>
        <w:pageBreakBefore/>
      </w:pPr>
      <w:r>
        <w:t>Chapter 13</w:t>
      </w:r>
    </w:p>
    <w:p>
      <w:pPr>
        <w:pStyle w:val="Heading2"/>
        <w:keepNext/>
        <w:spacing w:lineRule="exact" w:line="420" w:before="0" w:after="40"/>
        <w:ind w:left="0" w:right="0" w:firstLine="0"/>
        <w:jc w:val="center"/>
        <w:widowControl/>
      </w:pPr>
      <w:r>
        <w:t>When Old Pain Enters a New Room</w:t>
      </w:r>
    </w:p>
    <w:p>
      <w:pPr>
        <w:spacing w:lineRule="auto" w:line="259" w:before="0" w:after="0"/>
        <w:ind w:left="0" w:right="0" w:firstLine="0"/>
        <w:jc w:val="left"/>
        <w:pStyle w:val="QGBodyText"/>
        <w:widowControl/>
      </w:pPr>
      <w:r>
        <w:rPr>
          <w:rFonts w:ascii="EB Garamond" w:hAnsi="EB Garamond" w:eastAsia="EB Garamond"/>
          <w:b w:val="0"/>
          <w:i w:val="0"/>
          <w:sz w:val="22"/>
        </w:rPr>
        <w:t>Every person brings a history into the present. Fear can become control. Shame can become defensiveness. Past betrayal can become suspicion. The need to feel respected can become punishment when someone asks a hard question. Managers carry that history into work; parents, partners, friends, and adult children carry it into every other room.</w:t>
      </w:r>
    </w:p>
    <w:p>
      <w:pPr>
        <w:spacing w:lineRule="auto" w:line="259" w:before="0" w:after="0"/>
        <w:ind w:left="0" w:right="0" w:firstLine="317"/>
        <w:jc w:val="left"/>
        <w:pStyle w:val="QGBodyText"/>
        <w:widowControl/>
      </w:pPr>
      <w:r>
        <w:rPr>
          <w:rFonts w:ascii="EB Garamond" w:hAnsi="EB Garamond" w:eastAsia="EB Garamond"/>
          <w:b w:val="0"/>
          <w:i w:val="0"/>
          <w:sz w:val="22"/>
        </w:rPr>
        <w:t>The people in front of you did not cause those wounds. They should not have to live or work inside them.</w:t>
      </w:r>
    </w:p>
    <w:p>
      <w:pPr>
        <w:spacing w:lineRule="auto" w:line="259" w:before="0" w:after="0"/>
        <w:ind w:left="0" w:right="0" w:firstLine="317"/>
        <w:jc w:val="left"/>
        <w:pStyle w:val="QGBodyText"/>
        <w:widowControl/>
      </w:pPr>
      <w:r>
        <w:rPr>
          <w:rFonts w:ascii="EB Garamond" w:hAnsi="EB Garamond" w:eastAsia="EB Garamond"/>
          <w:b w:val="0"/>
          <w:i w:val="0"/>
          <w:sz w:val="22"/>
        </w:rPr>
        <w:t>This does not mean managers must disclose their private history at work. It means they must become responsible for the places where history is already directing their leadership. The employee asking a question is not the parent who dismissed you. The cook disagreeing with a decision is not the former boss who humiliated you. The strong employee does not become disloyal simply because their competence activates your insecurity.</w:t>
      </w:r>
    </w:p>
    <w:p>
      <w:pPr>
        <w:spacing w:lineRule="auto" w:line="259" w:before="0" w:after="0"/>
        <w:ind w:left="0" w:right="0" w:firstLine="317"/>
        <w:jc w:val="left"/>
        <w:pStyle w:val="QGBodyText"/>
        <w:widowControl/>
      </w:pPr>
      <w:r>
        <w:rPr>
          <w:rFonts w:ascii="EB Garamond" w:hAnsi="EB Garamond" w:eastAsia="EB Garamond"/>
          <w:b w:val="0"/>
          <w:i w:val="0"/>
          <w:sz w:val="22"/>
        </w:rPr>
        <w:t>When the present team is forced to answer for old pain, leadership becomes emotionally inaccurate. Quiet Gravity asks the manager to separate the current person from the older wound before authority acts.</w:t>
      </w:r>
      <w:r>
        <w:rPr>
          <w:rFonts w:ascii="EB Garamond" w:hAnsi="EB Garamond" w:eastAsia="EB Garamond"/>
        </w:rPr>
        <w:t xml:space="preserve"> </w:t>
      </w:r>
      <w:r>
        <w:rPr>
          <w:rFonts w:ascii="EB Garamond" w:hAnsi="EB Garamond" w:eastAsia="EB Garamond"/>
          <w:b w:val="0"/>
          <w:i w:val="0"/>
          <w:sz w:val="22"/>
        </w:rPr>
        <w:t>Some pain does not announce itself as pain.</w:t>
      </w:r>
      <w:r>
        <w:rPr>
          <w:rFonts w:ascii="EB Garamond" w:hAnsi="EB Garamond" w:eastAsia="EB Garamond"/>
        </w:rPr>
        <w:t xml:space="preserve"> </w:t>
      </w:r>
      <w:r>
        <w:rPr>
          <w:rFonts w:ascii="EB Garamond" w:hAnsi="EB Garamond" w:eastAsia="EB Garamond"/>
          <w:b w:val="0"/>
          <w:i w:val="0"/>
          <w:sz w:val="22"/>
        </w:rPr>
        <w:t>It becomes tone.</w:t>
      </w:r>
      <w:r>
        <w:rPr>
          <w:rFonts w:ascii="EB Garamond" w:hAnsi="EB Garamond" w:eastAsia="EB Garamond"/>
        </w:rPr>
        <w:t xml:space="preserve"> </w:t>
      </w:r>
      <w:r>
        <w:rPr>
          <w:rFonts w:ascii="EB Garamond" w:hAnsi="EB Garamond" w:eastAsia="EB Garamond"/>
          <w:b w:val="0"/>
          <w:i w:val="0"/>
          <w:sz w:val="22"/>
        </w:rPr>
        <w:t>It becomes distance.</w:t>
      </w:r>
      <w:r>
        <w:rPr>
          <w:rFonts w:ascii="EB Garamond" w:hAnsi="EB Garamond" w:eastAsia="EB Garamond"/>
        </w:rPr>
        <w:t xml:space="preserve"> </w:t>
      </w:r>
      <w:r>
        <w:rPr>
          <w:rFonts w:ascii="EB Garamond" w:hAnsi="EB Garamond" w:eastAsia="EB Garamond"/>
          <w:b w:val="0"/>
          <w:i w:val="0"/>
          <w:sz w:val="22"/>
        </w:rPr>
        <w:t>It becomes control.</w:t>
      </w:r>
      <w:r>
        <w:rPr>
          <w:rFonts w:ascii="EB Garamond" w:hAnsi="EB Garamond" w:eastAsia="EB Garamond"/>
        </w:rPr>
        <w:t xml:space="preserve"> </w:t>
      </w:r>
      <w:r>
        <w:rPr>
          <w:rFonts w:ascii="EB Garamond" w:hAnsi="EB Garamond" w:eastAsia="EB Garamond"/>
          <w:b w:val="0"/>
          <w:i w:val="0"/>
          <w:sz w:val="22"/>
        </w:rPr>
        <w:t>It becomes suspicion.</w:t>
      </w:r>
      <w:r>
        <w:rPr>
          <w:rFonts w:ascii="EB Garamond" w:hAnsi="EB Garamond" w:eastAsia="EB Garamond"/>
        </w:rPr>
        <w:t xml:space="preserve"> </w:t>
      </w:r>
      <w:r>
        <w:rPr>
          <w:rFonts w:ascii="EB Garamond" w:hAnsi="EB Garamond" w:eastAsia="EB Garamond"/>
          <w:b w:val="0"/>
          <w:i w:val="0"/>
          <w:sz w:val="22"/>
        </w:rPr>
        <w:t>It becomes overreaction.</w:t>
      </w:r>
      <w:r>
        <w:rPr>
          <w:rFonts w:ascii="EB Garamond" w:hAnsi="EB Garamond" w:eastAsia="EB Garamond"/>
        </w:rPr>
        <w:t xml:space="preserve"> </w:t>
      </w:r>
      <w:r>
        <w:rPr>
          <w:rFonts w:ascii="EB Garamond" w:hAnsi="EB Garamond" w:eastAsia="EB Garamond"/>
          <w:b w:val="0"/>
          <w:i w:val="0"/>
          <w:sz w:val="22"/>
        </w:rPr>
        <w:t>It becomes the need to be right.</w:t>
      </w:r>
      <w:r>
        <w:rPr>
          <w:rFonts w:ascii="EB Garamond" w:hAnsi="EB Garamond" w:eastAsia="EB Garamond"/>
        </w:rPr>
        <w:t xml:space="preserve"> </w:t>
      </w:r>
      <w:r>
        <w:rPr>
          <w:rFonts w:ascii="EB Garamond" w:hAnsi="EB Garamond" w:eastAsia="EB Garamond"/>
          <w:b w:val="0"/>
          <w:i w:val="0"/>
          <w:sz w:val="22"/>
        </w:rPr>
        <w:t>It becomes the inability to rest.</w:t>
      </w:r>
      <w:r>
        <w:rPr>
          <w:rFonts w:ascii="EB Garamond" w:hAnsi="EB Garamond" w:eastAsia="EB Garamond"/>
        </w:rPr>
        <w:t xml:space="preserve"> </w:t>
      </w:r>
      <w:r>
        <w:rPr>
          <w:rFonts w:ascii="EB Garamond" w:hAnsi="EB Garamond" w:eastAsia="EB Garamond"/>
          <w:b w:val="0"/>
          <w:i w:val="0"/>
          <w:sz w:val="22"/>
        </w:rPr>
        <w:t>It becomes the private story a person keeps obeying long after the original wound is gone.</w:t>
      </w:r>
    </w:p>
    <w:p>
      <w:pPr>
        <w:spacing w:lineRule="auto" w:line="259" w:before="0" w:after="0"/>
        <w:ind w:left="0" w:right="0" w:firstLine="317"/>
        <w:jc w:val="left"/>
        <w:pStyle w:val="QGBodyText"/>
        <w:widowControl/>
      </w:pPr>
      <w:r>
        <w:rPr>
          <w:rFonts w:ascii="EB Garamond" w:hAnsi="EB Garamond" w:eastAsia="EB Garamond"/>
          <w:b w:val="0"/>
          <w:i w:val="0"/>
          <w:sz w:val="22"/>
        </w:rPr>
        <w:t>This is why unresolved pain is so dangerous.</w:t>
      </w:r>
      <w:r>
        <w:rPr>
          <w:rFonts w:ascii="EB Garamond" w:hAnsi="EB Garamond" w:eastAsia="EB Garamond"/>
        </w:rPr>
        <w:t xml:space="preserve"> </w:t>
      </w:r>
      <w:r>
        <w:rPr>
          <w:rFonts w:ascii="EB Garamond" w:hAnsi="EB Garamond" w:eastAsia="EB Garamond"/>
          <w:b w:val="0"/>
          <w:i w:val="0"/>
          <w:sz w:val="22"/>
        </w:rPr>
        <w:t>Not because pain itself is wrong.</w:t>
      </w:r>
      <w:r>
        <w:rPr>
          <w:rFonts w:ascii="EB Garamond" w:hAnsi="EB Garamond" w:eastAsia="EB Garamond"/>
        </w:rPr>
        <w:t xml:space="preserve"> </w:t>
      </w:r>
      <w:r>
        <w:rPr>
          <w:rFonts w:ascii="EB Garamond" w:hAnsi="EB Garamond" w:eastAsia="EB Garamond"/>
          <w:b w:val="0"/>
          <w:i w:val="0"/>
          <w:sz w:val="22"/>
        </w:rPr>
        <w:t>Pain is human.</w:t>
      </w:r>
      <w:r>
        <w:rPr>
          <w:rFonts w:ascii="EB Garamond" w:hAnsi="EB Garamond" w:eastAsia="EB Garamond"/>
        </w:rPr>
        <w:t xml:space="preserve"> </w:t>
      </w:r>
      <w:r>
        <w:rPr>
          <w:rFonts w:ascii="EB Garamond" w:hAnsi="EB Garamond" w:eastAsia="EB Garamond"/>
          <w:b w:val="0"/>
          <w:i w:val="0"/>
          <w:sz w:val="22"/>
        </w:rPr>
        <w:t>Pain is evidence that something mattered.</w:t>
      </w:r>
      <w:r>
        <w:rPr>
          <w:rFonts w:ascii="EB Garamond" w:hAnsi="EB Garamond" w:eastAsia="EB Garamond"/>
        </w:rPr>
        <w:t xml:space="preserve"> </w:t>
      </w:r>
      <w:r>
        <w:rPr>
          <w:rFonts w:ascii="EB Garamond" w:hAnsi="EB Garamond" w:eastAsia="EB Garamond"/>
          <w:b w:val="0"/>
          <w:i w:val="0"/>
          <w:sz w:val="22"/>
        </w:rPr>
        <w:t>A lost relationship.</w:t>
      </w:r>
      <w:r>
        <w:rPr>
          <w:rFonts w:ascii="EB Garamond" w:hAnsi="EB Garamond" w:eastAsia="EB Garamond"/>
        </w:rPr>
        <w:t xml:space="preserve"> </w:t>
      </w:r>
      <w:r>
        <w:rPr>
          <w:rFonts w:ascii="EB Garamond" w:hAnsi="EB Garamond" w:eastAsia="EB Garamond"/>
          <w:b w:val="0"/>
          <w:i w:val="0"/>
          <w:sz w:val="22"/>
        </w:rPr>
        <w:t>A childhood absence.</w:t>
      </w:r>
      <w:r>
        <w:rPr>
          <w:rFonts w:ascii="EB Garamond" w:hAnsi="EB Garamond" w:eastAsia="EB Garamond"/>
        </w:rPr>
        <w:t xml:space="preserve"> </w:t>
      </w:r>
      <w:r>
        <w:rPr>
          <w:rFonts w:ascii="EB Garamond" w:hAnsi="EB Garamond" w:eastAsia="EB Garamond"/>
          <w:b w:val="0"/>
          <w:i w:val="0"/>
          <w:sz w:val="22"/>
        </w:rPr>
        <w:t>A betrayal.</w:t>
      </w:r>
      <w:r>
        <w:rPr>
          <w:rFonts w:ascii="EB Garamond" w:hAnsi="EB Garamond" w:eastAsia="EB Garamond"/>
        </w:rPr>
        <w:t xml:space="preserve"> </w:t>
      </w:r>
      <w:r>
        <w:rPr>
          <w:rFonts w:ascii="EB Garamond" w:hAnsi="EB Garamond" w:eastAsia="EB Garamond"/>
          <w:b w:val="0"/>
          <w:i w:val="0"/>
          <w:sz w:val="22"/>
        </w:rPr>
        <w:t>A humiliation.</w:t>
      </w:r>
      <w:r>
        <w:rPr>
          <w:rFonts w:ascii="EB Garamond" w:hAnsi="EB Garamond" w:eastAsia="EB Garamond"/>
        </w:rPr>
        <w:t xml:space="preserve"> </w:t>
      </w:r>
      <w:r>
        <w:rPr>
          <w:rFonts w:ascii="EB Garamond" w:hAnsi="EB Garamond" w:eastAsia="EB Garamond"/>
          <w:b w:val="0"/>
          <w:i w:val="0"/>
          <w:sz w:val="22"/>
        </w:rPr>
        <w:t>A season where no one came.</w:t>
      </w:r>
      <w:r>
        <w:rPr>
          <w:rFonts w:ascii="EB Garamond" w:hAnsi="EB Garamond" w:eastAsia="EB Garamond"/>
        </w:rPr>
        <w:t xml:space="preserve"> </w:t>
      </w:r>
      <w:r>
        <w:rPr>
          <w:rFonts w:ascii="EB Garamond" w:hAnsi="EB Garamond" w:eastAsia="EB Garamond"/>
          <w:b w:val="0"/>
          <w:i w:val="0"/>
          <w:sz w:val="22"/>
        </w:rPr>
        <w:t>A moment when the person you needed most looked away.</w:t>
      </w:r>
      <w:r>
        <w:rPr>
          <w:rFonts w:ascii="EB Garamond" w:hAnsi="EB Garamond" w:eastAsia="EB Garamond"/>
        </w:rPr>
        <w:t xml:space="preserve"> </w:t>
      </w:r>
      <w:r>
        <w:rPr>
          <w:rFonts w:ascii="EB Garamond" w:hAnsi="EB Garamond" w:eastAsia="EB Garamond"/>
          <w:b w:val="0"/>
          <w:i w:val="0"/>
          <w:sz w:val="22"/>
        </w:rPr>
        <w:t>Pain is not the enemy.</w:t>
      </w:r>
      <w:r>
        <w:rPr>
          <w:rFonts w:ascii="EB Garamond" w:hAnsi="EB Garamond" w:eastAsia="EB Garamond"/>
        </w:rPr>
        <w:t xml:space="preserve"> </w:t>
      </w:r>
      <w:r>
        <w:rPr>
          <w:rFonts w:ascii="EB Garamond" w:hAnsi="EB Garamond" w:eastAsia="EB Garamond"/>
          <w:b w:val="0"/>
          <w:i w:val="0"/>
          <w:sz w:val="22"/>
        </w:rPr>
        <w:t>Unresolved pain becomes dangerous when it begins leading your life without introducing itself.</w:t>
      </w:r>
      <w:r>
        <w:rPr>
          <w:rFonts w:ascii="EB Garamond" w:hAnsi="EB Garamond" w:eastAsia="EB Garamond"/>
        </w:rPr>
        <w:t xml:space="preserve"> </w:t>
      </w:r>
      <w:r>
        <w:rPr>
          <w:rFonts w:ascii="EB Garamond" w:hAnsi="EB Garamond" w:eastAsia="EB Garamond"/>
          <w:b w:val="0"/>
          <w:i w:val="0"/>
          <w:sz w:val="22"/>
        </w:rPr>
        <w:t>When it stops saying, “I was hurt,” and starts saying, “This is just how I am.”</w:t>
      </w:r>
    </w:p>
    <w:p>
      <w:pPr>
        <w:spacing w:lineRule="auto" w:line="259" w:before="0" w:after="0"/>
        <w:ind w:left="0" w:right="0" w:firstLine="317"/>
        <w:jc w:val="left"/>
        <w:pStyle w:val="QGBodyText"/>
        <w:widowControl/>
      </w:pPr>
      <w:r>
        <w:rPr>
          <w:rFonts w:ascii="EB Garamond" w:hAnsi="EB Garamond" w:eastAsia="EB Garamond"/>
          <w:b w:val="0"/>
          <w:i w:val="0"/>
          <w:sz w:val="22"/>
        </w:rPr>
        <w:t>When it stops saying, “I am afraid,” and starts saying, “People cannot be trusted.”</w:t>
      </w:r>
      <w:r>
        <w:rPr>
          <w:rFonts w:ascii="EB Garamond" w:hAnsi="EB Garamond" w:eastAsia="EB Garamond"/>
        </w:rPr>
        <w:t xml:space="preserve"> </w:t>
      </w:r>
      <w:r>
        <w:rPr>
          <w:rFonts w:ascii="EB Garamond" w:hAnsi="EB Garamond" w:eastAsia="EB Garamond"/>
          <w:b w:val="0"/>
          <w:i w:val="0"/>
          <w:sz w:val="22"/>
        </w:rPr>
        <w:t>When it stops saying, “I felt powerless,” and starts saying, “I need to control everything.”</w:t>
      </w:r>
      <w:r>
        <w:rPr>
          <w:rFonts w:ascii="EB Garamond" w:hAnsi="EB Garamond" w:eastAsia="EB Garamond"/>
        </w:rPr>
        <w:t xml:space="preserve"> </w:t>
      </w:r>
      <w:r>
        <w:rPr>
          <w:rFonts w:ascii="EB Garamond" w:hAnsi="EB Garamond" w:eastAsia="EB Garamond"/>
          <w:b w:val="0"/>
          <w:i w:val="0"/>
          <w:sz w:val="22"/>
        </w:rPr>
        <w:t>When it stops saying, “I was abandoned,” and starts testing everyone who tries to stay.</w:t>
      </w:r>
      <w:r>
        <w:rPr>
          <w:rFonts w:ascii="EB Garamond" w:hAnsi="EB Garamond" w:eastAsia="EB Garamond"/>
        </w:rPr>
        <w:t xml:space="preserve"> </w:t>
      </w:r>
      <w:r>
        <w:rPr>
          <w:rFonts w:ascii="EB Garamond" w:hAnsi="EB Garamond" w:eastAsia="EB Garamond"/>
          <w:b w:val="0"/>
          <w:i w:val="0"/>
          <w:sz w:val="22"/>
        </w:rPr>
        <w:t>That is the quiet weight of unresolved pain.</w:t>
      </w:r>
      <w:r>
        <w:rPr>
          <w:rFonts w:ascii="EB Garamond" w:hAnsi="EB Garamond" w:eastAsia="EB Garamond"/>
        </w:rPr>
        <w:t xml:space="preserve"> </w:t>
      </w:r>
      <w:r>
        <w:rPr>
          <w:rFonts w:ascii="EB Garamond" w:hAnsi="EB Garamond" w:eastAsia="EB Garamond"/>
          <w:b w:val="0"/>
          <w:i w:val="0"/>
          <w:sz w:val="22"/>
        </w:rPr>
        <w:t>It does not always make a person collapse.</w:t>
      </w:r>
      <w:r>
        <w:rPr>
          <w:rFonts w:ascii="EB Garamond" w:hAnsi="EB Garamond" w:eastAsia="EB Garamond"/>
        </w:rPr>
        <w:t xml:space="preserve"> </w:t>
      </w:r>
      <w:r>
        <w:rPr>
          <w:rFonts w:ascii="EB Garamond" w:hAnsi="EB Garamond" w:eastAsia="EB Garamond"/>
          <w:b w:val="0"/>
          <w:i w:val="0"/>
          <w:sz w:val="22"/>
        </w:rPr>
        <w:t>Sometimes it makes them impressive.</w:t>
      </w:r>
      <w:r>
        <w:rPr>
          <w:rFonts w:ascii="EB Garamond" w:hAnsi="EB Garamond" w:eastAsia="EB Garamond"/>
        </w:rPr>
        <w:t xml:space="preserve"> </w:t>
      </w:r>
      <w:r>
        <w:rPr>
          <w:rFonts w:ascii="EB Garamond" w:hAnsi="EB Garamond" w:eastAsia="EB Garamond"/>
          <w:b w:val="0"/>
          <w:i w:val="0"/>
          <w:sz w:val="22"/>
        </w:rPr>
        <w:t>Sometimes it makes them disciplined.</w:t>
      </w:r>
      <w:r>
        <w:rPr>
          <w:rFonts w:ascii="EB Garamond" w:hAnsi="EB Garamond" w:eastAsia="EB Garamond"/>
        </w:rPr>
        <w:t xml:space="preserve"> </w:t>
      </w:r>
      <w:r>
        <w:rPr>
          <w:rFonts w:ascii="EB Garamond" w:hAnsi="EB Garamond" w:eastAsia="EB Garamond"/>
          <w:b w:val="0"/>
          <w:i w:val="0"/>
          <w:sz w:val="22"/>
        </w:rPr>
        <w:t>Sometimes it makes them funny.</w:t>
      </w:r>
      <w:r>
        <w:rPr>
          <w:rFonts w:ascii="EB Garamond" w:hAnsi="EB Garamond" w:eastAsia="EB Garamond"/>
        </w:rPr>
        <w:t xml:space="preserve"> </w:t>
      </w:r>
      <w:r>
        <w:rPr>
          <w:rFonts w:ascii="EB Garamond" w:hAnsi="EB Garamond" w:eastAsia="EB Garamond"/>
          <w:b w:val="0"/>
          <w:i w:val="0"/>
          <w:sz w:val="22"/>
        </w:rPr>
        <w:t>Sometimes it makes them successful.</w:t>
      </w:r>
      <w:r>
        <w:rPr>
          <w:rFonts w:ascii="EB Garamond" w:hAnsi="EB Garamond" w:eastAsia="EB Garamond"/>
        </w:rPr>
        <w:t xml:space="preserve"> </w:t>
      </w:r>
      <w:r>
        <w:rPr>
          <w:rFonts w:ascii="EB Garamond" w:hAnsi="EB Garamond" w:eastAsia="EB Garamond"/>
          <w:b w:val="0"/>
          <w:i w:val="0"/>
          <w:sz w:val="22"/>
        </w:rPr>
        <w:t>Sometimes it makes them hard to reach.</w:t>
      </w:r>
    </w:p>
    <w:p>
      <w:pPr>
        <w:spacing w:lineRule="auto" w:line="259" w:before="0" w:after="0"/>
        <w:ind w:left="0" w:right="0" w:firstLine="317"/>
        <w:jc w:val="left"/>
        <w:pStyle w:val="QGBodyText"/>
        <w:widowControl/>
      </w:pPr>
      <w:r>
        <w:rPr>
          <w:rFonts w:ascii="EB Garamond" w:hAnsi="EB Garamond" w:eastAsia="EB Garamond"/>
          <w:b w:val="0"/>
          <w:i w:val="0"/>
          <w:sz w:val="22"/>
        </w:rPr>
        <w:t>Sometimes it makes them admired for the very armor that keeps them from being known.</w:t>
      </w:r>
      <w:r>
        <w:rPr>
          <w:rFonts w:ascii="EB Garamond" w:hAnsi="EB Garamond" w:eastAsia="EB Garamond"/>
        </w:rPr>
        <w:t xml:space="preserve"> </w:t>
      </w:r>
      <w:r>
        <w:rPr>
          <w:rFonts w:ascii="EB Garamond" w:hAnsi="EB Garamond" w:eastAsia="EB Garamond"/>
          <w:b w:val="0"/>
          <w:i w:val="0"/>
          <w:sz w:val="22"/>
        </w:rPr>
        <w:t>A woman once said, “I am not hurt anymore. I just do not need people.”</w:t>
      </w:r>
      <w:r>
        <w:rPr>
          <w:rFonts w:ascii="EB Garamond" w:hAnsi="EB Garamond" w:eastAsia="EB Garamond"/>
        </w:rPr>
        <w:t xml:space="preserve"> </w:t>
      </w:r>
      <w:r>
        <w:rPr>
          <w:rFonts w:ascii="EB Garamond" w:hAnsi="EB Garamond" w:eastAsia="EB Garamond"/>
          <w:b w:val="0"/>
          <w:i w:val="0"/>
          <w:sz w:val="22"/>
        </w:rPr>
        <w:t>She said it with confidence.</w:t>
      </w:r>
      <w:r>
        <w:rPr>
          <w:rFonts w:ascii="EB Garamond" w:hAnsi="EB Garamond" w:eastAsia="EB Garamond"/>
        </w:rPr>
        <w:t xml:space="preserve"> </w:t>
      </w:r>
      <w:r>
        <w:rPr>
          <w:rFonts w:ascii="EB Garamond" w:hAnsi="EB Garamond" w:eastAsia="EB Garamond"/>
          <w:b w:val="0"/>
          <w:i w:val="0"/>
          <w:sz w:val="22"/>
        </w:rPr>
        <w:t>Almost pride.</w:t>
      </w:r>
      <w:r>
        <w:rPr>
          <w:rFonts w:ascii="EB Garamond" w:hAnsi="EB Garamond" w:eastAsia="EB Garamond"/>
        </w:rPr>
        <w:t xml:space="preserve"> </w:t>
      </w:r>
      <w:r>
        <w:rPr>
          <w:rFonts w:ascii="EB Garamond" w:hAnsi="EB Garamond" w:eastAsia="EB Garamond"/>
          <w:b w:val="0"/>
          <w:i w:val="0"/>
          <w:sz w:val="22"/>
        </w:rPr>
        <w:t>But her life told another story.</w:t>
      </w:r>
      <w:r>
        <w:rPr>
          <w:rFonts w:ascii="EB Garamond" w:hAnsi="EB Garamond" w:eastAsia="EB Garamond"/>
        </w:rPr>
        <w:t xml:space="preserve"> </w:t>
      </w:r>
      <w:r>
        <w:rPr>
          <w:rFonts w:ascii="EB Garamond" w:hAnsi="EB Garamond" w:eastAsia="EB Garamond"/>
          <w:b w:val="0"/>
          <w:i w:val="0"/>
          <w:sz w:val="22"/>
        </w:rPr>
        <w:t>She never asked for help.</w:t>
      </w:r>
      <w:r>
        <w:rPr>
          <w:rFonts w:ascii="EB Garamond" w:hAnsi="EB Garamond" w:eastAsia="EB Garamond"/>
        </w:rPr>
        <w:t xml:space="preserve"> </w:t>
      </w:r>
      <w:r>
        <w:rPr>
          <w:rFonts w:ascii="EB Garamond" w:hAnsi="EB Garamond" w:eastAsia="EB Garamond"/>
          <w:b w:val="0"/>
          <w:i w:val="0"/>
          <w:sz w:val="22"/>
        </w:rPr>
        <w:t>She ended relationships before they became too important.</w:t>
      </w:r>
      <w:r>
        <w:rPr>
          <w:rFonts w:ascii="EB Garamond" w:hAnsi="EB Garamond" w:eastAsia="EB Garamond"/>
        </w:rPr>
        <w:t xml:space="preserve"> </w:t>
      </w:r>
      <w:r>
        <w:rPr>
          <w:rFonts w:ascii="EB Garamond" w:hAnsi="EB Garamond" w:eastAsia="EB Garamond"/>
          <w:b w:val="0"/>
          <w:i w:val="0"/>
          <w:sz w:val="22"/>
        </w:rPr>
        <w:t>She stayed busy enough to avoid silence.</w:t>
      </w:r>
      <w:r>
        <w:rPr>
          <w:rFonts w:ascii="EB Garamond" w:hAnsi="EB Garamond" w:eastAsia="EB Garamond"/>
        </w:rPr>
        <w:t xml:space="preserve"> </w:t>
      </w:r>
      <w:r>
        <w:rPr>
          <w:rFonts w:ascii="EB Garamond" w:hAnsi="EB Garamond" w:eastAsia="EB Garamond"/>
          <w:b w:val="0"/>
          <w:i w:val="0"/>
          <w:sz w:val="22"/>
        </w:rPr>
        <w:t>She dismissed tenderness as weakness.</w:t>
      </w:r>
      <w:r>
        <w:rPr>
          <w:rFonts w:ascii="EB Garamond" w:hAnsi="EB Garamond" w:eastAsia="EB Garamond"/>
        </w:rPr>
        <w:t xml:space="preserve"> </w:t>
      </w:r>
      <w:r>
        <w:rPr>
          <w:rFonts w:ascii="EB Garamond" w:hAnsi="EB Garamond" w:eastAsia="EB Garamond"/>
          <w:b w:val="0"/>
          <w:i w:val="0"/>
          <w:sz w:val="22"/>
        </w:rPr>
        <w:t>She called her independence strength.</w:t>
      </w:r>
      <w:r>
        <w:rPr>
          <w:rFonts w:ascii="EB Garamond" w:hAnsi="EB Garamond" w:eastAsia="EB Garamond"/>
        </w:rPr>
        <w:t xml:space="preserve"> </w:t>
      </w:r>
      <w:r>
        <w:rPr>
          <w:rFonts w:ascii="EB Garamond" w:hAnsi="EB Garamond" w:eastAsia="EB Garamond"/>
          <w:b w:val="0"/>
          <w:i w:val="0"/>
          <w:sz w:val="22"/>
        </w:rPr>
        <w:t>And some of it was strength.</w:t>
      </w:r>
      <w:r>
        <w:rPr>
          <w:rFonts w:ascii="EB Garamond" w:hAnsi="EB Garamond" w:eastAsia="EB Garamond"/>
        </w:rPr>
        <w:t xml:space="preserve"> </w:t>
      </w:r>
      <w:r>
        <w:rPr>
          <w:rFonts w:ascii="EB Garamond" w:hAnsi="EB Garamond" w:eastAsia="EB Garamond"/>
          <w:b w:val="0"/>
          <w:i w:val="0"/>
          <w:sz w:val="22"/>
        </w:rPr>
        <w:t>She had survived things that would have broken many people.</w:t>
      </w:r>
    </w:p>
    <w:p>
      <w:pPr>
        <w:spacing w:lineRule="auto" w:line="259" w:before="0" w:after="0"/>
        <w:ind w:left="0" w:right="0" w:firstLine="0"/>
        <w:jc w:val="left"/>
        <w:pStyle w:val="QGBodyText"/>
        <w:widowControl/>
      </w:pPr>
      <w:r>
        <w:rPr>
          <w:rFonts w:ascii="EB Garamond" w:hAnsi="EB Garamond" w:eastAsia="EB Garamond"/>
          <w:b w:val="0"/>
          <w:i w:val="0"/>
          <w:sz w:val="22"/>
        </w:rPr>
        <w:t>But beneath the strength was an old conclusion:</w:t>
      </w:r>
    </w:p>
    <w:p>
      <w:pPr>
        <w:spacing w:lineRule="auto" w:line="259" w:before="0" w:after="0"/>
        <w:ind w:left="0" w:right="0" w:firstLine="317"/>
        <w:jc w:val="left"/>
        <w:pStyle w:val="QGBodyText"/>
        <w:widowControl/>
      </w:pPr>
      <w:r>
        <w:rPr>
          <w:rFonts w:ascii="EB Garamond" w:hAnsi="EB Garamond" w:eastAsia="EB Garamond"/>
          <w:b w:val="0"/>
          <w:i w:val="0"/>
          <w:sz w:val="22"/>
        </w:rPr>
        <w:t>Needing people is unsafe.</w:t>
      </w:r>
      <w:r>
        <w:rPr>
          <w:rFonts w:ascii="EB Garamond" w:hAnsi="EB Garamond" w:eastAsia="EB Garamond"/>
        </w:rPr>
        <w:t xml:space="preserve"> </w:t>
      </w:r>
      <w:r>
        <w:rPr>
          <w:rFonts w:ascii="EB Garamond" w:hAnsi="EB Garamond" w:eastAsia="EB Garamond"/>
          <w:b w:val="0"/>
          <w:i w:val="0"/>
          <w:sz w:val="22"/>
        </w:rPr>
        <w:t>That was not wisdom.</w:t>
      </w:r>
      <w:r>
        <w:rPr>
          <w:rFonts w:ascii="EB Garamond" w:hAnsi="EB Garamond" w:eastAsia="EB Garamond"/>
        </w:rPr>
        <w:t xml:space="preserve"> </w:t>
      </w:r>
      <w:r>
        <w:rPr>
          <w:rFonts w:ascii="EB Garamond" w:hAnsi="EB Garamond" w:eastAsia="EB Garamond"/>
          <w:b w:val="0"/>
          <w:i w:val="0"/>
          <w:sz w:val="22"/>
        </w:rPr>
        <w:t>It was pain that had been promoted into a philosophy.</w:t>
      </w:r>
      <w:r>
        <w:rPr>
          <w:rFonts w:ascii="EB Garamond" w:hAnsi="EB Garamond" w:eastAsia="EB Garamond"/>
        </w:rPr>
        <w:t xml:space="preserve"> </w:t>
      </w:r>
      <w:r>
        <w:rPr>
          <w:rFonts w:ascii="EB Garamond" w:hAnsi="EB Garamond" w:eastAsia="EB Garamond"/>
          <w:b w:val="0"/>
          <w:i w:val="0"/>
          <w:sz w:val="22"/>
        </w:rPr>
        <w:t>Many people live this way.</w:t>
      </w:r>
      <w:r>
        <w:rPr>
          <w:rFonts w:ascii="EB Garamond" w:hAnsi="EB Garamond" w:eastAsia="EB Garamond"/>
        </w:rPr>
        <w:t xml:space="preserve"> </w:t>
      </w:r>
      <w:r>
        <w:rPr>
          <w:rFonts w:ascii="EB Garamond" w:hAnsi="EB Garamond" w:eastAsia="EB Garamond"/>
          <w:b w:val="0"/>
          <w:i w:val="0"/>
          <w:sz w:val="22"/>
        </w:rPr>
        <w:t>They call fear discernment.</w:t>
      </w:r>
      <w:r>
        <w:rPr>
          <w:rFonts w:ascii="EB Garamond" w:hAnsi="EB Garamond" w:eastAsia="EB Garamond"/>
        </w:rPr>
        <w:t xml:space="preserve"> </w:t>
      </w:r>
      <w:r>
        <w:rPr>
          <w:rFonts w:ascii="EB Garamond" w:hAnsi="EB Garamond" w:eastAsia="EB Garamond"/>
          <w:b w:val="0"/>
          <w:i w:val="0"/>
          <w:sz w:val="22"/>
        </w:rPr>
        <w:t>They call control responsibility.</w:t>
      </w:r>
      <w:r>
        <w:rPr>
          <w:rFonts w:ascii="EB Garamond" w:hAnsi="EB Garamond" w:eastAsia="EB Garamond"/>
        </w:rPr>
        <w:t xml:space="preserve"> </w:t>
      </w:r>
      <w:r>
        <w:rPr>
          <w:rFonts w:ascii="EB Garamond" w:hAnsi="EB Garamond" w:eastAsia="EB Garamond"/>
          <w:b w:val="0"/>
          <w:i w:val="0"/>
          <w:sz w:val="22"/>
        </w:rPr>
        <w:t>They call numbness maturity.</w:t>
      </w:r>
      <w:r>
        <w:rPr>
          <w:rFonts w:ascii="EB Garamond" w:hAnsi="EB Garamond" w:eastAsia="EB Garamond"/>
        </w:rPr>
        <w:t xml:space="preserve"> </w:t>
      </w:r>
      <w:r>
        <w:rPr>
          <w:rFonts w:ascii="EB Garamond" w:hAnsi="EB Garamond" w:eastAsia="EB Garamond"/>
          <w:b w:val="0"/>
          <w:i w:val="0"/>
          <w:sz w:val="22"/>
        </w:rPr>
        <w:t>They call distance peace.</w:t>
      </w:r>
      <w:r>
        <w:rPr>
          <w:rFonts w:ascii="EB Garamond" w:hAnsi="EB Garamond" w:eastAsia="EB Garamond"/>
        </w:rPr>
        <w:t xml:space="preserve"> </w:t>
      </w:r>
      <w:r>
        <w:rPr>
          <w:rFonts w:ascii="EB Garamond" w:hAnsi="EB Garamond" w:eastAsia="EB Garamond"/>
          <w:b w:val="0"/>
          <w:i w:val="0"/>
          <w:sz w:val="22"/>
        </w:rPr>
        <w:t>They call distrust intelligence.</w:t>
      </w:r>
      <w:r>
        <w:rPr>
          <w:rFonts w:ascii="EB Garamond" w:hAnsi="EB Garamond" w:eastAsia="EB Garamond"/>
        </w:rPr>
        <w:t xml:space="preserve"> </w:t>
      </w:r>
      <w:r>
        <w:rPr>
          <w:rFonts w:ascii="EB Garamond" w:hAnsi="EB Garamond" w:eastAsia="EB Garamond"/>
          <w:b w:val="0"/>
          <w:i w:val="0"/>
          <w:sz w:val="22"/>
        </w:rPr>
        <w:t>They call emotional absence strength.</w:t>
      </w:r>
      <w:r>
        <w:rPr>
          <w:rFonts w:ascii="EB Garamond" w:hAnsi="EB Garamond" w:eastAsia="EB Garamond"/>
        </w:rPr>
        <w:t xml:space="preserve"> </w:t>
      </w:r>
      <w:r>
        <w:rPr>
          <w:rFonts w:ascii="EB Garamond" w:hAnsi="EB Garamond" w:eastAsia="EB Garamond"/>
          <w:b w:val="0"/>
          <w:i w:val="0"/>
          <w:sz w:val="22"/>
        </w:rPr>
        <w:t>They call the wound a personality.</w:t>
      </w:r>
      <w:r>
        <w:rPr>
          <w:rFonts w:ascii="EB Garamond" w:hAnsi="EB Garamond" w:eastAsia="EB Garamond"/>
        </w:rPr>
        <w:t xml:space="preserve"> </w:t>
      </w:r>
      <w:r>
        <w:rPr>
          <w:rFonts w:ascii="EB Garamond" w:hAnsi="EB Garamond" w:eastAsia="EB Garamond"/>
          <w:b w:val="0"/>
          <w:i w:val="0"/>
          <w:sz w:val="22"/>
        </w:rPr>
        <w:t>And because the language sounds reasonable, they do not realize their life is still organized around something that hurt them years ago.</w:t>
      </w:r>
      <w:r>
        <w:rPr>
          <w:rFonts w:ascii="EB Garamond" w:hAnsi="EB Garamond" w:eastAsia="EB Garamond"/>
        </w:rPr>
        <w:t xml:space="preserve"> </w:t>
      </w:r>
      <w:r>
        <w:rPr>
          <w:rFonts w:ascii="EB Garamond" w:hAnsi="EB Garamond" w:eastAsia="EB Garamond"/>
          <w:b w:val="0"/>
          <w:i w:val="0"/>
          <w:sz w:val="22"/>
        </w:rPr>
        <w:t>Unresolved pain often survives by becoming believable.</w:t>
      </w:r>
    </w:p>
    <w:p>
      <w:pPr>
        <w:spacing w:lineRule="auto" w:line="259" w:before="0" w:after="0"/>
        <w:ind w:left="0" w:right="0" w:firstLine="317"/>
        <w:jc w:val="left"/>
        <w:pStyle w:val="QGBodyText"/>
        <w:widowControl/>
      </w:pPr>
      <w:r>
        <w:rPr>
          <w:rFonts w:ascii="EB Garamond" w:hAnsi="EB Garamond" w:eastAsia="EB Garamond"/>
          <w:b w:val="0"/>
          <w:i w:val="0"/>
          <w:sz w:val="22"/>
        </w:rPr>
        <w:t>It does not always sound dramatic.</w:t>
      </w:r>
      <w:r>
        <w:rPr>
          <w:rFonts w:ascii="EB Garamond" w:hAnsi="EB Garamond" w:eastAsia="EB Garamond"/>
        </w:rPr>
        <w:t xml:space="preserve"> </w:t>
      </w:r>
      <w:r>
        <w:rPr>
          <w:rFonts w:ascii="EB Garamond" w:hAnsi="EB Garamond" w:eastAsia="EB Garamond"/>
          <w:b w:val="0"/>
          <w:i w:val="0"/>
          <w:sz w:val="22"/>
        </w:rPr>
        <w:t>It sounds practical.</w:t>
      </w:r>
    </w:p>
    <w:p>
      <w:pPr>
        <w:spacing w:lineRule="auto" w:line="259" w:before="0" w:after="0"/>
        <w:ind w:left="0" w:right="0" w:firstLine="0"/>
        <w:jc w:val="left"/>
        <w:pStyle w:val="QGBodyText"/>
        <w:widowControl/>
      </w:pPr>
      <w:r>
        <w:rPr>
          <w:rFonts w:ascii="EB Garamond" w:hAnsi="EB Garamond" w:eastAsia="EB Garamond"/>
          <w:b w:val="0"/>
          <w:i w:val="0"/>
          <w:sz w:val="22"/>
        </w:rPr>
        <w:t>“I just do not open up easily.”</w:t>
      </w:r>
    </w:p>
    <w:p>
      <w:pPr>
        <w:spacing w:lineRule="auto" w:line="259" w:before="0" w:after="0"/>
        <w:ind w:left="0" w:right="0" w:firstLine="0"/>
        <w:jc w:val="left"/>
        <w:pStyle w:val="QGBodyText"/>
        <w:widowControl/>
      </w:pPr>
      <w:r>
        <w:rPr>
          <w:rFonts w:ascii="EB Garamond" w:hAnsi="EB Garamond" w:eastAsia="EB Garamond"/>
          <w:b w:val="0"/>
          <w:i w:val="0"/>
          <w:sz w:val="22"/>
        </w:rPr>
        <w:t>“People always leave.”</w:t>
      </w:r>
    </w:p>
    <w:p>
      <w:pPr>
        <w:spacing w:lineRule="auto" w:line="259" w:before="0" w:after="0"/>
        <w:ind w:left="0" w:right="0" w:firstLine="0"/>
        <w:jc w:val="left"/>
        <w:pStyle w:val="QGBodyText"/>
        <w:widowControl/>
      </w:pPr>
      <w:r>
        <w:rPr>
          <w:rFonts w:ascii="EB Garamond" w:hAnsi="EB Garamond" w:eastAsia="EB Garamond"/>
          <w:b w:val="0"/>
          <w:i w:val="0"/>
          <w:sz w:val="22"/>
        </w:rPr>
        <w:t>“I work better alone.”</w:t>
      </w:r>
    </w:p>
    <w:p>
      <w:pPr>
        <w:spacing w:lineRule="auto" w:line="259" w:before="0" w:after="0"/>
        <w:ind w:left="0" w:right="0" w:firstLine="0"/>
        <w:jc w:val="left"/>
        <w:pStyle w:val="QGBodyText"/>
        <w:widowControl/>
      </w:pPr>
      <w:r>
        <w:rPr>
          <w:rFonts w:ascii="EB Garamond" w:hAnsi="EB Garamond" w:eastAsia="EB Garamond"/>
          <w:b w:val="0"/>
          <w:i w:val="0"/>
          <w:sz w:val="22"/>
        </w:rPr>
        <w:t>“I do not need anyone.”</w:t>
      </w:r>
    </w:p>
    <w:p>
      <w:pPr>
        <w:spacing w:lineRule="auto" w:line="259" w:before="0" w:after="0"/>
        <w:ind w:left="0" w:right="0" w:firstLine="0"/>
        <w:jc w:val="left"/>
        <w:pStyle w:val="QGBodyText"/>
        <w:widowControl/>
      </w:pPr>
      <w:r>
        <w:rPr>
          <w:rFonts w:ascii="EB Garamond" w:hAnsi="EB Garamond" w:eastAsia="EB Garamond"/>
          <w:b w:val="0"/>
          <w:i w:val="0"/>
          <w:sz w:val="22"/>
        </w:rPr>
        <w:t>“You have to expect disappointment.”</w:t>
      </w:r>
    </w:p>
    <w:p>
      <w:pPr>
        <w:spacing w:lineRule="auto" w:line="259" w:before="0" w:after="0"/>
        <w:ind w:left="0" w:right="0" w:firstLine="0"/>
        <w:jc w:val="left"/>
        <w:pStyle w:val="QGBodyText"/>
        <w:widowControl/>
      </w:pPr>
      <w:r>
        <w:rPr>
          <w:rFonts w:ascii="EB Garamond" w:hAnsi="EB Garamond" w:eastAsia="EB Garamond"/>
          <w:b w:val="0"/>
          <w:i w:val="0"/>
          <w:sz w:val="22"/>
        </w:rPr>
        <w:t>“I am just protecting myself.”</w:t>
      </w:r>
    </w:p>
    <w:p>
      <w:pPr>
        <w:spacing w:lineRule="auto" w:line="259" w:before="0" w:after="0"/>
        <w:ind w:left="0" w:right="0" w:firstLine="0"/>
        <w:jc w:val="left"/>
        <w:pStyle w:val="QGBodyText"/>
        <w:widowControl/>
      </w:pPr>
      <w:r>
        <w:rPr>
          <w:rFonts w:ascii="EB Garamond" w:hAnsi="EB Garamond" w:eastAsia="EB Garamond"/>
          <w:b w:val="0"/>
          <w:i w:val="0"/>
          <w:sz w:val="22"/>
        </w:rPr>
        <w:t>“I cannot relax until everything is handled.”</w:t>
      </w:r>
    </w:p>
    <w:p>
      <w:pPr>
        <w:spacing w:lineRule="auto" w:line="259" w:before="0" w:after="0"/>
        <w:ind w:left="0" w:right="0" w:firstLine="0"/>
        <w:jc w:val="left"/>
        <w:pStyle w:val="QGBodyText"/>
        <w:widowControl/>
      </w:pPr>
      <w:r>
        <w:rPr>
          <w:rFonts w:ascii="EB Garamond" w:hAnsi="EB Garamond" w:eastAsia="EB Garamond"/>
          <w:b w:val="0"/>
          <w:i w:val="0"/>
          <w:sz w:val="22"/>
        </w:rPr>
        <w:t>“I do not trust people who are too nice.”</w:t>
      </w:r>
    </w:p>
    <w:p>
      <w:pPr>
        <w:spacing w:lineRule="auto" w:line="259" w:before="0" w:after="0"/>
        <w:ind w:left="0" w:right="0" w:firstLine="317"/>
        <w:jc w:val="left"/>
        <w:pStyle w:val="QGBodyText"/>
        <w:widowControl/>
      </w:pPr>
      <w:r>
        <w:rPr>
          <w:rFonts w:ascii="EB Garamond" w:hAnsi="EB Garamond" w:eastAsia="EB Garamond"/>
          <w:b w:val="0"/>
          <w:i w:val="0"/>
          <w:sz w:val="22"/>
        </w:rPr>
        <w:t>Sometimes these statements contain truth.</w:t>
      </w:r>
      <w:r>
        <w:rPr>
          <w:rFonts w:ascii="EB Garamond" w:hAnsi="EB Garamond" w:eastAsia="EB Garamond"/>
        </w:rPr>
        <w:t xml:space="preserve"> </w:t>
      </w:r>
      <w:r>
        <w:rPr>
          <w:rFonts w:ascii="EB Garamond" w:hAnsi="EB Garamond" w:eastAsia="EB Garamond"/>
          <w:b w:val="0"/>
          <w:i w:val="0"/>
          <w:sz w:val="22"/>
        </w:rPr>
        <w:t>Experience teaches.</w:t>
      </w:r>
      <w:r>
        <w:rPr>
          <w:rFonts w:ascii="EB Garamond" w:hAnsi="EB Garamond" w:eastAsia="EB Garamond"/>
        </w:rPr>
        <w:t xml:space="preserve"> </w:t>
      </w:r>
      <w:r>
        <w:rPr>
          <w:rFonts w:ascii="EB Garamond" w:hAnsi="EB Garamond" w:eastAsia="EB Garamond"/>
          <w:b w:val="0"/>
          <w:i w:val="0"/>
          <w:sz w:val="22"/>
        </w:rPr>
        <w:t>Discernment matters.</w:t>
      </w:r>
      <w:r>
        <w:rPr>
          <w:rFonts w:ascii="EB Garamond" w:hAnsi="EB Garamond" w:eastAsia="EB Garamond"/>
        </w:rPr>
        <w:t xml:space="preserve"> </w:t>
      </w:r>
      <w:r>
        <w:rPr>
          <w:rFonts w:ascii="EB Garamond" w:hAnsi="EB Garamond" w:eastAsia="EB Garamond"/>
          <w:b w:val="0"/>
          <w:i w:val="0"/>
          <w:sz w:val="22"/>
        </w:rPr>
        <w:t>Boundaries matter.</w:t>
      </w:r>
      <w:r>
        <w:rPr>
          <w:rFonts w:ascii="EB Garamond" w:hAnsi="EB Garamond" w:eastAsia="EB Garamond"/>
        </w:rPr>
        <w:t xml:space="preserve"> </w:t>
      </w:r>
      <w:r>
        <w:rPr>
          <w:rFonts w:ascii="EB Garamond" w:hAnsi="EB Garamond" w:eastAsia="EB Garamond"/>
          <w:b w:val="0"/>
          <w:i w:val="0"/>
          <w:sz w:val="22"/>
        </w:rPr>
        <w:t>Not everyone is safe.</w:t>
      </w:r>
      <w:r>
        <w:rPr>
          <w:rFonts w:ascii="EB Garamond" w:hAnsi="EB Garamond" w:eastAsia="EB Garamond"/>
        </w:rPr>
        <w:t xml:space="preserve"> </w:t>
      </w:r>
      <w:r>
        <w:rPr>
          <w:rFonts w:ascii="EB Garamond" w:hAnsi="EB Garamond" w:eastAsia="EB Garamond"/>
          <w:b w:val="0"/>
          <w:i w:val="0"/>
          <w:sz w:val="22"/>
        </w:rPr>
        <w:t>Not every relationship deserves access.</w:t>
      </w:r>
      <w:r>
        <w:rPr>
          <w:rFonts w:ascii="EB Garamond" w:hAnsi="EB Garamond" w:eastAsia="EB Garamond"/>
        </w:rPr>
        <w:t xml:space="preserve"> </w:t>
      </w:r>
      <w:r>
        <w:rPr>
          <w:rFonts w:ascii="EB Garamond" w:hAnsi="EB Garamond" w:eastAsia="EB Garamond"/>
          <w:b w:val="0"/>
          <w:i w:val="0"/>
          <w:sz w:val="22"/>
        </w:rPr>
        <w:t>But pain becomes a prison when protection never updates.</w:t>
      </w:r>
      <w:r>
        <w:rPr>
          <w:rFonts w:ascii="EB Garamond" w:hAnsi="EB Garamond" w:eastAsia="EB Garamond"/>
        </w:rPr>
        <w:t xml:space="preserve"> </w:t>
      </w:r>
      <w:r>
        <w:rPr>
          <w:rFonts w:ascii="EB Garamond" w:hAnsi="EB Garamond" w:eastAsia="EB Garamond"/>
          <w:b w:val="0"/>
          <w:i w:val="0"/>
          <w:sz w:val="22"/>
        </w:rPr>
        <w:t>A boundary protects a life.</w:t>
      </w:r>
      <w:r>
        <w:rPr>
          <w:rFonts w:ascii="EB Garamond" w:hAnsi="EB Garamond" w:eastAsia="EB Garamond"/>
        </w:rPr>
        <w:t xml:space="preserve"> </w:t>
      </w:r>
      <w:r>
        <w:rPr>
          <w:rFonts w:ascii="EB Garamond" w:hAnsi="EB Garamond" w:eastAsia="EB Garamond"/>
          <w:b w:val="0"/>
          <w:i w:val="0"/>
          <w:sz w:val="22"/>
        </w:rPr>
        <w:t>A wound shrinks one.</w:t>
      </w:r>
      <w:r>
        <w:rPr>
          <w:rFonts w:ascii="EB Garamond" w:hAnsi="EB Garamond" w:eastAsia="EB Garamond"/>
        </w:rPr>
        <w:t xml:space="preserve"> </w:t>
      </w:r>
      <w:r>
        <w:rPr>
          <w:rFonts w:ascii="EB Garamond" w:hAnsi="EB Garamond" w:eastAsia="EB Garamond"/>
          <w:b w:val="0"/>
          <w:i w:val="0"/>
          <w:sz w:val="22"/>
        </w:rPr>
        <w:t>The difference is whether the present is being judged by the present, or by an old injury still running the room.</w:t>
      </w:r>
    </w:p>
    <w:p>
      <w:pPr>
        <w:spacing w:lineRule="auto" w:line="259" w:before="0" w:after="0"/>
        <w:ind w:left="0" w:right="0" w:firstLine="0"/>
        <w:jc w:val="left"/>
        <w:pStyle w:val="QGBodyText"/>
        <w:widowControl/>
      </w:pPr>
      <w:r>
        <w:rPr>
          <w:rFonts w:ascii="EB Garamond" w:hAnsi="EB Garamond" w:eastAsia="EB Garamond"/>
          <w:b w:val="0"/>
          <w:i w:val="0"/>
          <w:sz w:val="22"/>
        </w:rPr>
        <w:t>A person with a healthy boundary says:</w:t>
      </w:r>
    </w:p>
    <w:p>
      <w:pPr>
        <w:spacing w:lineRule="auto" w:line="259" w:before="0" w:after="0"/>
        <w:ind w:left="0" w:right="0" w:firstLine="0"/>
        <w:jc w:val="left"/>
        <w:pStyle w:val="QGBodyText"/>
        <w:widowControl/>
      </w:pPr>
      <w:r>
        <w:rPr>
          <w:rFonts w:ascii="EB Garamond" w:hAnsi="EB Garamond" w:eastAsia="EB Garamond"/>
          <w:b w:val="0"/>
          <w:i w:val="0"/>
          <w:sz w:val="22"/>
        </w:rPr>
        <w:t>“This situation is not safe.”</w:t>
      </w:r>
    </w:p>
    <w:p>
      <w:pPr>
        <w:spacing w:lineRule="auto" w:line="259" w:before="0" w:after="0"/>
        <w:ind w:left="0" w:right="0" w:firstLine="0"/>
        <w:jc w:val="left"/>
        <w:pStyle w:val="QGBodyText"/>
        <w:widowControl/>
      </w:pPr>
      <w:r>
        <w:rPr>
          <w:rFonts w:ascii="EB Garamond" w:hAnsi="EB Garamond" w:eastAsia="EB Garamond"/>
          <w:b w:val="0"/>
          <w:i w:val="0"/>
          <w:sz w:val="22"/>
        </w:rPr>
        <w:t>A person led by unresolved pain says:</w:t>
      </w:r>
    </w:p>
    <w:p>
      <w:pPr>
        <w:spacing w:lineRule="auto" w:line="259" w:before="0" w:after="0"/>
        <w:ind w:left="0" w:right="0" w:firstLine="0"/>
        <w:jc w:val="left"/>
        <w:pStyle w:val="QGBodyText"/>
        <w:widowControl/>
      </w:pPr>
      <w:r>
        <w:rPr>
          <w:rFonts w:ascii="EB Garamond" w:hAnsi="EB Garamond" w:eastAsia="EB Garamond"/>
          <w:b w:val="0"/>
          <w:i w:val="0"/>
          <w:sz w:val="22"/>
        </w:rPr>
        <w:t>“Nothing is safe.”</w:t>
      </w:r>
    </w:p>
    <w:p>
      <w:pPr>
        <w:spacing w:lineRule="auto" w:line="259" w:before="0" w:after="0"/>
        <w:ind w:left="0" w:right="0" w:firstLine="0"/>
        <w:jc w:val="left"/>
        <w:pStyle w:val="QGBodyText"/>
        <w:widowControl/>
      </w:pPr>
      <w:r>
        <w:rPr>
          <w:rFonts w:ascii="EB Garamond" w:hAnsi="EB Garamond" w:eastAsia="EB Garamond"/>
          <w:b w:val="0"/>
          <w:i w:val="0"/>
          <w:sz w:val="22"/>
        </w:rPr>
        <w:t>A person with wisdom says:</w:t>
      </w:r>
    </w:p>
    <w:p>
      <w:pPr>
        <w:spacing w:lineRule="auto" w:line="259" w:before="0" w:after="0"/>
        <w:ind w:left="0" w:right="0" w:firstLine="0"/>
        <w:jc w:val="left"/>
        <w:pStyle w:val="QGBodyText"/>
        <w:widowControl/>
      </w:pPr>
      <w:r>
        <w:rPr>
          <w:rFonts w:ascii="EB Garamond" w:hAnsi="EB Garamond" w:eastAsia="EB Garamond"/>
          <w:b w:val="0"/>
          <w:i w:val="0"/>
          <w:sz w:val="22"/>
        </w:rPr>
        <w:t>“I need to move carefully here.”</w:t>
      </w:r>
    </w:p>
    <w:p>
      <w:pPr>
        <w:spacing w:lineRule="auto" w:line="259" w:before="0" w:after="0"/>
        <w:ind w:left="0" w:right="0" w:firstLine="0"/>
        <w:jc w:val="left"/>
        <w:pStyle w:val="QGBodyText"/>
        <w:widowControl/>
      </w:pPr>
      <w:r>
        <w:rPr>
          <w:rFonts w:ascii="EB Garamond" w:hAnsi="EB Garamond" w:eastAsia="EB Garamond"/>
          <w:b w:val="0"/>
          <w:i w:val="0"/>
          <w:sz w:val="22"/>
        </w:rPr>
        <w:t>A person led by fear says:</w:t>
      </w:r>
    </w:p>
    <w:p>
      <w:pPr>
        <w:spacing w:lineRule="auto" w:line="259" w:before="0" w:after="0"/>
        <w:ind w:left="0" w:right="0" w:firstLine="0"/>
        <w:jc w:val="left"/>
        <w:pStyle w:val="QGBodyText"/>
        <w:widowControl/>
      </w:pPr>
      <w:r>
        <w:rPr>
          <w:rFonts w:ascii="EB Garamond" w:hAnsi="EB Garamond" w:eastAsia="EB Garamond"/>
          <w:b w:val="0"/>
          <w:i w:val="0"/>
          <w:sz w:val="22"/>
        </w:rPr>
        <w:t>“I must never be vulnerable anywhere.”</w:t>
      </w:r>
    </w:p>
    <w:p>
      <w:pPr>
        <w:spacing w:lineRule="auto" w:line="259" w:before="0" w:after="0"/>
        <w:ind w:left="0" w:right="0" w:firstLine="0"/>
        <w:jc w:val="left"/>
        <w:pStyle w:val="QGBodyText"/>
        <w:widowControl/>
      </w:pPr>
      <w:r>
        <w:rPr>
          <w:rFonts w:ascii="EB Garamond" w:hAnsi="EB Garamond" w:eastAsia="EB Garamond"/>
          <w:b w:val="0"/>
          <w:i w:val="0"/>
          <w:sz w:val="22"/>
        </w:rPr>
        <w:t>A person with discernment says:</w:t>
      </w:r>
    </w:p>
    <w:p>
      <w:pPr>
        <w:spacing w:lineRule="auto" w:line="259" w:before="0" w:after="0"/>
        <w:ind w:left="0" w:right="0" w:firstLine="0"/>
        <w:jc w:val="left"/>
        <w:pStyle w:val="QGBodyText"/>
        <w:widowControl/>
      </w:pPr>
      <w:r>
        <w:rPr>
          <w:rFonts w:ascii="EB Garamond" w:hAnsi="EB Garamond" w:eastAsia="EB Garamond"/>
          <w:b w:val="0"/>
          <w:i w:val="0"/>
          <w:sz w:val="22"/>
        </w:rPr>
        <w:t>“This person has not earned trust.”</w:t>
      </w:r>
    </w:p>
    <w:p>
      <w:pPr>
        <w:spacing w:lineRule="auto" w:line="259" w:before="0" w:after="0"/>
        <w:ind w:left="0" w:right="0" w:firstLine="0"/>
        <w:jc w:val="left"/>
        <w:pStyle w:val="QGBodyText"/>
        <w:widowControl/>
      </w:pPr>
      <w:r>
        <w:rPr>
          <w:rFonts w:ascii="EB Garamond" w:hAnsi="EB Garamond" w:eastAsia="EB Garamond"/>
          <w:b w:val="0"/>
          <w:i w:val="0"/>
          <w:sz w:val="22"/>
        </w:rPr>
        <w:t>A person led by an old wound says:</w:t>
      </w:r>
    </w:p>
    <w:p>
      <w:pPr>
        <w:spacing w:lineRule="auto" w:line="259" w:before="0" w:after="0"/>
        <w:ind w:left="0" w:right="0" w:firstLine="0"/>
        <w:jc w:val="left"/>
        <w:pStyle w:val="QGBodyText"/>
        <w:widowControl/>
      </w:pPr>
      <w:r>
        <w:rPr>
          <w:rFonts w:ascii="EB Garamond" w:hAnsi="EB Garamond" w:eastAsia="EB Garamond"/>
          <w:b w:val="0"/>
          <w:i w:val="0"/>
          <w:sz w:val="22"/>
        </w:rPr>
        <w:t>“No one can.”</w:t>
      </w:r>
    </w:p>
    <w:p>
      <w:pPr>
        <w:spacing w:lineRule="auto" w:line="259" w:before="0" w:after="0"/>
        <w:ind w:left="0" w:right="0" w:firstLine="317"/>
        <w:jc w:val="left"/>
        <w:pStyle w:val="QGBodyText"/>
        <w:widowControl/>
      </w:pPr>
      <w:r>
        <w:rPr>
          <w:rFonts w:ascii="EB Garamond" w:hAnsi="EB Garamond" w:eastAsia="EB Garamond"/>
          <w:b w:val="0"/>
          <w:i w:val="0"/>
          <w:sz w:val="22"/>
        </w:rPr>
        <w:t>The difference may look small from the outside.</w:t>
      </w:r>
      <w:r>
        <w:rPr>
          <w:rFonts w:ascii="EB Garamond" w:hAnsi="EB Garamond" w:eastAsia="EB Garamond"/>
        </w:rPr>
        <w:t xml:space="preserve"> </w:t>
      </w:r>
      <w:r>
        <w:rPr>
          <w:rFonts w:ascii="EB Garamond" w:hAnsi="EB Garamond" w:eastAsia="EB Garamond"/>
          <w:b w:val="0"/>
          <w:i w:val="0"/>
          <w:sz w:val="22"/>
        </w:rPr>
        <w:t>Inside a life, it is enormous.</w:t>
      </w:r>
      <w:r>
        <w:rPr>
          <w:rFonts w:ascii="EB Garamond" w:hAnsi="EB Garamond" w:eastAsia="EB Garamond"/>
        </w:rPr>
        <w:t xml:space="preserve"> </w:t>
      </w:r>
      <w:r>
        <w:rPr>
          <w:rFonts w:ascii="EB Garamond" w:hAnsi="EB Garamond" w:eastAsia="EB Garamond"/>
          <w:b w:val="0"/>
          <w:i w:val="0"/>
          <w:sz w:val="22"/>
        </w:rPr>
        <w:t>Because unresolved pain does not only remember what happened.</w:t>
      </w:r>
      <w:r>
        <w:rPr>
          <w:rFonts w:ascii="EB Garamond" w:hAnsi="EB Garamond" w:eastAsia="EB Garamond"/>
        </w:rPr>
        <w:t xml:space="preserve"> </w:t>
      </w:r>
      <w:r>
        <w:rPr>
          <w:rFonts w:ascii="EB Garamond" w:hAnsi="EB Garamond" w:eastAsia="EB Garamond"/>
          <w:b w:val="0"/>
          <w:i w:val="0"/>
          <w:sz w:val="22"/>
        </w:rPr>
        <w:t>It makes predictions.</w:t>
      </w:r>
      <w:r>
        <w:rPr>
          <w:rFonts w:ascii="EB Garamond" w:hAnsi="EB Garamond" w:eastAsia="EB Garamond"/>
        </w:rPr>
        <w:t xml:space="preserve"> </w:t>
      </w:r>
      <w:r>
        <w:rPr>
          <w:rFonts w:ascii="EB Garamond" w:hAnsi="EB Garamond" w:eastAsia="EB Garamond"/>
          <w:b w:val="0"/>
          <w:i w:val="0"/>
          <w:sz w:val="22"/>
        </w:rPr>
        <w:t>It predicts rejection before closeness has a chance.</w:t>
      </w:r>
      <w:r>
        <w:rPr>
          <w:rFonts w:ascii="EB Garamond" w:hAnsi="EB Garamond" w:eastAsia="EB Garamond"/>
        </w:rPr>
        <w:t xml:space="preserve"> </w:t>
      </w:r>
      <w:r>
        <w:rPr>
          <w:rFonts w:ascii="EB Garamond" w:hAnsi="EB Garamond" w:eastAsia="EB Garamond"/>
          <w:b w:val="0"/>
          <w:i w:val="0"/>
          <w:sz w:val="22"/>
        </w:rPr>
        <w:t>It predicts criticism before feedback is fully spoken.</w:t>
      </w:r>
      <w:r>
        <w:rPr>
          <w:rFonts w:ascii="EB Garamond" w:hAnsi="EB Garamond" w:eastAsia="EB Garamond"/>
        </w:rPr>
        <w:t xml:space="preserve"> </w:t>
      </w:r>
      <w:r>
        <w:rPr>
          <w:rFonts w:ascii="EB Garamond" w:hAnsi="EB Garamond" w:eastAsia="EB Garamond"/>
          <w:b w:val="0"/>
          <w:i w:val="0"/>
          <w:sz w:val="22"/>
        </w:rPr>
        <w:t>It predicts abandonment before someone has even left.</w:t>
      </w:r>
      <w:r>
        <w:rPr>
          <w:rFonts w:ascii="EB Garamond" w:hAnsi="EB Garamond" w:eastAsia="EB Garamond"/>
        </w:rPr>
        <w:t xml:space="preserve"> </w:t>
      </w:r>
      <w:r>
        <w:rPr>
          <w:rFonts w:ascii="EB Garamond" w:hAnsi="EB Garamond" w:eastAsia="EB Garamond"/>
          <w:b w:val="0"/>
          <w:i w:val="0"/>
          <w:sz w:val="22"/>
        </w:rPr>
        <w:t>It predicts humiliation before a mistake becomes a lesson.</w:t>
      </w:r>
      <w:r>
        <w:rPr>
          <w:rFonts w:ascii="EB Garamond" w:hAnsi="EB Garamond" w:eastAsia="EB Garamond"/>
        </w:rPr>
        <w:t xml:space="preserve"> </w:t>
      </w:r>
      <w:r>
        <w:rPr>
          <w:rFonts w:ascii="EB Garamond" w:hAnsi="EB Garamond" w:eastAsia="EB Garamond"/>
          <w:b w:val="0"/>
          <w:i w:val="0"/>
          <w:sz w:val="22"/>
        </w:rPr>
        <w:t>It predicts danger before discomfort has been understood.</w:t>
      </w:r>
      <w:r>
        <w:rPr>
          <w:rFonts w:ascii="EB Garamond" w:hAnsi="EB Garamond" w:eastAsia="EB Garamond"/>
        </w:rPr>
        <w:t xml:space="preserve"> </w:t>
      </w:r>
      <w:r>
        <w:rPr>
          <w:rFonts w:ascii="EB Garamond" w:hAnsi="EB Garamond" w:eastAsia="EB Garamond"/>
          <w:b w:val="0"/>
          <w:i w:val="0"/>
          <w:sz w:val="22"/>
        </w:rPr>
        <w:t>Then the person reacts to the prediction as if it were reality.</w:t>
      </w:r>
      <w:r>
        <w:rPr>
          <w:rFonts w:ascii="EB Garamond" w:hAnsi="EB Garamond" w:eastAsia="EB Garamond"/>
        </w:rPr>
        <w:t xml:space="preserve"> </w:t>
      </w:r>
      <w:r>
        <w:rPr>
          <w:rFonts w:ascii="EB Garamond" w:hAnsi="EB Garamond" w:eastAsia="EB Garamond"/>
          <w:b w:val="0"/>
          <w:i w:val="0"/>
          <w:sz w:val="22"/>
        </w:rPr>
        <w:t>This is how old pain creates new damage.</w:t>
      </w:r>
    </w:p>
    <w:p>
      <w:pPr>
        <w:spacing w:lineRule="auto" w:line="259" w:before="0" w:after="0"/>
        <w:ind w:left="0" w:right="0" w:firstLine="317"/>
        <w:jc w:val="left"/>
        <w:pStyle w:val="QGBodyText"/>
        <w:widowControl/>
      </w:pPr>
      <w:r>
        <w:rPr>
          <w:rFonts w:ascii="EB Garamond" w:hAnsi="EB Garamond" w:eastAsia="EB Garamond"/>
          <w:b w:val="0"/>
          <w:i w:val="0"/>
          <w:sz w:val="22"/>
        </w:rPr>
        <w:t>A husband becomes cold because he senses distance in his wife.</w:t>
      </w:r>
      <w:r>
        <w:rPr>
          <w:rFonts w:ascii="EB Garamond" w:hAnsi="EB Garamond" w:eastAsia="EB Garamond"/>
        </w:rPr>
        <w:t xml:space="preserve"> </w:t>
      </w:r>
      <w:r>
        <w:rPr>
          <w:rFonts w:ascii="EB Garamond" w:hAnsi="EB Garamond" w:eastAsia="EB Garamond"/>
          <w:b w:val="0"/>
          <w:i w:val="0"/>
          <w:sz w:val="22"/>
        </w:rPr>
        <w:t>But she was only tired.</w:t>
      </w:r>
      <w:r>
        <w:rPr>
          <w:rFonts w:ascii="EB Garamond" w:hAnsi="EB Garamond" w:eastAsia="EB Garamond"/>
        </w:rPr>
        <w:t xml:space="preserve"> </w:t>
      </w:r>
      <w:r>
        <w:rPr>
          <w:rFonts w:ascii="EB Garamond" w:hAnsi="EB Garamond" w:eastAsia="EB Garamond"/>
          <w:b w:val="0"/>
          <w:i w:val="0"/>
          <w:sz w:val="22"/>
        </w:rPr>
        <w:t>His coldness creates the very distance he feared.</w:t>
      </w:r>
      <w:r>
        <w:rPr>
          <w:rFonts w:ascii="EB Garamond" w:hAnsi="EB Garamond" w:eastAsia="EB Garamond"/>
        </w:rPr>
        <w:t xml:space="preserve"> </w:t>
      </w:r>
      <w:r>
        <w:rPr>
          <w:rFonts w:ascii="EB Garamond" w:hAnsi="EB Garamond" w:eastAsia="EB Garamond"/>
          <w:b w:val="0"/>
          <w:i w:val="0"/>
          <w:sz w:val="22"/>
        </w:rPr>
        <w:t>A leader becomes controlling because one project feels uncertain.</w:t>
      </w:r>
      <w:r>
        <w:rPr>
          <w:rFonts w:ascii="EB Garamond" w:hAnsi="EB Garamond" w:eastAsia="EB Garamond"/>
        </w:rPr>
        <w:t xml:space="preserve"> </w:t>
      </w:r>
      <w:r>
        <w:rPr>
          <w:rFonts w:ascii="EB Garamond" w:hAnsi="EB Garamond" w:eastAsia="EB Garamond"/>
          <w:b w:val="0"/>
          <w:i w:val="0"/>
          <w:sz w:val="22"/>
        </w:rPr>
        <w:t>The team becomes anxious and less honest.</w:t>
      </w:r>
      <w:r>
        <w:rPr>
          <w:rFonts w:ascii="EB Garamond" w:hAnsi="EB Garamond" w:eastAsia="EB Garamond"/>
        </w:rPr>
        <w:t xml:space="preserve"> </w:t>
      </w:r>
      <w:r>
        <w:rPr>
          <w:rFonts w:ascii="EB Garamond" w:hAnsi="EB Garamond" w:eastAsia="EB Garamond"/>
          <w:b w:val="0"/>
          <w:i w:val="0"/>
          <w:sz w:val="22"/>
        </w:rPr>
        <w:t>Now the leader believes control was necessary.</w:t>
      </w:r>
      <w:r>
        <w:rPr>
          <w:rFonts w:ascii="EB Garamond" w:hAnsi="EB Garamond" w:eastAsia="EB Garamond"/>
        </w:rPr>
        <w:t xml:space="preserve"> </w:t>
      </w:r>
      <w:r>
        <w:rPr>
          <w:rFonts w:ascii="EB Garamond" w:hAnsi="EB Garamond" w:eastAsia="EB Garamond"/>
          <w:b w:val="0"/>
          <w:i w:val="0"/>
          <w:sz w:val="22"/>
        </w:rPr>
        <w:t>A friend assumes exclusion after not being invited to one gathering.</w:t>
      </w:r>
      <w:r>
        <w:rPr>
          <w:rFonts w:ascii="EB Garamond" w:hAnsi="EB Garamond" w:eastAsia="EB Garamond"/>
        </w:rPr>
        <w:t xml:space="preserve"> </w:t>
      </w:r>
      <w:r>
        <w:rPr>
          <w:rFonts w:ascii="EB Garamond" w:hAnsi="EB Garamond" w:eastAsia="EB Garamond"/>
          <w:b w:val="0"/>
          <w:i w:val="0"/>
          <w:sz w:val="22"/>
        </w:rPr>
        <w:t>She withdraws.</w:t>
      </w:r>
      <w:r>
        <w:rPr>
          <w:rFonts w:ascii="EB Garamond" w:hAnsi="EB Garamond" w:eastAsia="EB Garamond"/>
        </w:rPr>
        <w:t xml:space="preserve"> </w:t>
      </w:r>
      <w:r>
        <w:rPr>
          <w:rFonts w:ascii="EB Garamond" w:hAnsi="EB Garamond" w:eastAsia="EB Garamond"/>
          <w:b w:val="0"/>
          <w:i w:val="0"/>
          <w:sz w:val="22"/>
        </w:rPr>
        <w:t>The friendship weakens.</w:t>
      </w:r>
      <w:r>
        <w:rPr>
          <w:rFonts w:ascii="EB Garamond" w:hAnsi="EB Garamond" w:eastAsia="EB Garamond"/>
        </w:rPr>
        <w:t xml:space="preserve"> </w:t>
      </w:r>
      <w:r>
        <w:rPr>
          <w:rFonts w:ascii="EB Garamond" w:hAnsi="EB Garamond" w:eastAsia="EB Garamond"/>
          <w:b w:val="0"/>
          <w:i w:val="0"/>
          <w:sz w:val="22"/>
        </w:rPr>
        <w:t>Now the old story says, “See? People leave.”</w:t>
      </w:r>
      <w:r>
        <w:rPr>
          <w:rFonts w:ascii="EB Garamond" w:hAnsi="EB Garamond" w:eastAsia="EB Garamond"/>
        </w:rPr>
        <w:t xml:space="preserve"> </w:t>
      </w:r>
      <w:r>
        <w:rPr>
          <w:rFonts w:ascii="EB Garamond" w:hAnsi="EB Garamond" w:eastAsia="EB Garamond"/>
          <w:b w:val="0"/>
          <w:i w:val="0"/>
          <w:sz w:val="22"/>
        </w:rPr>
        <w:t>Unresolved pain is skilled at creating evidence for itself.</w:t>
      </w:r>
      <w:r>
        <w:rPr>
          <w:rFonts w:ascii="EB Garamond" w:hAnsi="EB Garamond" w:eastAsia="EB Garamond"/>
        </w:rPr>
        <w:t xml:space="preserve"> </w:t>
      </w:r>
      <w:r>
        <w:rPr>
          <w:rFonts w:ascii="EB Garamond" w:hAnsi="EB Garamond" w:eastAsia="EB Garamond"/>
          <w:b w:val="0"/>
          <w:i w:val="0"/>
          <w:sz w:val="22"/>
        </w:rPr>
        <w:t>It makes a prediction.</w:t>
      </w:r>
    </w:p>
    <w:p>
      <w:pPr>
        <w:spacing w:lineRule="auto" w:line="259" w:before="0" w:after="0"/>
        <w:ind w:left="0" w:right="0" w:firstLine="317"/>
        <w:jc w:val="left"/>
        <w:pStyle w:val="QGBodyText"/>
        <w:widowControl/>
      </w:pPr>
      <w:r>
        <w:rPr>
          <w:rFonts w:ascii="EB Garamond" w:hAnsi="EB Garamond" w:eastAsia="EB Garamond"/>
          <w:b w:val="0"/>
          <w:i w:val="0"/>
          <w:sz w:val="22"/>
        </w:rPr>
        <w:t>Then it behaves in a way that helps the prediction come true.</w:t>
      </w:r>
      <w:r>
        <w:rPr>
          <w:rFonts w:ascii="EB Garamond" w:hAnsi="EB Garamond" w:eastAsia="EB Garamond"/>
        </w:rPr>
        <w:t xml:space="preserve"> </w:t>
      </w:r>
      <w:r>
        <w:rPr>
          <w:rFonts w:ascii="EB Garamond" w:hAnsi="EB Garamond" w:eastAsia="EB Garamond"/>
          <w:b w:val="0"/>
          <w:i w:val="0"/>
          <w:sz w:val="22"/>
        </w:rPr>
        <w:t>Then it calls the outcome proof.</w:t>
      </w:r>
      <w:r>
        <w:rPr>
          <w:rFonts w:ascii="EB Garamond" w:hAnsi="EB Garamond" w:eastAsia="EB Garamond"/>
        </w:rPr>
        <w:t xml:space="preserve"> </w:t>
      </w:r>
      <w:r>
        <w:rPr>
          <w:rFonts w:ascii="EB Garamond" w:hAnsi="EB Garamond" w:eastAsia="EB Garamond"/>
          <w:b w:val="0"/>
          <w:i w:val="0"/>
          <w:sz w:val="22"/>
        </w:rPr>
        <w:t>One of the most painful human patterns.</w:t>
      </w:r>
      <w:r>
        <w:rPr>
          <w:rFonts w:ascii="EB Garamond" w:hAnsi="EB Garamond" w:eastAsia="EB Garamond"/>
        </w:rPr>
        <w:t xml:space="preserve"> </w:t>
      </w:r>
      <w:r>
        <w:rPr>
          <w:rFonts w:ascii="EB Garamond" w:hAnsi="EB Garamond" w:eastAsia="EB Garamond"/>
          <w:b w:val="0"/>
          <w:i w:val="0"/>
          <w:sz w:val="22"/>
        </w:rPr>
        <w:t>A person keeps recreating the atmosphere they are trying to escape.</w:t>
      </w:r>
      <w:r>
        <w:rPr>
          <w:rFonts w:ascii="EB Garamond" w:hAnsi="EB Garamond" w:eastAsia="EB Garamond"/>
        </w:rPr>
        <w:t xml:space="preserve"> </w:t>
      </w:r>
      <w:r>
        <w:rPr>
          <w:rFonts w:ascii="EB Garamond" w:hAnsi="EB Garamond" w:eastAsia="EB Garamond"/>
          <w:b w:val="0"/>
          <w:i w:val="0"/>
          <w:sz w:val="22"/>
        </w:rPr>
        <w:t>Not intentionally.</w:t>
      </w:r>
      <w:r>
        <w:rPr>
          <w:rFonts w:ascii="EB Garamond" w:hAnsi="EB Garamond" w:eastAsia="EB Garamond"/>
        </w:rPr>
        <w:t xml:space="preserve"> </w:t>
      </w:r>
      <w:r>
        <w:rPr>
          <w:rFonts w:ascii="EB Garamond" w:hAnsi="EB Garamond" w:eastAsia="EB Garamond"/>
          <w:b w:val="0"/>
          <w:i w:val="0"/>
          <w:sz w:val="22"/>
        </w:rPr>
        <w:t>Not because they want suffering.</w:t>
      </w:r>
      <w:r>
        <w:rPr>
          <w:rFonts w:ascii="EB Garamond" w:hAnsi="EB Garamond" w:eastAsia="EB Garamond"/>
        </w:rPr>
        <w:t xml:space="preserve"> </w:t>
      </w:r>
      <w:r>
        <w:rPr>
          <w:rFonts w:ascii="EB Garamond" w:hAnsi="EB Garamond" w:eastAsia="EB Garamond"/>
          <w:b w:val="0"/>
          <w:i w:val="0"/>
          <w:sz w:val="22"/>
        </w:rPr>
        <w:t>Because the wound has become a lens.</w:t>
      </w:r>
      <w:r>
        <w:rPr>
          <w:rFonts w:ascii="EB Garamond" w:hAnsi="EB Garamond" w:eastAsia="EB Garamond"/>
        </w:rPr>
        <w:t xml:space="preserve"> </w:t>
      </w:r>
      <w:r>
        <w:rPr>
          <w:rFonts w:ascii="EB Garamond" w:hAnsi="EB Garamond" w:eastAsia="EB Garamond"/>
          <w:b w:val="0"/>
          <w:i w:val="0"/>
          <w:sz w:val="22"/>
        </w:rPr>
        <w:t>And whatever you keep seeing through will eventually shape what you keep walking toward.</w:t>
      </w:r>
    </w:p>
    <w:p>
      <w:pPr>
        <w:spacing w:lineRule="auto" w:line="259" w:before="0" w:after="0"/>
        <w:ind w:left="0" w:right="0" w:firstLine="0"/>
        <w:jc w:val="left"/>
        <w:pStyle w:val="QGBodyText"/>
        <w:widowControl/>
      </w:pPr>
      <w:r>
        <w:rPr>
          <w:rFonts w:ascii="EB Garamond" w:hAnsi="EB Garamond" w:eastAsia="EB Garamond"/>
          <w:b w:val="0"/>
          <w:i w:val="0"/>
          <w:sz w:val="22"/>
        </w:rPr>
        <w:t>Quiet Gravity requires the courage to ask:</w:t>
      </w:r>
    </w:p>
    <w:p>
      <w:pPr>
        <w:spacing w:lineRule="auto" w:line="259" w:before="0" w:after="0"/>
        <w:ind w:left="0" w:right="0" w:firstLine="317"/>
        <w:jc w:val="left"/>
        <w:pStyle w:val="QGBodyText"/>
        <w:widowControl/>
      </w:pPr>
      <w:r>
        <w:rPr>
          <w:rFonts w:ascii="EB Garamond" w:hAnsi="EB Garamond" w:eastAsia="EB Garamond"/>
          <w:b w:val="0"/>
          <w:i w:val="0"/>
          <w:sz w:val="22"/>
        </w:rPr>
        <w:t>What old pain may still be interpreting my present life?</w:t>
      </w:r>
      <w:r>
        <w:rPr>
          <w:rFonts w:ascii="EB Garamond" w:hAnsi="EB Garamond" w:eastAsia="EB Garamond"/>
        </w:rPr>
        <w:t xml:space="preserve"> </w:t>
      </w:r>
      <w:r>
        <w:rPr>
          <w:rFonts w:ascii="EB Garamond" w:hAnsi="EB Garamond" w:eastAsia="EB Garamond"/>
          <w:b w:val="0"/>
          <w:i w:val="0"/>
          <w:sz w:val="22"/>
        </w:rPr>
        <w:t>That question is not easy.</w:t>
      </w:r>
      <w:r>
        <w:rPr>
          <w:rFonts w:ascii="EB Garamond" w:hAnsi="EB Garamond" w:eastAsia="EB Garamond"/>
        </w:rPr>
        <w:t xml:space="preserve"> </w:t>
      </w:r>
      <w:r>
        <w:rPr>
          <w:rFonts w:ascii="EB Garamond" w:hAnsi="EB Garamond" w:eastAsia="EB Garamond"/>
          <w:b w:val="0"/>
          <w:i w:val="0"/>
          <w:sz w:val="22"/>
        </w:rPr>
        <w:t>Because many people would rather call themselves logical than admit they are afraid.</w:t>
      </w:r>
      <w:r>
        <w:rPr>
          <w:rFonts w:ascii="EB Garamond" w:hAnsi="EB Garamond" w:eastAsia="EB Garamond"/>
        </w:rPr>
        <w:t xml:space="preserve"> </w:t>
      </w:r>
      <w:r>
        <w:rPr>
          <w:rFonts w:ascii="EB Garamond" w:hAnsi="EB Garamond" w:eastAsia="EB Garamond"/>
          <w:b w:val="0"/>
          <w:i w:val="0"/>
          <w:sz w:val="22"/>
        </w:rPr>
        <w:t>They would rather call themselves independent than admit they are lonely.</w:t>
      </w:r>
      <w:r>
        <w:rPr>
          <w:rFonts w:ascii="EB Garamond" w:hAnsi="EB Garamond" w:eastAsia="EB Garamond"/>
        </w:rPr>
        <w:t xml:space="preserve"> </w:t>
      </w:r>
      <w:r>
        <w:rPr>
          <w:rFonts w:ascii="EB Garamond" w:hAnsi="EB Garamond" w:eastAsia="EB Garamond"/>
          <w:b w:val="0"/>
          <w:i w:val="0"/>
          <w:sz w:val="22"/>
        </w:rPr>
        <w:t>They would rather call themselves direct than admit they are hurt.</w:t>
      </w:r>
      <w:r>
        <w:rPr>
          <w:rFonts w:ascii="EB Garamond" w:hAnsi="EB Garamond" w:eastAsia="EB Garamond"/>
        </w:rPr>
        <w:t xml:space="preserve"> </w:t>
      </w:r>
      <w:r>
        <w:rPr>
          <w:rFonts w:ascii="EB Garamond" w:hAnsi="EB Garamond" w:eastAsia="EB Garamond"/>
          <w:b w:val="0"/>
          <w:i w:val="0"/>
          <w:sz w:val="22"/>
        </w:rPr>
        <w:t>They would rather call themselves protective than admit they are still bracing.</w:t>
      </w:r>
      <w:r>
        <w:rPr>
          <w:rFonts w:ascii="EB Garamond" w:hAnsi="EB Garamond" w:eastAsia="EB Garamond"/>
        </w:rPr>
        <w:t xml:space="preserve"> </w:t>
      </w:r>
      <w:r>
        <w:rPr>
          <w:rFonts w:ascii="EB Garamond" w:hAnsi="EB Garamond" w:eastAsia="EB Garamond"/>
          <w:b w:val="0"/>
          <w:i w:val="0"/>
          <w:sz w:val="22"/>
        </w:rPr>
        <w:t>But the name matters.</w:t>
      </w:r>
      <w:r>
        <w:rPr>
          <w:rFonts w:ascii="EB Garamond" w:hAnsi="EB Garamond" w:eastAsia="EB Garamond"/>
        </w:rPr>
        <w:t xml:space="preserve"> </w:t>
      </w:r>
      <w:r>
        <w:rPr>
          <w:rFonts w:ascii="EB Garamond" w:hAnsi="EB Garamond" w:eastAsia="EB Garamond"/>
          <w:b w:val="0"/>
          <w:i w:val="0"/>
          <w:sz w:val="22"/>
        </w:rPr>
        <w:t>What remains unnamed often remains in charge.</w:t>
      </w:r>
      <w:r>
        <w:rPr>
          <w:rFonts w:ascii="EB Garamond" w:hAnsi="EB Garamond" w:eastAsia="EB Garamond"/>
        </w:rPr>
        <w:t xml:space="preserve"> </w:t>
      </w:r>
      <w:r>
        <w:rPr>
          <w:rFonts w:ascii="EB Garamond" w:hAnsi="EB Garamond" w:eastAsia="EB Garamond"/>
          <w:b w:val="0"/>
          <w:i w:val="0"/>
          <w:sz w:val="22"/>
        </w:rPr>
        <w:t>A man once became angry every time his partner asked where he had been.</w:t>
      </w:r>
    </w:p>
    <w:p>
      <w:pPr>
        <w:spacing w:lineRule="auto" w:line="259" w:before="0" w:after="0"/>
        <w:ind w:left="0" w:right="0" w:firstLine="317"/>
        <w:jc w:val="left"/>
        <w:pStyle w:val="QGBodyText"/>
        <w:widowControl/>
      </w:pPr>
      <w:r>
        <w:rPr>
          <w:rFonts w:ascii="EB Garamond" w:hAnsi="EB Garamond" w:eastAsia="EB Garamond"/>
          <w:b w:val="0"/>
          <w:i w:val="0"/>
          <w:sz w:val="22"/>
        </w:rPr>
        <w:t>The question sounded simple.</w:t>
      </w:r>
      <w:r>
        <w:rPr>
          <w:rFonts w:ascii="EB Garamond" w:hAnsi="EB Garamond" w:eastAsia="EB Garamond"/>
        </w:rPr>
        <w:t xml:space="preserve"> </w:t>
      </w:r>
      <w:r>
        <w:rPr>
          <w:rFonts w:ascii="EB Garamond" w:hAnsi="EB Garamond" w:eastAsia="EB Garamond"/>
          <w:b w:val="0"/>
          <w:i w:val="0"/>
          <w:sz w:val="22"/>
        </w:rPr>
        <w:t>But his body heard accusation.</w:t>
      </w:r>
      <w:r>
        <w:rPr>
          <w:rFonts w:ascii="EB Garamond" w:hAnsi="EB Garamond" w:eastAsia="EB Garamond"/>
        </w:rPr>
        <w:t xml:space="preserve"> </w:t>
      </w:r>
      <w:r>
        <w:rPr>
          <w:rFonts w:ascii="EB Garamond" w:hAnsi="EB Garamond" w:eastAsia="EB Garamond"/>
          <w:b w:val="0"/>
          <w:i w:val="0"/>
          <w:sz w:val="22"/>
        </w:rPr>
        <w:t>He felt controlled.</w:t>
      </w:r>
      <w:r>
        <w:rPr>
          <w:rFonts w:ascii="EB Garamond" w:hAnsi="EB Garamond" w:eastAsia="EB Garamond"/>
        </w:rPr>
        <w:t xml:space="preserve"> </w:t>
      </w:r>
      <w:r>
        <w:rPr>
          <w:rFonts w:ascii="EB Garamond" w:hAnsi="EB Garamond" w:eastAsia="EB Garamond"/>
          <w:b w:val="0"/>
          <w:i w:val="0"/>
          <w:sz w:val="22"/>
        </w:rPr>
        <w:t>Distrusted.</w:t>
      </w:r>
      <w:r>
        <w:rPr>
          <w:rFonts w:ascii="EB Garamond" w:hAnsi="EB Garamond" w:eastAsia="EB Garamond"/>
        </w:rPr>
        <w:t xml:space="preserve"> </w:t>
      </w:r>
      <w:r>
        <w:rPr>
          <w:rFonts w:ascii="EB Garamond" w:hAnsi="EB Garamond" w:eastAsia="EB Garamond"/>
          <w:b w:val="0"/>
          <w:i w:val="0"/>
          <w:sz w:val="22"/>
        </w:rPr>
        <w:t>Reduced.</w:t>
      </w:r>
      <w:r>
        <w:rPr>
          <w:rFonts w:ascii="EB Garamond" w:hAnsi="EB Garamond" w:eastAsia="EB Garamond"/>
        </w:rPr>
        <w:t xml:space="preserve"> </w:t>
      </w:r>
      <w:r>
        <w:rPr>
          <w:rFonts w:ascii="EB Garamond" w:hAnsi="EB Garamond" w:eastAsia="EB Garamond"/>
          <w:b w:val="0"/>
          <w:i w:val="0"/>
          <w:sz w:val="22"/>
        </w:rPr>
        <w:t>He would respond sharply.</w:t>
      </w:r>
    </w:p>
    <w:p>
      <w:pPr>
        <w:spacing w:lineRule="auto" w:line="259" w:before="0" w:after="0"/>
        <w:ind w:left="0" w:right="0" w:firstLine="0"/>
        <w:jc w:val="left"/>
        <w:pStyle w:val="QGBodyText"/>
        <w:widowControl/>
      </w:pPr>
      <w:r>
        <w:rPr>
          <w:rFonts w:ascii="EB Garamond" w:hAnsi="EB Garamond" w:eastAsia="EB Garamond"/>
          <w:b w:val="0"/>
          <w:i w:val="0"/>
          <w:sz w:val="22"/>
        </w:rPr>
        <w:t>“Why do you always need to know everything?”</w:t>
      </w:r>
    </w:p>
    <w:p>
      <w:pPr>
        <w:spacing w:lineRule="auto" w:line="259" w:before="0" w:after="0"/>
        <w:ind w:left="0" w:right="0" w:firstLine="317"/>
        <w:jc w:val="left"/>
        <w:pStyle w:val="QGBodyText"/>
        <w:widowControl/>
      </w:pPr>
      <w:r>
        <w:rPr>
          <w:rFonts w:ascii="EB Garamond" w:hAnsi="EB Garamond" w:eastAsia="EB Garamond"/>
          <w:b w:val="0"/>
          <w:i w:val="0"/>
          <w:sz w:val="22"/>
        </w:rPr>
        <w:t>His partner would become defensive.</w:t>
      </w:r>
      <w:r>
        <w:rPr>
          <w:rFonts w:ascii="EB Garamond" w:hAnsi="EB Garamond" w:eastAsia="EB Garamond"/>
        </w:rPr>
        <w:t xml:space="preserve"> </w:t>
      </w:r>
      <w:r>
        <w:rPr>
          <w:rFonts w:ascii="EB Garamond" w:hAnsi="EB Garamond" w:eastAsia="EB Garamond"/>
          <w:b w:val="0"/>
          <w:i w:val="0"/>
          <w:sz w:val="22"/>
        </w:rPr>
        <w:t>The conversation would turn.</w:t>
      </w:r>
      <w:r>
        <w:rPr>
          <w:rFonts w:ascii="EB Garamond" w:hAnsi="EB Garamond" w:eastAsia="EB Garamond"/>
        </w:rPr>
        <w:t xml:space="preserve"> </w:t>
      </w:r>
      <w:r>
        <w:rPr>
          <w:rFonts w:ascii="EB Garamond" w:hAnsi="EB Garamond" w:eastAsia="EB Garamond"/>
          <w:b w:val="0"/>
          <w:i w:val="0"/>
          <w:sz w:val="22"/>
        </w:rPr>
        <w:t>Again and again, a small question became a large conflict.</w:t>
      </w:r>
      <w:r>
        <w:rPr>
          <w:rFonts w:ascii="EB Garamond" w:hAnsi="EB Garamond" w:eastAsia="EB Garamond"/>
        </w:rPr>
        <w:t xml:space="preserve"> </w:t>
      </w:r>
      <w:r>
        <w:rPr>
          <w:rFonts w:ascii="EB Garamond" w:hAnsi="EB Garamond" w:eastAsia="EB Garamond"/>
          <w:b w:val="0"/>
          <w:i w:val="0"/>
          <w:sz w:val="22"/>
        </w:rPr>
        <w:t>Later, after enough damage had accumulated, he began to understand.</w:t>
      </w:r>
      <w:r>
        <w:rPr>
          <w:rFonts w:ascii="EB Garamond" w:hAnsi="EB Garamond" w:eastAsia="EB Garamond"/>
        </w:rPr>
        <w:t xml:space="preserve"> </w:t>
      </w:r>
      <w:r>
        <w:rPr>
          <w:rFonts w:ascii="EB Garamond" w:hAnsi="EB Garamond" w:eastAsia="EB Garamond"/>
          <w:b w:val="0"/>
          <w:i w:val="0"/>
          <w:sz w:val="22"/>
        </w:rPr>
        <w:t>As a teenager, he had lived under constant accusation.</w:t>
      </w:r>
      <w:r>
        <w:rPr>
          <w:rFonts w:ascii="EB Garamond" w:hAnsi="EB Garamond" w:eastAsia="EB Garamond"/>
        </w:rPr>
        <w:t xml:space="preserve"> </w:t>
      </w:r>
      <w:r>
        <w:rPr>
          <w:rFonts w:ascii="EB Garamond" w:hAnsi="EB Garamond" w:eastAsia="EB Garamond"/>
          <w:b w:val="0"/>
          <w:i w:val="0"/>
          <w:sz w:val="22"/>
        </w:rPr>
        <w:t>Every movement questioned.</w:t>
      </w:r>
      <w:r>
        <w:rPr>
          <w:rFonts w:ascii="EB Garamond" w:hAnsi="EB Garamond" w:eastAsia="EB Garamond"/>
        </w:rPr>
        <w:t xml:space="preserve"> </w:t>
      </w:r>
      <w:r>
        <w:rPr>
          <w:rFonts w:ascii="EB Garamond" w:hAnsi="EB Garamond" w:eastAsia="EB Garamond"/>
          <w:b w:val="0"/>
          <w:i w:val="0"/>
          <w:sz w:val="22"/>
        </w:rPr>
        <w:t>Every delay treated as proof of wrongdoing.</w:t>
      </w:r>
      <w:r>
        <w:rPr>
          <w:rFonts w:ascii="EB Garamond" w:hAnsi="EB Garamond" w:eastAsia="EB Garamond"/>
        </w:rPr>
        <w:t xml:space="preserve"> </w:t>
      </w:r>
      <w:r>
        <w:rPr>
          <w:rFonts w:ascii="EB Garamond" w:hAnsi="EB Garamond" w:eastAsia="EB Garamond"/>
          <w:b w:val="0"/>
          <w:i w:val="0"/>
          <w:sz w:val="22"/>
        </w:rPr>
        <w:t>Every explanation doubted.</w:t>
      </w:r>
      <w:r>
        <w:rPr>
          <w:rFonts w:ascii="EB Garamond" w:hAnsi="EB Garamond" w:eastAsia="EB Garamond"/>
        </w:rPr>
        <w:t xml:space="preserve"> </w:t>
      </w:r>
      <w:r>
        <w:rPr>
          <w:rFonts w:ascii="EB Garamond" w:hAnsi="EB Garamond" w:eastAsia="EB Garamond"/>
          <w:b w:val="0"/>
          <w:i w:val="0"/>
          <w:sz w:val="22"/>
        </w:rPr>
        <w:t>He had grown up feeling that normal questions were traps.</w:t>
      </w:r>
      <w:r>
        <w:rPr>
          <w:rFonts w:ascii="EB Garamond" w:hAnsi="EB Garamond" w:eastAsia="EB Garamond"/>
        </w:rPr>
        <w:t xml:space="preserve"> </w:t>
      </w:r>
      <w:r>
        <w:rPr>
          <w:rFonts w:ascii="EB Garamond" w:hAnsi="EB Garamond" w:eastAsia="EB Garamond"/>
          <w:b w:val="0"/>
          <w:i w:val="0"/>
          <w:sz w:val="22"/>
        </w:rPr>
        <w:t>Years later, his partner’s question entered through that old doorway.</w:t>
      </w:r>
      <w:r>
        <w:rPr>
          <w:rFonts w:ascii="EB Garamond" w:hAnsi="EB Garamond" w:eastAsia="EB Garamond"/>
        </w:rPr>
        <w:t xml:space="preserve"> </w:t>
      </w:r>
      <w:r>
        <w:rPr>
          <w:rFonts w:ascii="EB Garamond" w:hAnsi="EB Garamond" w:eastAsia="EB Garamond"/>
          <w:b w:val="0"/>
          <w:i w:val="0"/>
          <w:sz w:val="22"/>
        </w:rPr>
        <w:t>She was not his past.</w:t>
      </w:r>
      <w:r>
        <w:rPr>
          <w:rFonts w:ascii="EB Garamond" w:hAnsi="EB Garamond" w:eastAsia="EB Garamond"/>
        </w:rPr>
        <w:t xml:space="preserve"> </w:t>
      </w:r>
      <w:r>
        <w:rPr>
          <w:rFonts w:ascii="EB Garamond" w:hAnsi="EB Garamond" w:eastAsia="EB Garamond"/>
          <w:b w:val="0"/>
          <w:i w:val="0"/>
          <w:sz w:val="22"/>
        </w:rPr>
        <w:t>But his body kept handing her the past’s face.</w:t>
      </w:r>
    </w:p>
    <w:p>
      <w:pPr>
        <w:spacing w:lineRule="auto" w:line="259" w:before="0" w:after="0"/>
        <w:ind w:left="0" w:right="0" w:firstLine="317"/>
        <w:jc w:val="left"/>
        <w:pStyle w:val="QGBodyText"/>
        <w:widowControl/>
      </w:pPr>
      <w:r>
        <w:rPr>
          <w:rFonts w:ascii="EB Garamond" w:hAnsi="EB Garamond" w:eastAsia="EB Garamond"/>
          <w:b w:val="0"/>
          <w:i w:val="0"/>
          <w:sz w:val="22"/>
        </w:rPr>
        <w:t>That realization did not make every reaction disappear.</w:t>
      </w:r>
      <w:r>
        <w:rPr>
          <w:rFonts w:ascii="EB Garamond" w:hAnsi="EB Garamond" w:eastAsia="EB Garamond"/>
        </w:rPr>
        <w:t xml:space="preserve"> </w:t>
      </w:r>
      <w:r>
        <w:rPr>
          <w:rFonts w:ascii="EB Garamond" w:hAnsi="EB Garamond" w:eastAsia="EB Garamond"/>
          <w:b w:val="0"/>
          <w:i w:val="0"/>
          <w:sz w:val="22"/>
        </w:rPr>
        <w:t>But it gave him a place to begin.</w:t>
      </w:r>
      <w:r>
        <w:rPr>
          <w:rFonts w:ascii="EB Garamond" w:hAnsi="EB Garamond" w:eastAsia="EB Garamond"/>
        </w:rPr>
        <w:t xml:space="preserve"> </w:t>
      </w:r>
      <w:r>
        <w:rPr>
          <w:rFonts w:ascii="EB Garamond" w:hAnsi="EB Garamond" w:eastAsia="EB Garamond"/>
          <w:b w:val="0"/>
          <w:i w:val="0"/>
          <w:sz w:val="22"/>
        </w:rPr>
        <w:t>He could say, “I know you are asking a normal question, but something in me hears it as accusation. I need to slow down before I answer.”</w:t>
      </w:r>
      <w:r>
        <w:rPr>
          <w:rFonts w:ascii="EB Garamond" w:hAnsi="EB Garamond" w:eastAsia="EB Garamond"/>
        </w:rPr>
        <w:t xml:space="preserve"> </w:t>
      </w:r>
      <w:r>
        <w:rPr>
          <w:rFonts w:ascii="EB Garamond" w:hAnsi="EB Garamond" w:eastAsia="EB Garamond"/>
          <w:b w:val="0"/>
          <w:i w:val="0"/>
          <w:sz w:val="22"/>
        </w:rPr>
        <w:t>That sentence changed the room.</w:t>
      </w:r>
      <w:r>
        <w:rPr>
          <w:rFonts w:ascii="EB Garamond" w:hAnsi="EB Garamond" w:eastAsia="EB Garamond"/>
        </w:rPr>
        <w:t xml:space="preserve"> </w:t>
      </w:r>
      <w:r>
        <w:rPr>
          <w:rFonts w:ascii="EB Garamond" w:hAnsi="EB Garamond" w:eastAsia="EB Garamond"/>
          <w:b w:val="0"/>
          <w:i w:val="0"/>
          <w:sz w:val="22"/>
        </w:rPr>
        <w:t>Not because the pain vanished.</w:t>
      </w:r>
      <w:r>
        <w:rPr>
          <w:rFonts w:ascii="EB Garamond" w:hAnsi="EB Garamond" w:eastAsia="EB Garamond"/>
        </w:rPr>
        <w:t xml:space="preserve"> </w:t>
      </w:r>
      <w:r>
        <w:rPr>
          <w:rFonts w:ascii="EB Garamond" w:hAnsi="EB Garamond" w:eastAsia="EB Garamond"/>
          <w:b w:val="0"/>
          <w:i w:val="0"/>
          <w:sz w:val="22"/>
        </w:rPr>
        <w:t>Because the pain was finally named before it became attack.</w:t>
      </w:r>
    </w:p>
    <w:p>
      <w:pPr>
        <w:spacing w:lineRule="auto" w:line="259" w:before="0" w:after="0"/>
        <w:ind w:left="0" w:right="0" w:firstLine="0"/>
        <w:jc w:val="left"/>
        <w:pStyle w:val="QGBodyText"/>
        <w:widowControl/>
      </w:pPr>
      <w:r>
        <w:rPr>
          <w:rFonts w:ascii="EB Garamond" w:hAnsi="EB Garamond" w:eastAsia="EB Garamond"/>
          <w:b w:val="0"/>
          <w:i w:val="0"/>
          <w:sz w:val="22"/>
        </w:rPr>
        <w:t>One of the deepest practices in emotional life:</w:t>
      </w:r>
    </w:p>
    <w:p>
      <w:pPr>
        <w:spacing w:lineRule="auto" w:line="259" w:before="0" w:after="0"/>
        <w:ind w:left="0" w:right="0" w:firstLine="317"/>
        <w:jc w:val="left"/>
        <w:pStyle w:val="QGBodyText"/>
        <w:widowControl/>
      </w:pPr>
      <w:r>
        <w:rPr>
          <w:rFonts w:ascii="EB Garamond" w:hAnsi="EB Garamond" w:eastAsia="EB Garamond"/>
          <w:b w:val="0"/>
          <w:i w:val="0"/>
          <w:sz w:val="22"/>
        </w:rPr>
        <w:t>Name the old place before it uses the present person.</w:t>
      </w:r>
    </w:p>
    <w:p>
      <w:pPr>
        <w:spacing w:lineRule="auto" w:line="259" w:before="0" w:after="0"/>
        <w:ind w:left="0" w:right="0" w:firstLine="0"/>
        <w:jc w:val="left"/>
        <w:pStyle w:val="QGBodyText"/>
        <w:widowControl/>
      </w:pPr>
      <w:r>
        <w:rPr>
          <w:rFonts w:ascii="EB Garamond" w:hAnsi="EB Garamond" w:eastAsia="EB Garamond"/>
          <w:b w:val="0"/>
          <w:i w:val="0"/>
          <w:sz w:val="22"/>
        </w:rPr>
        <w:t>“I think this is touching something older.”</w:t>
      </w:r>
    </w:p>
    <w:p>
      <w:pPr>
        <w:spacing w:lineRule="auto" w:line="259" w:before="0" w:after="0"/>
        <w:ind w:left="0" w:right="0" w:firstLine="0"/>
        <w:jc w:val="left"/>
        <w:pStyle w:val="QGBodyText"/>
        <w:widowControl/>
      </w:pPr>
      <w:r>
        <w:rPr>
          <w:rFonts w:ascii="EB Garamond" w:hAnsi="EB Garamond" w:eastAsia="EB Garamond"/>
          <w:b w:val="0"/>
          <w:i w:val="0"/>
          <w:sz w:val="22"/>
        </w:rPr>
        <w:t>“I am reacting bigger than this moment deserves.”</w:t>
      </w:r>
    </w:p>
    <w:p>
      <w:pPr>
        <w:spacing w:lineRule="auto" w:line="259" w:before="0" w:after="0"/>
        <w:ind w:left="0" w:right="0" w:firstLine="0"/>
        <w:jc w:val="left"/>
        <w:pStyle w:val="QGBodyText"/>
        <w:widowControl/>
      </w:pPr>
      <w:r>
        <w:rPr>
          <w:rFonts w:ascii="EB Garamond" w:hAnsi="EB Garamond" w:eastAsia="EB Garamond"/>
          <w:b w:val="0"/>
          <w:i w:val="0"/>
          <w:sz w:val="22"/>
        </w:rPr>
        <w:t>“My body is hearing danger, but I need to check whether danger is actually here.”</w:t>
      </w:r>
    </w:p>
    <w:p>
      <w:pPr>
        <w:spacing w:lineRule="auto" w:line="259" w:before="0" w:after="0"/>
        <w:ind w:left="0" w:right="0" w:firstLine="0"/>
        <w:jc w:val="left"/>
        <w:pStyle w:val="QGBodyText"/>
        <w:widowControl/>
      </w:pPr>
      <w:r>
        <w:rPr>
          <w:rFonts w:ascii="EB Garamond" w:hAnsi="EB Garamond" w:eastAsia="EB Garamond"/>
          <w:b w:val="0"/>
          <w:i w:val="0"/>
          <w:sz w:val="22"/>
        </w:rPr>
        <w:t>“I do not want to make you pay for something you did not do.”</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are not excuses.</w:t>
      </w:r>
      <w:r>
        <w:rPr>
          <w:rFonts w:ascii="EB Garamond" w:hAnsi="EB Garamond" w:eastAsia="EB Garamond"/>
        </w:rPr>
        <w:t xml:space="preserve"> </w:t>
      </w:r>
      <w:r>
        <w:rPr>
          <w:rFonts w:ascii="EB Garamond" w:hAnsi="EB Garamond" w:eastAsia="EB Garamond"/>
          <w:b w:val="0"/>
          <w:i w:val="0"/>
          <w:sz w:val="22"/>
        </w:rPr>
        <w:t>They are responsibility.</w:t>
      </w:r>
      <w:r>
        <w:rPr>
          <w:rFonts w:ascii="EB Garamond" w:hAnsi="EB Garamond" w:eastAsia="EB Garamond"/>
        </w:rPr>
        <w:t xml:space="preserve"> </w:t>
      </w:r>
      <w:r>
        <w:rPr>
          <w:rFonts w:ascii="EB Garamond" w:hAnsi="EB Garamond" w:eastAsia="EB Garamond"/>
          <w:b w:val="0"/>
          <w:i w:val="0"/>
          <w:sz w:val="22"/>
        </w:rPr>
        <w:t>They do not say, “Because I was hurt, you must endure me.”</w:t>
      </w:r>
      <w:r>
        <w:rPr>
          <w:rFonts w:ascii="EB Garamond" w:hAnsi="EB Garamond" w:eastAsia="EB Garamond"/>
        </w:rPr>
        <w:t xml:space="preserve"> </w:t>
      </w:r>
      <w:r>
        <w:rPr>
          <w:rFonts w:ascii="EB Garamond" w:hAnsi="EB Garamond" w:eastAsia="EB Garamond"/>
          <w:b w:val="0"/>
          <w:i w:val="0"/>
          <w:sz w:val="22"/>
        </w:rPr>
        <w:t>They say, “Because I was hurt, I am learning to become careful with what my hurt does.”</w:t>
      </w:r>
      <w:r>
        <w:rPr>
          <w:rFonts w:ascii="EB Garamond" w:hAnsi="EB Garamond" w:eastAsia="EB Garamond"/>
        </w:rPr>
        <w:t xml:space="preserve"> </w:t>
      </w:r>
      <w:r>
        <w:rPr>
          <w:rFonts w:ascii="EB Garamond" w:hAnsi="EB Garamond" w:eastAsia="EB Garamond"/>
          <w:b w:val="0"/>
          <w:i w:val="0"/>
          <w:sz w:val="22"/>
        </w:rPr>
        <w:t>Not being unwounded.</w:t>
      </w:r>
      <w:r>
        <w:rPr>
          <w:rFonts w:ascii="EB Garamond" w:hAnsi="EB Garamond" w:eastAsia="EB Garamond"/>
        </w:rPr>
        <w:t xml:space="preserve"> </w:t>
      </w:r>
      <w:r>
        <w:rPr>
          <w:rFonts w:ascii="EB Garamond" w:hAnsi="EB Garamond" w:eastAsia="EB Garamond"/>
          <w:b w:val="0"/>
          <w:i w:val="0"/>
          <w:sz w:val="22"/>
        </w:rPr>
        <w:t>Being unwilling to let the wound become the atmosphere everyone else must survive.</w:t>
      </w:r>
      <w:r>
        <w:rPr>
          <w:rFonts w:ascii="EB Garamond" w:hAnsi="EB Garamond" w:eastAsia="EB Garamond"/>
        </w:rPr>
        <w:t xml:space="preserve"> </w:t>
      </w:r>
      <w:r>
        <w:rPr>
          <w:rFonts w:ascii="EB Garamond" w:hAnsi="EB Garamond" w:eastAsia="EB Garamond"/>
          <w:b w:val="0"/>
          <w:i w:val="0"/>
          <w:sz w:val="22"/>
        </w:rPr>
        <w:t>Unresolved pain often travels through families this way.</w:t>
      </w:r>
      <w:r>
        <w:rPr>
          <w:rFonts w:ascii="EB Garamond" w:hAnsi="EB Garamond" w:eastAsia="EB Garamond"/>
        </w:rPr>
        <w:t xml:space="preserve"> </w:t>
      </w:r>
      <w:r>
        <w:rPr>
          <w:rFonts w:ascii="EB Garamond" w:hAnsi="EB Garamond" w:eastAsia="EB Garamond"/>
          <w:b w:val="0"/>
          <w:i w:val="0"/>
          <w:sz w:val="22"/>
        </w:rPr>
        <w:t>A parent who was criticized becomes harsh.</w:t>
      </w:r>
      <w:r>
        <w:rPr>
          <w:rFonts w:ascii="EB Garamond" w:hAnsi="EB Garamond" w:eastAsia="EB Garamond"/>
        </w:rPr>
        <w:t xml:space="preserve"> </w:t>
      </w:r>
      <w:r>
        <w:rPr>
          <w:rFonts w:ascii="EB Garamond" w:hAnsi="EB Garamond" w:eastAsia="EB Garamond"/>
          <w:b w:val="0"/>
          <w:i w:val="0"/>
          <w:sz w:val="22"/>
        </w:rPr>
        <w:t>A parent who was ignored becomes controlling.</w:t>
      </w:r>
      <w:r>
        <w:rPr>
          <w:rFonts w:ascii="EB Garamond" w:hAnsi="EB Garamond" w:eastAsia="EB Garamond"/>
        </w:rPr>
        <w:t xml:space="preserve"> </w:t>
      </w:r>
      <w:r>
        <w:rPr>
          <w:rFonts w:ascii="EB Garamond" w:hAnsi="EB Garamond" w:eastAsia="EB Garamond"/>
          <w:b w:val="0"/>
          <w:i w:val="0"/>
          <w:sz w:val="22"/>
        </w:rPr>
        <w:t>A parent who was abandoned becomes emotionally demanding.</w:t>
      </w:r>
    </w:p>
    <w:p>
      <w:pPr>
        <w:spacing w:lineRule="auto" w:line="259" w:before="0" w:after="0"/>
        <w:ind w:left="0" w:right="0" w:firstLine="317"/>
        <w:jc w:val="left"/>
        <w:pStyle w:val="QGBodyText"/>
        <w:widowControl/>
      </w:pPr>
      <w:r>
        <w:rPr>
          <w:rFonts w:ascii="EB Garamond" w:hAnsi="EB Garamond" w:eastAsia="EB Garamond"/>
          <w:b w:val="0"/>
          <w:i w:val="0"/>
          <w:sz w:val="22"/>
        </w:rPr>
        <w:t>A parent who was shamed becomes perfectionistic.</w:t>
      </w:r>
      <w:r>
        <w:rPr>
          <w:rFonts w:ascii="EB Garamond" w:hAnsi="EB Garamond" w:eastAsia="EB Garamond"/>
        </w:rPr>
        <w:t xml:space="preserve"> </w:t>
      </w:r>
      <w:r>
        <w:rPr>
          <w:rFonts w:ascii="EB Garamond" w:hAnsi="EB Garamond" w:eastAsia="EB Garamond"/>
          <w:b w:val="0"/>
          <w:i w:val="0"/>
          <w:sz w:val="22"/>
        </w:rPr>
        <w:t>A parent who was never allowed to need becomes impatient with a child’s need.</w:t>
      </w:r>
      <w:r>
        <w:rPr>
          <w:rFonts w:ascii="EB Garamond" w:hAnsi="EB Garamond" w:eastAsia="EB Garamond"/>
        </w:rPr>
        <w:t xml:space="preserve"> </w:t>
      </w:r>
      <w:r>
        <w:rPr>
          <w:rFonts w:ascii="EB Garamond" w:hAnsi="EB Garamond" w:eastAsia="EB Garamond"/>
          <w:b w:val="0"/>
          <w:i w:val="0"/>
          <w:sz w:val="22"/>
        </w:rPr>
        <w:t>The parent may love deeply.</w:t>
      </w:r>
      <w:r>
        <w:rPr>
          <w:rFonts w:ascii="EB Garamond" w:hAnsi="EB Garamond" w:eastAsia="EB Garamond"/>
        </w:rPr>
        <w:t xml:space="preserve"> </w:t>
      </w:r>
      <w:r>
        <w:rPr>
          <w:rFonts w:ascii="EB Garamond" w:hAnsi="EB Garamond" w:eastAsia="EB Garamond"/>
          <w:b w:val="0"/>
          <w:i w:val="0"/>
          <w:sz w:val="22"/>
        </w:rPr>
        <w:t>But love mixed with unexamined pain can still feel unsafe.</w:t>
      </w:r>
      <w:r>
        <w:rPr>
          <w:rFonts w:ascii="EB Garamond" w:hAnsi="EB Garamond" w:eastAsia="EB Garamond"/>
        </w:rPr>
        <w:t xml:space="preserve"> </w:t>
      </w:r>
      <w:r>
        <w:rPr>
          <w:rFonts w:ascii="EB Garamond" w:hAnsi="EB Garamond" w:eastAsia="EB Garamond"/>
          <w:b w:val="0"/>
          <w:i w:val="0"/>
          <w:sz w:val="22"/>
        </w:rPr>
        <w:t>A father who grew up poor may panic over every financial mistake.</w:t>
      </w:r>
      <w:r>
        <w:rPr>
          <w:rFonts w:ascii="EB Garamond" w:hAnsi="EB Garamond" w:eastAsia="EB Garamond"/>
        </w:rPr>
        <w:t xml:space="preserve"> </w:t>
      </w:r>
      <w:r>
        <w:rPr>
          <w:rFonts w:ascii="EB Garamond" w:hAnsi="EB Garamond" w:eastAsia="EB Garamond"/>
          <w:b w:val="0"/>
          <w:i w:val="0"/>
          <w:sz w:val="22"/>
        </w:rPr>
        <w:t>His fear sounds like anger.</w:t>
      </w:r>
      <w:r>
        <w:rPr>
          <w:rFonts w:ascii="EB Garamond" w:hAnsi="EB Garamond" w:eastAsia="EB Garamond"/>
        </w:rPr>
        <w:t xml:space="preserve"> </w:t>
      </w:r>
      <w:r>
        <w:rPr>
          <w:rFonts w:ascii="EB Garamond" w:hAnsi="EB Garamond" w:eastAsia="EB Garamond"/>
          <w:b w:val="0"/>
          <w:i w:val="0"/>
          <w:sz w:val="22"/>
        </w:rPr>
        <w:t>A mother who was betrayed may treat every teenage secret like proof of danger.</w:t>
      </w:r>
      <w:r>
        <w:rPr>
          <w:rFonts w:ascii="EB Garamond" w:hAnsi="EB Garamond" w:eastAsia="EB Garamond"/>
        </w:rPr>
        <w:t xml:space="preserve"> </w:t>
      </w:r>
      <w:r>
        <w:rPr>
          <w:rFonts w:ascii="EB Garamond" w:hAnsi="EB Garamond" w:eastAsia="EB Garamond"/>
          <w:b w:val="0"/>
          <w:i w:val="0"/>
          <w:sz w:val="22"/>
        </w:rPr>
        <w:t>Her protection feels like surveillance.</w:t>
      </w:r>
      <w:r>
        <w:rPr>
          <w:rFonts w:ascii="EB Garamond" w:hAnsi="EB Garamond" w:eastAsia="EB Garamond"/>
        </w:rPr>
        <w:t xml:space="preserve"> </w:t>
      </w:r>
      <w:r>
        <w:rPr>
          <w:rFonts w:ascii="EB Garamond" w:hAnsi="EB Garamond" w:eastAsia="EB Garamond"/>
          <w:b w:val="0"/>
          <w:i w:val="0"/>
          <w:sz w:val="22"/>
        </w:rPr>
        <w:t>A parent who was humiliated may overreact to public embarrassment.</w:t>
      </w:r>
    </w:p>
    <w:p>
      <w:pPr>
        <w:spacing w:lineRule="auto" w:line="259" w:before="0" w:after="0"/>
        <w:ind w:left="0" w:right="0" w:firstLine="317"/>
        <w:jc w:val="left"/>
        <w:pStyle w:val="QGBodyText"/>
        <w:widowControl/>
      </w:pPr>
      <w:r>
        <w:rPr>
          <w:rFonts w:ascii="EB Garamond" w:hAnsi="EB Garamond" w:eastAsia="EB Garamond"/>
          <w:b w:val="0"/>
          <w:i w:val="0"/>
          <w:sz w:val="22"/>
        </w:rPr>
        <w:t>Their child’s ordinary mistake becomes a threat to the parent’s old wound.</w:t>
      </w:r>
      <w:r>
        <w:rPr>
          <w:rFonts w:ascii="EB Garamond" w:hAnsi="EB Garamond" w:eastAsia="EB Garamond"/>
        </w:rPr>
        <w:t xml:space="preserve"> </w:t>
      </w:r>
      <w:r>
        <w:rPr>
          <w:rFonts w:ascii="EB Garamond" w:hAnsi="EB Garamond" w:eastAsia="EB Garamond"/>
          <w:b w:val="0"/>
          <w:i w:val="0"/>
          <w:sz w:val="22"/>
        </w:rPr>
        <w:t>The child does not know the history.</w:t>
      </w:r>
      <w:r>
        <w:rPr>
          <w:rFonts w:ascii="EB Garamond" w:hAnsi="EB Garamond" w:eastAsia="EB Garamond"/>
        </w:rPr>
        <w:t xml:space="preserve"> </w:t>
      </w:r>
      <w:r>
        <w:rPr>
          <w:rFonts w:ascii="EB Garamond" w:hAnsi="EB Garamond" w:eastAsia="EB Garamond"/>
          <w:b w:val="0"/>
          <w:i w:val="0"/>
          <w:sz w:val="22"/>
        </w:rPr>
        <w:t>The child only feels the reaction.</w:t>
      </w:r>
      <w:r>
        <w:rPr>
          <w:rFonts w:ascii="EB Garamond" w:hAnsi="EB Garamond" w:eastAsia="EB Garamond"/>
        </w:rPr>
        <w:t xml:space="preserve"> </w:t>
      </w:r>
      <w:r>
        <w:rPr>
          <w:rFonts w:ascii="EB Garamond" w:hAnsi="EB Garamond" w:eastAsia="EB Garamond"/>
          <w:b w:val="0"/>
          <w:i w:val="0"/>
          <w:sz w:val="22"/>
        </w:rPr>
        <w:t>That is why self-repair matters so much.</w:t>
      </w:r>
      <w:r>
        <w:rPr>
          <w:rFonts w:ascii="EB Garamond" w:hAnsi="EB Garamond" w:eastAsia="EB Garamond"/>
        </w:rPr>
        <w:t xml:space="preserve"> </w:t>
      </w:r>
      <w:r>
        <w:rPr>
          <w:rFonts w:ascii="EB Garamond" w:hAnsi="EB Garamond" w:eastAsia="EB Garamond"/>
          <w:b w:val="0"/>
          <w:i w:val="0"/>
          <w:sz w:val="22"/>
        </w:rPr>
        <w:t>Without repair, our pain becomes an inheritance we never meant to leave.</w:t>
      </w:r>
      <w:r>
        <w:rPr>
          <w:rFonts w:ascii="EB Garamond" w:hAnsi="EB Garamond" w:eastAsia="EB Garamond"/>
        </w:rPr>
        <w:t xml:space="preserve"> </w:t>
      </w:r>
      <w:r>
        <w:rPr>
          <w:rFonts w:ascii="EB Garamond" w:hAnsi="EB Garamond" w:eastAsia="EB Garamond"/>
          <w:b w:val="0"/>
          <w:i w:val="0"/>
          <w:sz w:val="22"/>
        </w:rPr>
        <w:t>Not always through obvious harm.</w:t>
      </w:r>
      <w:r>
        <w:rPr>
          <w:rFonts w:ascii="EB Garamond" w:hAnsi="EB Garamond" w:eastAsia="EB Garamond"/>
        </w:rPr>
        <w:t xml:space="preserve"> </w:t>
      </w:r>
      <w:r>
        <w:rPr>
          <w:rFonts w:ascii="EB Garamond" w:hAnsi="EB Garamond" w:eastAsia="EB Garamond"/>
          <w:b w:val="0"/>
          <w:i w:val="0"/>
          <w:sz w:val="22"/>
        </w:rPr>
        <w:t>Sometimes through emotional rules.</w:t>
      </w:r>
      <w:r>
        <w:rPr>
          <w:rFonts w:ascii="EB Garamond" w:hAnsi="EB Garamond" w:eastAsia="EB Garamond"/>
        </w:rPr>
        <w:t xml:space="preserve"> </w:t>
      </w:r>
      <w:r>
        <w:rPr>
          <w:rFonts w:ascii="EB Garamond" w:hAnsi="EB Garamond" w:eastAsia="EB Garamond"/>
          <w:b w:val="0"/>
          <w:i w:val="0"/>
          <w:sz w:val="22"/>
        </w:rPr>
        <w:t>Do not need too much.</w:t>
      </w:r>
      <w:r>
        <w:rPr>
          <w:rFonts w:ascii="EB Garamond" w:hAnsi="EB Garamond" w:eastAsia="EB Garamond"/>
        </w:rPr>
        <w:t xml:space="preserve"> </w:t>
      </w:r>
      <w:r>
        <w:rPr>
          <w:rFonts w:ascii="EB Garamond" w:hAnsi="EB Garamond" w:eastAsia="EB Garamond"/>
          <w:b w:val="0"/>
          <w:i w:val="0"/>
          <w:sz w:val="22"/>
        </w:rPr>
        <w:t>Do not fail publicly.</w:t>
      </w:r>
      <w:r>
        <w:rPr>
          <w:rFonts w:ascii="EB Garamond" w:hAnsi="EB Garamond" w:eastAsia="EB Garamond"/>
        </w:rPr>
        <w:t xml:space="preserve"> </w:t>
      </w:r>
      <w:r>
        <w:rPr>
          <w:rFonts w:ascii="EB Garamond" w:hAnsi="EB Garamond" w:eastAsia="EB Garamond"/>
          <w:b w:val="0"/>
          <w:i w:val="0"/>
          <w:sz w:val="22"/>
        </w:rPr>
        <w:t>Do not make me afraid.</w:t>
      </w:r>
      <w:r>
        <w:rPr>
          <w:rFonts w:ascii="EB Garamond" w:hAnsi="EB Garamond" w:eastAsia="EB Garamond"/>
        </w:rPr>
        <w:t xml:space="preserve"> </w:t>
      </w:r>
      <w:r>
        <w:rPr>
          <w:rFonts w:ascii="EB Garamond" w:hAnsi="EB Garamond" w:eastAsia="EB Garamond"/>
          <w:b w:val="0"/>
          <w:i w:val="0"/>
          <w:sz w:val="22"/>
        </w:rPr>
        <w:t>Do not disappoint me.</w:t>
      </w:r>
      <w:r>
        <w:rPr>
          <w:rFonts w:ascii="EB Garamond" w:hAnsi="EB Garamond" w:eastAsia="EB Garamond"/>
        </w:rPr>
        <w:t xml:space="preserve"> </w:t>
      </w:r>
      <w:r>
        <w:rPr>
          <w:rFonts w:ascii="EB Garamond" w:hAnsi="EB Garamond" w:eastAsia="EB Garamond"/>
          <w:b w:val="0"/>
          <w:i w:val="0"/>
          <w:sz w:val="22"/>
        </w:rPr>
        <w:t>Do not be too separate.</w:t>
      </w:r>
      <w:r>
        <w:rPr>
          <w:rFonts w:ascii="EB Garamond" w:hAnsi="EB Garamond" w:eastAsia="EB Garamond"/>
        </w:rPr>
        <w:t xml:space="preserve"> </w:t>
      </w:r>
      <w:r>
        <w:rPr>
          <w:rFonts w:ascii="EB Garamond" w:hAnsi="EB Garamond" w:eastAsia="EB Garamond"/>
          <w:b w:val="0"/>
          <w:i w:val="0"/>
          <w:sz w:val="22"/>
        </w:rPr>
        <w:t>Do not tell me truths I cannot handle.</w:t>
      </w:r>
    </w:p>
    <w:p>
      <w:pPr>
        <w:spacing w:lineRule="auto" w:line="259" w:before="0" w:after="0"/>
        <w:ind w:left="0" w:right="0" w:firstLine="317"/>
        <w:jc w:val="left"/>
        <w:pStyle w:val="QGBodyText"/>
        <w:widowControl/>
      </w:pPr>
      <w:r>
        <w:rPr>
          <w:rFonts w:ascii="EB Garamond" w:hAnsi="EB Garamond" w:eastAsia="EB Garamond"/>
          <w:b w:val="0"/>
          <w:i w:val="0"/>
          <w:sz w:val="22"/>
        </w:rPr>
        <w:t>Do not become a version of yourself I do not know how to control.</w:t>
      </w:r>
      <w:r>
        <w:rPr>
          <w:rFonts w:ascii="EB Garamond" w:hAnsi="EB Garamond" w:eastAsia="EB Garamond"/>
        </w:rPr>
        <w:t xml:space="preserve"> </w:t>
      </w:r>
      <w:r>
        <w:rPr>
          <w:rFonts w:ascii="EB Garamond" w:hAnsi="EB Garamond" w:eastAsia="EB Garamond"/>
          <w:b w:val="0"/>
          <w:i w:val="0"/>
          <w:sz w:val="22"/>
        </w:rPr>
        <w:t>These rules may never be spoken.</w:t>
      </w:r>
      <w:r>
        <w:rPr>
          <w:rFonts w:ascii="EB Garamond" w:hAnsi="EB Garamond" w:eastAsia="EB Garamond"/>
        </w:rPr>
        <w:t xml:space="preserve"> </w:t>
      </w:r>
      <w:r>
        <w:rPr>
          <w:rFonts w:ascii="EB Garamond" w:hAnsi="EB Garamond" w:eastAsia="EB Garamond"/>
          <w:b w:val="0"/>
          <w:i w:val="0"/>
          <w:sz w:val="22"/>
        </w:rPr>
        <w:t>But children feel them.</w:t>
      </w:r>
      <w:r>
        <w:rPr>
          <w:rFonts w:ascii="EB Garamond" w:hAnsi="EB Garamond" w:eastAsia="EB Garamond"/>
        </w:rPr>
        <w:t xml:space="preserve"> </w:t>
      </w:r>
      <w:r>
        <w:rPr>
          <w:rFonts w:ascii="EB Garamond" w:hAnsi="EB Garamond" w:eastAsia="EB Garamond"/>
          <w:b w:val="0"/>
          <w:i w:val="0"/>
          <w:sz w:val="22"/>
        </w:rPr>
        <w:t>Partners feel them.</w:t>
      </w:r>
      <w:r>
        <w:rPr>
          <w:rFonts w:ascii="EB Garamond" w:hAnsi="EB Garamond" w:eastAsia="EB Garamond"/>
        </w:rPr>
        <w:t xml:space="preserve"> </w:t>
      </w:r>
      <w:r>
        <w:rPr>
          <w:rFonts w:ascii="EB Garamond" w:hAnsi="EB Garamond" w:eastAsia="EB Garamond"/>
          <w:b w:val="0"/>
          <w:i w:val="0"/>
          <w:sz w:val="22"/>
        </w:rPr>
        <w:t>Employees feel them.</w:t>
      </w:r>
      <w:r>
        <w:rPr>
          <w:rFonts w:ascii="EB Garamond" w:hAnsi="EB Garamond" w:eastAsia="EB Garamond"/>
        </w:rPr>
        <w:t xml:space="preserve"> </w:t>
      </w:r>
      <w:r>
        <w:rPr>
          <w:rFonts w:ascii="EB Garamond" w:hAnsi="EB Garamond" w:eastAsia="EB Garamond"/>
          <w:b w:val="0"/>
          <w:i w:val="0"/>
          <w:sz w:val="22"/>
        </w:rPr>
        <w:t>Friends feel them.</w:t>
      </w:r>
      <w:r>
        <w:rPr>
          <w:rFonts w:ascii="EB Garamond" w:hAnsi="EB Garamond" w:eastAsia="EB Garamond"/>
        </w:rPr>
        <w:t xml:space="preserve"> </w:t>
      </w:r>
      <w:r>
        <w:rPr>
          <w:rFonts w:ascii="EB Garamond" w:hAnsi="EB Garamond" w:eastAsia="EB Garamond"/>
          <w:b w:val="0"/>
          <w:i w:val="0"/>
          <w:sz w:val="22"/>
        </w:rPr>
        <w:t>People learn where the wound is by discovering where the reaction becomes too large.</w:t>
      </w:r>
      <w:r>
        <w:rPr>
          <w:rFonts w:ascii="EB Garamond" w:hAnsi="EB Garamond" w:eastAsia="EB Garamond"/>
        </w:rPr>
        <w:t xml:space="preserve"> </w:t>
      </w:r>
      <w:r>
        <w:rPr>
          <w:rFonts w:ascii="EB Garamond" w:hAnsi="EB Garamond" w:eastAsia="EB Garamond"/>
          <w:b w:val="0"/>
          <w:i w:val="0"/>
          <w:sz w:val="22"/>
        </w:rPr>
        <w:t>Repair begins when the person carrying the pain stops asking others to organize themselves around it.</w:t>
      </w:r>
      <w:r>
        <w:rPr>
          <w:rFonts w:ascii="EB Garamond" w:hAnsi="EB Garamond" w:eastAsia="EB Garamond"/>
        </w:rPr>
        <w:t xml:space="preserve"> </w:t>
      </w:r>
      <w:r>
        <w:rPr>
          <w:rFonts w:ascii="EB Garamond" w:hAnsi="EB Garamond" w:eastAsia="EB Garamond"/>
          <w:b w:val="0"/>
          <w:i w:val="0"/>
          <w:sz w:val="22"/>
        </w:rPr>
        <w:t>None of this means you never ask for support.</w:t>
      </w:r>
      <w:r>
        <w:rPr>
          <w:rFonts w:ascii="EB Garamond" w:hAnsi="EB Garamond" w:eastAsia="EB Garamond"/>
        </w:rPr>
        <w:t xml:space="preserve"> </w:t>
      </w:r>
      <w:r>
        <w:rPr>
          <w:rFonts w:ascii="EB Garamond" w:hAnsi="EB Garamond" w:eastAsia="EB Garamond"/>
          <w:b w:val="0"/>
          <w:i w:val="0"/>
          <w:sz w:val="22"/>
        </w:rPr>
        <w:t>It does not mean you hide your story.</w:t>
      </w:r>
      <w:r>
        <w:rPr>
          <w:rFonts w:ascii="EB Garamond" w:hAnsi="EB Garamond" w:eastAsia="EB Garamond"/>
        </w:rPr>
        <w:t xml:space="preserve"> </w:t>
      </w:r>
      <w:r>
        <w:rPr>
          <w:rFonts w:ascii="EB Garamond" w:hAnsi="EB Garamond" w:eastAsia="EB Garamond"/>
          <w:b w:val="0"/>
          <w:i w:val="0"/>
          <w:sz w:val="22"/>
        </w:rPr>
        <w:t>It does not mean you pretend wounds do not affect you.</w:t>
      </w:r>
    </w:p>
    <w:p>
      <w:pPr>
        <w:spacing w:lineRule="auto" w:line="259" w:before="0" w:after="0"/>
        <w:ind w:left="0" w:right="0" w:firstLine="317"/>
        <w:jc w:val="left"/>
        <w:pStyle w:val="QGBodyText"/>
        <w:widowControl/>
      </w:pPr>
      <w:r>
        <w:rPr>
          <w:rFonts w:ascii="EB Garamond" w:hAnsi="EB Garamond" w:eastAsia="EB Garamond"/>
          <w:b w:val="0"/>
          <w:i w:val="0"/>
          <w:sz w:val="22"/>
        </w:rPr>
        <w:t>It means your pain becomes something you are responsible with, not something others must constantly obey.</w:t>
      </w:r>
    </w:p>
    <w:p>
      <w:pPr>
        <w:spacing w:lineRule="auto" w:line="259" w:before="0" w:after="0"/>
        <w:ind w:left="0" w:right="0" w:firstLine="0"/>
        <w:jc w:val="left"/>
        <w:pStyle w:val="QGBodyText"/>
        <w:widowControl/>
      </w:pPr>
      <w:r>
        <w:rPr>
          <w:rFonts w:ascii="EB Garamond" w:hAnsi="EB Garamond" w:eastAsia="EB Garamond"/>
          <w:b w:val="0"/>
          <w:i w:val="0"/>
          <w:sz w:val="22"/>
        </w:rPr>
        <w:t>There is a difference between saying:</w:t>
      </w:r>
    </w:p>
    <w:p>
      <w:pPr>
        <w:spacing w:lineRule="auto" w:line="259" w:before="0" w:after="0"/>
        <w:ind w:left="0" w:right="0" w:firstLine="0"/>
        <w:jc w:val="left"/>
        <w:pStyle w:val="QGBodyText"/>
        <w:widowControl/>
      </w:pPr>
      <w:r>
        <w:rPr>
          <w:rFonts w:ascii="EB Garamond" w:hAnsi="EB Garamond" w:eastAsia="EB Garamond"/>
          <w:b w:val="0"/>
          <w:i w:val="0"/>
          <w:sz w:val="22"/>
        </w:rPr>
        <w:t>“I have been hurt, and I need patience as I learn trust again.”</w:t>
      </w:r>
    </w:p>
    <w:p>
      <w:pPr>
        <w:spacing w:lineRule="auto" w:line="259" w:before="0" w:after="0"/>
        <w:ind w:left="0" w:right="0" w:firstLine="0"/>
        <w:jc w:val="left"/>
        <w:pStyle w:val="QGBodyText"/>
        <w:widowControl/>
      </w:pPr>
      <w:r>
        <w:rPr>
          <w:rFonts w:ascii="EB Garamond" w:hAnsi="EB Garamond" w:eastAsia="EB Garamond"/>
          <w:b w:val="0"/>
          <w:i w:val="0"/>
          <w:sz w:val="22"/>
        </w:rPr>
        <w:t>And saying, without words:</w:t>
      </w:r>
    </w:p>
    <w:p>
      <w:pPr>
        <w:spacing w:lineRule="auto" w:line="259" w:before="0" w:after="0"/>
        <w:ind w:left="0" w:right="0" w:firstLine="0"/>
        <w:jc w:val="left"/>
        <w:pStyle w:val="QGBodyText"/>
        <w:widowControl/>
      </w:pPr>
      <w:r>
        <w:rPr>
          <w:rFonts w:ascii="EB Garamond" w:hAnsi="EB Garamond" w:eastAsia="EB Garamond"/>
          <w:b w:val="0"/>
          <w:i w:val="0"/>
          <w:sz w:val="22"/>
        </w:rPr>
        <w:t>“I have been hurt, so everyone near me must prove forever that they are not the person who hurt me.”</w:t>
      </w:r>
    </w:p>
    <w:p>
      <w:pPr>
        <w:spacing w:lineRule="auto" w:line="259" w:before="0" w:after="0"/>
        <w:ind w:left="0" w:right="0" w:firstLine="317"/>
        <w:jc w:val="left"/>
        <w:pStyle w:val="QGBodyText"/>
        <w:widowControl/>
      </w:pPr>
      <w:r>
        <w:rPr>
          <w:rFonts w:ascii="EB Garamond" w:hAnsi="EB Garamond" w:eastAsia="EB Garamond"/>
          <w:b w:val="0"/>
          <w:i w:val="0"/>
          <w:sz w:val="22"/>
        </w:rPr>
        <w:t>The first invites care.</w:t>
      </w:r>
      <w:r>
        <w:rPr>
          <w:rFonts w:ascii="EB Garamond" w:hAnsi="EB Garamond" w:eastAsia="EB Garamond"/>
        </w:rPr>
        <w:t xml:space="preserve"> </w:t>
      </w:r>
      <w:r>
        <w:rPr>
          <w:rFonts w:ascii="EB Garamond" w:hAnsi="EB Garamond" w:eastAsia="EB Garamond"/>
          <w:b w:val="0"/>
          <w:i w:val="0"/>
          <w:sz w:val="22"/>
        </w:rPr>
        <w:t>The second creates captivity.</w:t>
      </w:r>
      <w:r>
        <w:rPr>
          <w:rFonts w:ascii="EB Garamond" w:hAnsi="EB Garamond" w:eastAsia="EB Garamond"/>
        </w:rPr>
        <w:t xml:space="preserve"> </w:t>
      </w:r>
      <w:r>
        <w:rPr>
          <w:rFonts w:ascii="EB Garamond" w:hAnsi="EB Garamond" w:eastAsia="EB Garamond"/>
          <w:b w:val="0"/>
          <w:i w:val="0"/>
          <w:sz w:val="22"/>
        </w:rPr>
        <w:t>People can love you and still become tired of being repeatedly tried for someone else’s crime.</w:t>
      </w:r>
      <w:r>
        <w:rPr>
          <w:rFonts w:ascii="EB Garamond" w:hAnsi="EB Garamond" w:eastAsia="EB Garamond"/>
        </w:rPr>
        <w:t xml:space="preserve"> </w:t>
      </w:r>
      <w:r>
        <w:rPr>
          <w:rFonts w:ascii="EB Garamond" w:hAnsi="EB Garamond" w:eastAsia="EB Garamond"/>
          <w:b w:val="0"/>
          <w:i w:val="0"/>
          <w:sz w:val="22"/>
        </w:rPr>
        <w:t>That sentence is hard.</w:t>
      </w:r>
      <w:r>
        <w:rPr>
          <w:rFonts w:ascii="EB Garamond" w:hAnsi="EB Garamond" w:eastAsia="EB Garamond"/>
        </w:rPr>
        <w:t xml:space="preserve"> </w:t>
      </w:r>
      <w:r>
        <w:rPr>
          <w:rFonts w:ascii="EB Garamond" w:hAnsi="EB Garamond" w:eastAsia="EB Garamond"/>
          <w:b w:val="0"/>
          <w:i w:val="0"/>
          <w:sz w:val="22"/>
        </w:rPr>
        <w:t>But it is necessary.</w:t>
      </w:r>
      <w:r>
        <w:rPr>
          <w:rFonts w:ascii="EB Garamond" w:hAnsi="EB Garamond" w:eastAsia="EB Garamond"/>
        </w:rPr>
        <w:t xml:space="preserve"> </w:t>
      </w:r>
      <w:r>
        <w:rPr>
          <w:rFonts w:ascii="EB Garamond" w:hAnsi="EB Garamond" w:eastAsia="EB Garamond"/>
          <w:b w:val="0"/>
          <w:i w:val="0"/>
          <w:sz w:val="22"/>
        </w:rPr>
        <w:t>Some people test love until love becomes exhausted.</w:t>
      </w:r>
      <w:r>
        <w:rPr>
          <w:rFonts w:ascii="EB Garamond" w:hAnsi="EB Garamond" w:eastAsia="EB Garamond"/>
        </w:rPr>
        <w:t xml:space="preserve"> </w:t>
      </w:r>
      <w:r>
        <w:rPr>
          <w:rFonts w:ascii="EB Garamond" w:hAnsi="EB Garamond" w:eastAsia="EB Garamond"/>
          <w:b w:val="0"/>
          <w:i w:val="0"/>
          <w:sz w:val="22"/>
        </w:rPr>
        <w:t>They test loyalty.</w:t>
      </w:r>
      <w:r>
        <w:rPr>
          <w:rFonts w:ascii="EB Garamond" w:hAnsi="EB Garamond" w:eastAsia="EB Garamond"/>
        </w:rPr>
        <w:t xml:space="preserve"> </w:t>
      </w:r>
      <w:r>
        <w:rPr>
          <w:rFonts w:ascii="EB Garamond" w:hAnsi="EB Garamond" w:eastAsia="EB Garamond"/>
          <w:b w:val="0"/>
          <w:i w:val="0"/>
          <w:sz w:val="22"/>
        </w:rPr>
        <w:t>Test honesty.</w:t>
      </w:r>
      <w:r>
        <w:rPr>
          <w:rFonts w:ascii="EB Garamond" w:hAnsi="EB Garamond" w:eastAsia="EB Garamond"/>
        </w:rPr>
        <w:t xml:space="preserve"> </w:t>
      </w:r>
      <w:r>
        <w:rPr>
          <w:rFonts w:ascii="EB Garamond" w:hAnsi="EB Garamond" w:eastAsia="EB Garamond"/>
          <w:b w:val="0"/>
          <w:i w:val="0"/>
          <w:sz w:val="22"/>
        </w:rPr>
        <w:t>Test patience.</w:t>
      </w:r>
      <w:r>
        <w:rPr>
          <w:rFonts w:ascii="EB Garamond" w:hAnsi="EB Garamond" w:eastAsia="EB Garamond"/>
        </w:rPr>
        <w:t xml:space="preserve"> </w:t>
      </w:r>
      <w:r>
        <w:rPr>
          <w:rFonts w:ascii="EB Garamond" w:hAnsi="EB Garamond" w:eastAsia="EB Garamond"/>
          <w:b w:val="0"/>
          <w:i w:val="0"/>
          <w:sz w:val="22"/>
        </w:rPr>
        <w:t>Test presence.</w:t>
      </w:r>
      <w:r>
        <w:rPr>
          <w:rFonts w:ascii="EB Garamond" w:hAnsi="EB Garamond" w:eastAsia="EB Garamond"/>
        </w:rPr>
        <w:t xml:space="preserve"> </w:t>
      </w:r>
      <w:r>
        <w:rPr>
          <w:rFonts w:ascii="EB Garamond" w:hAnsi="EB Garamond" w:eastAsia="EB Garamond"/>
          <w:b w:val="0"/>
          <w:i w:val="0"/>
          <w:sz w:val="22"/>
        </w:rPr>
        <w:t>Test whether someone will stay.</w:t>
      </w:r>
      <w:r>
        <w:rPr>
          <w:rFonts w:ascii="EB Garamond" w:hAnsi="EB Garamond" w:eastAsia="EB Garamond"/>
        </w:rPr>
        <w:t xml:space="preserve"> </w:t>
      </w:r>
      <w:r>
        <w:rPr>
          <w:rFonts w:ascii="EB Garamond" w:hAnsi="EB Garamond" w:eastAsia="EB Garamond"/>
          <w:b w:val="0"/>
          <w:i w:val="0"/>
          <w:sz w:val="22"/>
        </w:rPr>
        <w:t>They may not realize they are doing it.</w:t>
      </w:r>
      <w:r>
        <w:rPr>
          <w:rFonts w:ascii="EB Garamond" w:hAnsi="EB Garamond" w:eastAsia="EB Garamond"/>
        </w:rPr>
        <w:t xml:space="preserve"> </w:t>
      </w:r>
      <w:r>
        <w:rPr>
          <w:rFonts w:ascii="EB Garamond" w:hAnsi="EB Garamond" w:eastAsia="EB Garamond"/>
          <w:b w:val="0"/>
          <w:i w:val="0"/>
          <w:sz w:val="22"/>
        </w:rPr>
        <w:t>They may believe they are seeking reassurance.</w:t>
      </w:r>
      <w:r>
        <w:rPr>
          <w:rFonts w:ascii="EB Garamond" w:hAnsi="EB Garamond" w:eastAsia="EB Garamond"/>
        </w:rPr>
        <w:t xml:space="preserve"> </w:t>
      </w:r>
      <w:r>
        <w:rPr>
          <w:rFonts w:ascii="EB Garamond" w:hAnsi="EB Garamond" w:eastAsia="EB Garamond"/>
          <w:b w:val="0"/>
          <w:i w:val="0"/>
          <w:sz w:val="22"/>
        </w:rPr>
        <w:t>But constant testing changes a relationship.</w:t>
      </w:r>
      <w:r>
        <w:rPr>
          <w:rFonts w:ascii="EB Garamond" w:hAnsi="EB Garamond" w:eastAsia="EB Garamond"/>
        </w:rPr>
        <w:t xml:space="preserve"> </w:t>
      </w:r>
      <w:r>
        <w:rPr>
          <w:rFonts w:ascii="EB Garamond" w:hAnsi="EB Garamond" w:eastAsia="EB Garamond"/>
          <w:b w:val="0"/>
          <w:i w:val="0"/>
          <w:sz w:val="22"/>
        </w:rPr>
        <w:t>The person being tested stops feeling loved.</w:t>
      </w:r>
    </w:p>
    <w:p>
      <w:pPr>
        <w:spacing w:lineRule="auto" w:line="259" w:before="0" w:after="0"/>
        <w:ind w:left="0" w:right="0" w:firstLine="317"/>
        <w:jc w:val="left"/>
        <w:pStyle w:val="QGBodyText"/>
        <w:widowControl/>
      </w:pPr>
      <w:r>
        <w:rPr>
          <w:rFonts w:ascii="EB Garamond" w:hAnsi="EB Garamond" w:eastAsia="EB Garamond"/>
          <w:b w:val="0"/>
          <w:i w:val="0"/>
          <w:sz w:val="22"/>
        </w:rPr>
        <w:t>They start feeling cross-examined.</w:t>
      </w:r>
      <w:r>
        <w:rPr>
          <w:rFonts w:ascii="EB Garamond" w:hAnsi="EB Garamond" w:eastAsia="EB Garamond"/>
        </w:rPr>
        <w:t xml:space="preserve"> </w:t>
      </w:r>
      <w:r>
        <w:rPr>
          <w:rFonts w:ascii="EB Garamond" w:hAnsi="EB Garamond" w:eastAsia="EB Garamond"/>
          <w:b w:val="0"/>
          <w:i w:val="0"/>
          <w:sz w:val="22"/>
        </w:rPr>
        <w:t>The relationship becomes less about connection and more about proving innocence.</w:t>
      </w:r>
      <w:r>
        <w:rPr>
          <w:rFonts w:ascii="EB Garamond" w:hAnsi="EB Garamond" w:eastAsia="EB Garamond"/>
        </w:rPr>
        <w:t xml:space="preserve"> </w:t>
      </w:r>
      <w:r>
        <w:rPr>
          <w:rFonts w:ascii="EB Garamond" w:hAnsi="EB Garamond" w:eastAsia="EB Garamond"/>
          <w:b w:val="0"/>
          <w:i w:val="0"/>
          <w:sz w:val="22"/>
        </w:rPr>
        <w:t>Unresolved abandonment often works this way.</w:t>
      </w:r>
      <w:r>
        <w:rPr>
          <w:rFonts w:ascii="EB Garamond" w:hAnsi="EB Garamond" w:eastAsia="EB Garamond"/>
        </w:rPr>
        <w:t xml:space="preserve"> </w:t>
      </w:r>
      <w:r>
        <w:rPr>
          <w:rFonts w:ascii="EB Garamond" w:hAnsi="EB Garamond" w:eastAsia="EB Garamond"/>
          <w:b w:val="0"/>
          <w:i w:val="0"/>
          <w:sz w:val="22"/>
        </w:rPr>
        <w:t>It does not simply fear that people will leave.</w:t>
      </w:r>
      <w:r>
        <w:rPr>
          <w:rFonts w:ascii="EB Garamond" w:hAnsi="EB Garamond" w:eastAsia="EB Garamond"/>
        </w:rPr>
        <w:t xml:space="preserve"> </w:t>
      </w:r>
      <w:r>
        <w:rPr>
          <w:rFonts w:ascii="EB Garamond" w:hAnsi="EB Garamond" w:eastAsia="EB Garamond"/>
          <w:b w:val="0"/>
          <w:i w:val="0"/>
          <w:sz w:val="22"/>
        </w:rPr>
        <w:t>It may begin creating conditions that make staying harder.</w:t>
      </w:r>
      <w:r>
        <w:rPr>
          <w:rFonts w:ascii="EB Garamond" w:hAnsi="EB Garamond" w:eastAsia="EB Garamond"/>
        </w:rPr>
        <w:t xml:space="preserve"> </w:t>
      </w:r>
      <w:r>
        <w:rPr>
          <w:rFonts w:ascii="EB Garamond" w:hAnsi="EB Garamond" w:eastAsia="EB Garamond"/>
          <w:b w:val="0"/>
          <w:i w:val="0"/>
          <w:sz w:val="22"/>
        </w:rPr>
        <w:t>Cling.</w:t>
      </w:r>
      <w:r>
        <w:rPr>
          <w:rFonts w:ascii="EB Garamond" w:hAnsi="EB Garamond" w:eastAsia="EB Garamond"/>
        </w:rPr>
        <w:t xml:space="preserve"> </w:t>
      </w:r>
      <w:r>
        <w:rPr>
          <w:rFonts w:ascii="EB Garamond" w:hAnsi="EB Garamond" w:eastAsia="EB Garamond"/>
          <w:b w:val="0"/>
          <w:i w:val="0"/>
          <w:sz w:val="22"/>
        </w:rPr>
        <w:t>Withdraw.</w:t>
      </w:r>
      <w:r>
        <w:rPr>
          <w:rFonts w:ascii="EB Garamond" w:hAnsi="EB Garamond" w:eastAsia="EB Garamond"/>
        </w:rPr>
        <w:t xml:space="preserve"> </w:t>
      </w:r>
      <w:r>
        <w:rPr>
          <w:rFonts w:ascii="EB Garamond" w:hAnsi="EB Garamond" w:eastAsia="EB Garamond"/>
          <w:b w:val="0"/>
          <w:i w:val="0"/>
          <w:sz w:val="22"/>
        </w:rPr>
        <w:t>Accuse.</w:t>
      </w:r>
      <w:r>
        <w:rPr>
          <w:rFonts w:ascii="EB Garamond" w:hAnsi="EB Garamond" w:eastAsia="EB Garamond"/>
        </w:rPr>
        <w:t xml:space="preserve"> </w:t>
      </w:r>
      <w:r>
        <w:rPr>
          <w:rFonts w:ascii="EB Garamond" w:hAnsi="EB Garamond" w:eastAsia="EB Garamond"/>
          <w:b w:val="0"/>
          <w:i w:val="0"/>
          <w:sz w:val="22"/>
        </w:rPr>
        <w:t>Test.</w:t>
      </w:r>
      <w:r>
        <w:rPr>
          <w:rFonts w:ascii="EB Garamond" w:hAnsi="EB Garamond" w:eastAsia="EB Garamond"/>
        </w:rPr>
        <w:t xml:space="preserve"> </w:t>
      </w:r>
      <w:r>
        <w:rPr>
          <w:rFonts w:ascii="EB Garamond" w:hAnsi="EB Garamond" w:eastAsia="EB Garamond"/>
          <w:b w:val="0"/>
          <w:i w:val="0"/>
          <w:sz w:val="22"/>
        </w:rPr>
        <w:t>Push away.</w:t>
      </w:r>
      <w:r>
        <w:rPr>
          <w:rFonts w:ascii="EB Garamond" w:hAnsi="EB Garamond" w:eastAsia="EB Garamond"/>
        </w:rPr>
        <w:t xml:space="preserve"> </w:t>
      </w:r>
      <w:r>
        <w:rPr>
          <w:rFonts w:ascii="EB Garamond" w:hAnsi="EB Garamond" w:eastAsia="EB Garamond"/>
          <w:b w:val="0"/>
          <w:i w:val="0"/>
          <w:sz w:val="22"/>
        </w:rPr>
        <w:t>Demand proof.</w:t>
      </w:r>
      <w:r>
        <w:rPr>
          <w:rFonts w:ascii="EB Garamond" w:hAnsi="EB Garamond" w:eastAsia="EB Garamond"/>
        </w:rPr>
        <w:t xml:space="preserve"> </w:t>
      </w:r>
      <w:r>
        <w:rPr>
          <w:rFonts w:ascii="EB Garamond" w:hAnsi="EB Garamond" w:eastAsia="EB Garamond"/>
          <w:b w:val="0"/>
          <w:i w:val="0"/>
          <w:sz w:val="22"/>
        </w:rPr>
        <w:t>Doubt the proof.</w:t>
      </w:r>
      <w:r>
        <w:rPr>
          <w:rFonts w:ascii="EB Garamond" w:hAnsi="EB Garamond" w:eastAsia="EB Garamond"/>
        </w:rPr>
        <w:t xml:space="preserve"> </w:t>
      </w:r>
      <w:r>
        <w:rPr>
          <w:rFonts w:ascii="EB Garamond" w:hAnsi="EB Garamond" w:eastAsia="EB Garamond"/>
          <w:b w:val="0"/>
          <w:i w:val="0"/>
          <w:sz w:val="22"/>
        </w:rPr>
        <w:t>Then grieve the distance.</w:t>
      </w:r>
      <w:r>
        <w:rPr>
          <w:rFonts w:ascii="EB Garamond" w:hAnsi="EB Garamond" w:eastAsia="EB Garamond"/>
        </w:rPr>
        <w:t xml:space="preserve"> </w:t>
      </w:r>
      <w:r>
        <w:rPr>
          <w:rFonts w:ascii="EB Garamond" w:hAnsi="EB Garamond" w:eastAsia="EB Garamond"/>
          <w:b w:val="0"/>
          <w:i w:val="0"/>
          <w:sz w:val="22"/>
        </w:rPr>
        <w:t>The pain says, “I knew it.”</w:t>
      </w:r>
    </w:p>
    <w:p>
      <w:pPr>
        <w:spacing w:lineRule="auto" w:line="259" w:before="0" w:after="0"/>
        <w:ind w:left="0" w:right="0" w:firstLine="0"/>
        <w:jc w:val="left"/>
        <w:pStyle w:val="QGBodyText"/>
        <w:widowControl/>
      </w:pPr>
      <w:r>
        <w:rPr>
          <w:rFonts w:ascii="EB Garamond" w:hAnsi="EB Garamond" w:eastAsia="EB Garamond"/>
          <w:b w:val="0"/>
          <w:i w:val="0"/>
          <w:sz w:val="22"/>
        </w:rPr>
        <w:t>But the deeper truth may be:</w:t>
      </w:r>
    </w:p>
    <w:p>
      <w:pPr>
        <w:spacing w:lineRule="auto" w:line="259" w:before="0" w:after="0"/>
        <w:ind w:left="0" w:right="0" w:firstLine="317"/>
        <w:jc w:val="left"/>
        <w:pStyle w:val="QGBodyText"/>
        <w:widowControl/>
      </w:pPr>
      <w:r>
        <w:rPr>
          <w:rFonts w:ascii="EB Garamond" w:hAnsi="EB Garamond" w:eastAsia="EB Garamond"/>
          <w:b w:val="0"/>
          <w:i w:val="0"/>
          <w:sz w:val="22"/>
        </w:rPr>
        <w:t>The wound kept asking the relationship to survive a trial it could never finish.</w:t>
      </w:r>
      <w:r>
        <w:rPr>
          <w:rFonts w:ascii="EB Garamond" w:hAnsi="EB Garamond" w:eastAsia="EB Garamond"/>
        </w:rPr>
        <w:t xml:space="preserve"> </w:t>
      </w:r>
      <w:r>
        <w:rPr>
          <w:rFonts w:ascii="EB Garamond" w:hAnsi="EB Garamond" w:eastAsia="EB Garamond"/>
          <w:b w:val="0"/>
          <w:i w:val="0"/>
          <w:sz w:val="22"/>
        </w:rPr>
        <w:t>Quiet Gravity does not shame that pain.</w:t>
      </w:r>
      <w:r>
        <w:rPr>
          <w:rFonts w:ascii="EB Garamond" w:hAnsi="EB Garamond" w:eastAsia="EB Garamond"/>
        </w:rPr>
        <w:t xml:space="preserve"> </w:t>
      </w:r>
      <w:r>
        <w:rPr>
          <w:rFonts w:ascii="EB Garamond" w:hAnsi="EB Garamond" w:eastAsia="EB Garamond"/>
          <w:b w:val="0"/>
          <w:i w:val="0"/>
          <w:sz w:val="22"/>
        </w:rPr>
        <w:t>It understands why it exists.</w:t>
      </w:r>
      <w:r>
        <w:rPr>
          <w:rFonts w:ascii="EB Garamond" w:hAnsi="EB Garamond" w:eastAsia="EB Garamond"/>
        </w:rPr>
        <w:t xml:space="preserve"> </w:t>
      </w:r>
      <w:r>
        <w:rPr>
          <w:rFonts w:ascii="EB Garamond" w:hAnsi="EB Garamond" w:eastAsia="EB Garamond"/>
          <w:b w:val="0"/>
          <w:i w:val="0"/>
          <w:sz w:val="22"/>
        </w:rPr>
        <w:t>Someone may have left.</w:t>
      </w:r>
      <w:r>
        <w:rPr>
          <w:rFonts w:ascii="EB Garamond" w:hAnsi="EB Garamond" w:eastAsia="EB Garamond"/>
        </w:rPr>
        <w:t xml:space="preserve"> </w:t>
      </w:r>
      <w:r>
        <w:rPr>
          <w:rFonts w:ascii="EB Garamond" w:hAnsi="EB Garamond" w:eastAsia="EB Garamond"/>
          <w:b w:val="0"/>
          <w:i w:val="0"/>
          <w:sz w:val="22"/>
        </w:rPr>
        <w:t>Someone may have lied.</w:t>
      </w:r>
      <w:r>
        <w:rPr>
          <w:rFonts w:ascii="EB Garamond" w:hAnsi="EB Garamond" w:eastAsia="EB Garamond"/>
        </w:rPr>
        <w:t xml:space="preserve"> </w:t>
      </w:r>
      <w:r>
        <w:rPr>
          <w:rFonts w:ascii="EB Garamond" w:hAnsi="EB Garamond" w:eastAsia="EB Garamond"/>
          <w:b w:val="0"/>
          <w:i w:val="0"/>
          <w:sz w:val="22"/>
        </w:rPr>
        <w:t>Someone may have made love conditional.</w:t>
      </w:r>
      <w:r>
        <w:rPr>
          <w:rFonts w:ascii="EB Garamond" w:hAnsi="EB Garamond" w:eastAsia="EB Garamond"/>
        </w:rPr>
        <w:t xml:space="preserve"> </w:t>
      </w:r>
      <w:r>
        <w:rPr>
          <w:rFonts w:ascii="EB Garamond" w:hAnsi="EB Garamond" w:eastAsia="EB Garamond"/>
          <w:b w:val="0"/>
          <w:i w:val="0"/>
          <w:sz w:val="22"/>
        </w:rPr>
        <w:t>Someone may have taught your nervous system that closeness is unstable.</w:t>
      </w:r>
      <w:r>
        <w:rPr>
          <w:rFonts w:ascii="EB Garamond" w:hAnsi="EB Garamond" w:eastAsia="EB Garamond"/>
        </w:rPr>
        <w:t xml:space="preserve"> </w:t>
      </w:r>
      <w:r>
        <w:rPr>
          <w:rFonts w:ascii="EB Garamond" w:hAnsi="EB Garamond" w:eastAsia="EB Garamond"/>
          <w:b w:val="0"/>
          <w:i w:val="0"/>
          <w:sz w:val="22"/>
        </w:rPr>
        <w:t>That deserves compassion.</w:t>
      </w:r>
      <w:r>
        <w:rPr>
          <w:rFonts w:ascii="EB Garamond" w:hAnsi="EB Garamond" w:eastAsia="EB Garamond"/>
        </w:rPr>
        <w:t xml:space="preserve"> </w:t>
      </w:r>
      <w:r>
        <w:rPr>
          <w:rFonts w:ascii="EB Garamond" w:hAnsi="EB Garamond" w:eastAsia="EB Garamond"/>
          <w:b w:val="0"/>
          <w:i w:val="0"/>
          <w:sz w:val="22"/>
        </w:rPr>
        <w:t>But compassion does not mean giving the wound authority over every future relationship.</w:t>
      </w:r>
      <w:r>
        <w:rPr>
          <w:rFonts w:ascii="EB Garamond" w:hAnsi="EB Garamond" w:eastAsia="EB Garamond"/>
        </w:rPr>
        <w:t xml:space="preserve"> </w:t>
      </w:r>
      <w:r>
        <w:rPr>
          <w:rFonts w:ascii="EB Garamond" w:hAnsi="EB Garamond" w:eastAsia="EB Garamond"/>
          <w:b w:val="0"/>
          <w:i w:val="0"/>
          <w:sz w:val="22"/>
        </w:rPr>
        <w:t>Healing begins when pain is finally listened to without being allowed to lead.</w:t>
      </w:r>
      <w:r>
        <w:rPr>
          <w:rFonts w:ascii="EB Garamond" w:hAnsi="EB Garamond" w:eastAsia="EB Garamond"/>
        </w:rPr>
        <w:t xml:space="preserve"> </w:t>
      </w:r>
      <w:r>
        <w:rPr>
          <w:rFonts w:ascii="EB Garamond" w:hAnsi="EB Garamond" w:eastAsia="EB Garamond"/>
          <w:b w:val="0"/>
          <w:i w:val="0"/>
          <w:sz w:val="22"/>
        </w:rPr>
        <w:t>That line matters.</w:t>
      </w:r>
    </w:p>
    <w:p>
      <w:pPr>
        <w:spacing w:lineRule="auto" w:line="259" w:before="0" w:after="0"/>
        <w:ind w:left="0" w:right="0" w:firstLine="317"/>
        <w:jc w:val="left"/>
        <w:pStyle w:val="QGBodyText"/>
        <w:widowControl/>
      </w:pPr>
      <w:r>
        <w:rPr>
          <w:rFonts w:ascii="EB Garamond" w:hAnsi="EB Garamond" w:eastAsia="EB Garamond"/>
          <w:b w:val="0"/>
          <w:i w:val="0"/>
          <w:sz w:val="22"/>
        </w:rPr>
        <w:t>Pain often becomes louder because it has never been heard.</w:t>
      </w:r>
      <w:r>
        <w:rPr>
          <w:rFonts w:ascii="EB Garamond" w:hAnsi="EB Garamond" w:eastAsia="EB Garamond"/>
        </w:rPr>
        <w:t xml:space="preserve"> </w:t>
      </w:r>
      <w:r>
        <w:rPr>
          <w:rFonts w:ascii="EB Garamond" w:hAnsi="EB Garamond" w:eastAsia="EB Garamond"/>
          <w:b w:val="0"/>
          <w:i w:val="0"/>
          <w:sz w:val="22"/>
        </w:rPr>
        <w:t>It does not need to be mocked.</w:t>
      </w:r>
      <w:r>
        <w:rPr>
          <w:rFonts w:ascii="EB Garamond" w:hAnsi="EB Garamond" w:eastAsia="EB Garamond"/>
        </w:rPr>
        <w:t xml:space="preserve"> </w:t>
      </w:r>
      <w:r>
        <w:rPr>
          <w:rFonts w:ascii="EB Garamond" w:hAnsi="EB Garamond" w:eastAsia="EB Garamond"/>
          <w:b w:val="0"/>
          <w:i w:val="0"/>
          <w:sz w:val="22"/>
        </w:rPr>
        <w:t>It does not need to be suppressed.</w:t>
      </w:r>
      <w:r>
        <w:rPr>
          <w:rFonts w:ascii="EB Garamond" w:hAnsi="EB Garamond" w:eastAsia="EB Garamond"/>
        </w:rPr>
        <w:t xml:space="preserve"> </w:t>
      </w:r>
      <w:r>
        <w:rPr>
          <w:rFonts w:ascii="EB Garamond" w:hAnsi="EB Garamond" w:eastAsia="EB Garamond"/>
          <w:b w:val="0"/>
          <w:i w:val="0"/>
          <w:sz w:val="22"/>
        </w:rPr>
        <w:t>It does not need to be spiritualized too quickly.</w:t>
      </w:r>
      <w:r>
        <w:rPr>
          <w:rFonts w:ascii="EB Garamond" w:hAnsi="EB Garamond" w:eastAsia="EB Garamond"/>
        </w:rPr>
        <w:t xml:space="preserve"> </w:t>
      </w:r>
      <w:r>
        <w:rPr>
          <w:rFonts w:ascii="EB Garamond" w:hAnsi="EB Garamond" w:eastAsia="EB Garamond"/>
          <w:b w:val="0"/>
          <w:i w:val="0"/>
          <w:sz w:val="22"/>
        </w:rPr>
        <w:t>It needs to be met.</w:t>
      </w:r>
      <w:r>
        <w:rPr>
          <w:rFonts w:ascii="EB Garamond" w:hAnsi="EB Garamond" w:eastAsia="EB Garamond"/>
        </w:rPr>
        <w:t xml:space="preserve"> </w:t>
      </w:r>
      <w:r>
        <w:rPr>
          <w:rFonts w:ascii="EB Garamond" w:hAnsi="EB Garamond" w:eastAsia="EB Garamond"/>
          <w:b w:val="0"/>
          <w:i w:val="0"/>
          <w:sz w:val="22"/>
        </w:rPr>
        <w:t>But being met is different from being obeyed.</w:t>
      </w:r>
      <w:r>
        <w:rPr>
          <w:rFonts w:ascii="EB Garamond" w:hAnsi="EB Garamond" w:eastAsia="EB Garamond"/>
        </w:rPr>
        <w:t xml:space="preserve"> </w:t>
      </w:r>
      <w:r>
        <w:rPr>
          <w:rFonts w:ascii="EB Garamond" w:hAnsi="EB Garamond" w:eastAsia="EB Garamond"/>
          <w:b w:val="0"/>
          <w:i w:val="0"/>
          <w:sz w:val="22"/>
        </w:rPr>
        <w:t>You can listen to fear without letting fear control the room.</w:t>
      </w:r>
      <w:r>
        <w:rPr>
          <w:rFonts w:ascii="EB Garamond" w:hAnsi="EB Garamond" w:eastAsia="EB Garamond"/>
        </w:rPr>
        <w:t xml:space="preserve"> </w:t>
      </w:r>
      <w:r>
        <w:rPr>
          <w:rFonts w:ascii="EB Garamond" w:hAnsi="EB Garamond" w:eastAsia="EB Garamond"/>
          <w:b w:val="0"/>
          <w:i w:val="0"/>
          <w:sz w:val="22"/>
        </w:rPr>
        <w:t>You can honor grief without letting grief turn into distance from everyone who loves you now.</w:t>
      </w:r>
      <w:r>
        <w:rPr>
          <w:rFonts w:ascii="EB Garamond" w:hAnsi="EB Garamond" w:eastAsia="EB Garamond"/>
        </w:rPr>
        <w:t xml:space="preserve"> </w:t>
      </w:r>
      <w:r>
        <w:rPr>
          <w:rFonts w:ascii="EB Garamond" w:hAnsi="EB Garamond" w:eastAsia="EB Garamond"/>
          <w:b w:val="0"/>
          <w:i w:val="0"/>
          <w:sz w:val="22"/>
        </w:rPr>
        <w:t>You can understand anger without letting anger decide your tone.</w:t>
      </w:r>
    </w:p>
    <w:p>
      <w:pPr>
        <w:spacing w:lineRule="auto" w:line="259" w:before="0" w:after="0"/>
        <w:ind w:left="0" w:right="0" w:firstLine="317"/>
        <w:jc w:val="left"/>
        <w:pStyle w:val="QGBodyText"/>
        <w:widowControl/>
      </w:pPr>
      <w:r>
        <w:rPr>
          <w:rFonts w:ascii="EB Garamond" w:hAnsi="EB Garamond" w:eastAsia="EB Garamond"/>
          <w:b w:val="0"/>
          <w:i w:val="0"/>
          <w:sz w:val="22"/>
        </w:rPr>
        <w:t>You can comfort the part of you that learned to brace without making everyone else live under permanent suspicion.</w:t>
      </w:r>
      <w:r>
        <w:rPr>
          <w:rFonts w:ascii="EB Garamond" w:hAnsi="EB Garamond" w:eastAsia="EB Garamond"/>
        </w:rPr>
        <w:t xml:space="preserve"> </w:t>
      </w:r>
      <w:r>
        <w:rPr>
          <w:rFonts w:ascii="EB Garamond" w:hAnsi="EB Garamond" w:eastAsia="EB Garamond"/>
          <w:b w:val="0"/>
          <w:i w:val="0"/>
          <w:sz w:val="22"/>
        </w:rPr>
        <w:t>That is emotional maturity.</w:t>
      </w:r>
      <w:r>
        <w:rPr>
          <w:rFonts w:ascii="EB Garamond" w:hAnsi="EB Garamond" w:eastAsia="EB Garamond"/>
        </w:rPr>
        <w:t xml:space="preserve"> </w:t>
      </w:r>
      <w:r>
        <w:rPr>
          <w:rFonts w:ascii="EB Garamond" w:hAnsi="EB Garamond" w:eastAsia="EB Garamond"/>
          <w:b w:val="0"/>
          <w:i w:val="0"/>
          <w:sz w:val="22"/>
        </w:rPr>
        <w:t>Not the absence of old pain.</w:t>
      </w:r>
      <w:r>
        <w:rPr>
          <w:rFonts w:ascii="EB Garamond" w:hAnsi="EB Garamond" w:eastAsia="EB Garamond"/>
        </w:rPr>
        <w:t xml:space="preserve"> </w:t>
      </w:r>
      <w:r>
        <w:rPr>
          <w:rFonts w:ascii="EB Garamond" w:hAnsi="EB Garamond" w:eastAsia="EB Garamond"/>
          <w:b w:val="0"/>
          <w:i w:val="0"/>
          <w:sz w:val="22"/>
        </w:rPr>
        <w:t>A new relationship to it.</w:t>
      </w:r>
      <w:r>
        <w:rPr>
          <w:rFonts w:ascii="EB Garamond" w:hAnsi="EB Garamond" w:eastAsia="EB Garamond"/>
        </w:rPr>
        <w:t xml:space="preserve"> </w:t>
      </w:r>
      <w:r>
        <w:rPr>
          <w:rFonts w:ascii="EB Garamond" w:hAnsi="EB Garamond" w:eastAsia="EB Garamond"/>
          <w:b w:val="0"/>
          <w:i w:val="0"/>
          <w:sz w:val="22"/>
        </w:rPr>
        <w:t>A woman once realized she became resentful whenever people asked much of her.</w:t>
      </w:r>
      <w:r>
        <w:rPr>
          <w:rFonts w:ascii="EB Garamond" w:hAnsi="EB Garamond" w:eastAsia="EB Garamond"/>
        </w:rPr>
        <w:t xml:space="preserve"> </w:t>
      </w:r>
      <w:r>
        <w:rPr>
          <w:rFonts w:ascii="EB Garamond" w:hAnsi="EB Garamond" w:eastAsia="EB Garamond"/>
          <w:b w:val="0"/>
          <w:i w:val="0"/>
          <w:sz w:val="22"/>
        </w:rPr>
        <w:t>At work, she overcommitted.</w:t>
      </w:r>
      <w:r>
        <w:rPr>
          <w:rFonts w:ascii="EB Garamond" w:hAnsi="EB Garamond" w:eastAsia="EB Garamond"/>
        </w:rPr>
        <w:t xml:space="preserve"> </w:t>
      </w:r>
      <w:r>
        <w:rPr>
          <w:rFonts w:ascii="EB Garamond" w:hAnsi="EB Garamond" w:eastAsia="EB Garamond"/>
          <w:b w:val="0"/>
          <w:i w:val="0"/>
          <w:sz w:val="22"/>
        </w:rPr>
        <w:t>In friendships, she said yes quickly.</w:t>
      </w:r>
      <w:r>
        <w:rPr>
          <w:rFonts w:ascii="EB Garamond" w:hAnsi="EB Garamond" w:eastAsia="EB Garamond"/>
        </w:rPr>
        <w:t xml:space="preserve"> </w:t>
      </w:r>
      <w:r>
        <w:rPr>
          <w:rFonts w:ascii="EB Garamond" w:hAnsi="EB Garamond" w:eastAsia="EB Garamond"/>
          <w:b w:val="0"/>
          <w:i w:val="0"/>
          <w:sz w:val="22"/>
        </w:rPr>
        <w:t>In family, she became the reliable one.</w:t>
      </w:r>
      <w:r>
        <w:rPr>
          <w:rFonts w:ascii="EB Garamond" w:hAnsi="EB Garamond" w:eastAsia="EB Garamond"/>
        </w:rPr>
        <w:t xml:space="preserve"> </w:t>
      </w:r>
      <w:r>
        <w:rPr>
          <w:rFonts w:ascii="EB Garamond" w:hAnsi="EB Garamond" w:eastAsia="EB Garamond"/>
          <w:b w:val="0"/>
          <w:i w:val="0"/>
          <w:sz w:val="22"/>
        </w:rPr>
        <w:t>Then, privately, she felt used.</w:t>
      </w:r>
      <w:r>
        <w:rPr>
          <w:rFonts w:ascii="EB Garamond" w:hAnsi="EB Garamond" w:eastAsia="EB Garamond"/>
        </w:rPr>
        <w:t xml:space="preserve"> </w:t>
      </w:r>
      <w:r>
        <w:rPr>
          <w:rFonts w:ascii="EB Garamond" w:hAnsi="EB Garamond" w:eastAsia="EB Garamond"/>
          <w:b w:val="0"/>
          <w:i w:val="0"/>
          <w:sz w:val="22"/>
        </w:rPr>
        <w:t>At first, she blamed everyone else.</w:t>
      </w:r>
      <w:r>
        <w:rPr>
          <w:rFonts w:ascii="EB Garamond" w:hAnsi="EB Garamond" w:eastAsia="EB Garamond"/>
        </w:rPr>
        <w:t xml:space="preserve"> </w:t>
      </w:r>
      <w:r>
        <w:rPr>
          <w:rFonts w:ascii="EB Garamond" w:hAnsi="EB Garamond" w:eastAsia="EB Garamond"/>
          <w:b w:val="0"/>
          <w:i w:val="0"/>
          <w:sz w:val="22"/>
        </w:rPr>
        <w:t>People were selfish.</w:t>
      </w:r>
      <w:r>
        <w:rPr>
          <w:rFonts w:ascii="EB Garamond" w:hAnsi="EB Garamond" w:eastAsia="EB Garamond"/>
        </w:rPr>
        <w:t xml:space="preserve"> </w:t>
      </w:r>
      <w:r>
        <w:rPr>
          <w:rFonts w:ascii="EB Garamond" w:hAnsi="EB Garamond" w:eastAsia="EB Garamond"/>
          <w:b w:val="0"/>
          <w:i w:val="0"/>
          <w:sz w:val="22"/>
        </w:rPr>
        <w:t>People expected too much.</w:t>
      </w:r>
    </w:p>
    <w:p>
      <w:pPr>
        <w:spacing w:lineRule="auto" w:line="259" w:before="0" w:after="0"/>
        <w:ind w:left="0" w:right="0" w:firstLine="317"/>
        <w:jc w:val="left"/>
        <w:pStyle w:val="QGBodyText"/>
        <w:widowControl/>
      </w:pPr>
      <w:r>
        <w:rPr>
          <w:rFonts w:ascii="EB Garamond" w:hAnsi="EB Garamond" w:eastAsia="EB Garamond"/>
          <w:b w:val="0"/>
          <w:i w:val="0"/>
          <w:sz w:val="22"/>
        </w:rPr>
        <w:t>People did not appreciate her.</w:t>
      </w:r>
      <w:r>
        <w:rPr>
          <w:rFonts w:ascii="EB Garamond" w:hAnsi="EB Garamond" w:eastAsia="EB Garamond"/>
        </w:rPr>
        <w:t xml:space="preserve"> </w:t>
      </w:r>
      <w:r>
        <w:rPr>
          <w:rFonts w:ascii="EB Garamond" w:hAnsi="EB Garamond" w:eastAsia="EB Garamond"/>
          <w:b w:val="0"/>
          <w:i w:val="0"/>
          <w:sz w:val="22"/>
        </w:rPr>
        <w:t>Some of that may have been true.</w:t>
      </w:r>
      <w:r>
        <w:rPr>
          <w:rFonts w:ascii="EB Garamond" w:hAnsi="EB Garamond" w:eastAsia="EB Garamond"/>
        </w:rPr>
        <w:t xml:space="preserve"> </w:t>
      </w:r>
      <w:r>
        <w:rPr>
          <w:rFonts w:ascii="EB Garamond" w:hAnsi="EB Garamond" w:eastAsia="EB Garamond"/>
          <w:b w:val="0"/>
          <w:i w:val="0"/>
          <w:sz w:val="22"/>
        </w:rPr>
        <w:t>But eventually she noticed the deeper pattern.</w:t>
      </w:r>
      <w:r>
        <w:rPr>
          <w:rFonts w:ascii="EB Garamond" w:hAnsi="EB Garamond" w:eastAsia="EB Garamond"/>
        </w:rPr>
        <w:t xml:space="preserve"> </w:t>
      </w:r>
      <w:r>
        <w:rPr>
          <w:rFonts w:ascii="EB Garamond" w:hAnsi="EB Garamond" w:eastAsia="EB Garamond"/>
          <w:b w:val="0"/>
          <w:i w:val="0"/>
          <w:sz w:val="22"/>
        </w:rPr>
        <w:t>She had never learned how to say no before resentment formed.</w:t>
      </w:r>
      <w:r>
        <w:rPr>
          <w:rFonts w:ascii="EB Garamond" w:hAnsi="EB Garamond" w:eastAsia="EB Garamond"/>
        </w:rPr>
        <w:t xml:space="preserve"> </w:t>
      </w:r>
      <w:r>
        <w:rPr>
          <w:rFonts w:ascii="EB Garamond" w:hAnsi="EB Garamond" w:eastAsia="EB Garamond"/>
          <w:b w:val="0"/>
          <w:i w:val="0"/>
          <w:sz w:val="22"/>
        </w:rPr>
        <w:t>Her pain was not only that others asked.</w:t>
      </w:r>
      <w:r>
        <w:rPr>
          <w:rFonts w:ascii="EB Garamond" w:hAnsi="EB Garamond" w:eastAsia="EB Garamond"/>
        </w:rPr>
        <w:t xml:space="preserve"> </w:t>
      </w:r>
      <w:r>
        <w:rPr>
          <w:rFonts w:ascii="EB Garamond" w:hAnsi="EB Garamond" w:eastAsia="EB Garamond"/>
          <w:b w:val="0"/>
          <w:i w:val="0"/>
          <w:sz w:val="22"/>
        </w:rPr>
        <w:t>It was that she abandoned herself every time they did.</w:t>
      </w:r>
      <w:r>
        <w:rPr>
          <w:rFonts w:ascii="EB Garamond" w:hAnsi="EB Garamond" w:eastAsia="EB Garamond"/>
        </w:rPr>
        <w:t xml:space="preserve"> </w:t>
      </w:r>
      <w:r>
        <w:rPr>
          <w:rFonts w:ascii="EB Garamond" w:hAnsi="EB Garamond" w:eastAsia="EB Garamond"/>
          <w:b w:val="0"/>
          <w:i w:val="0"/>
          <w:sz w:val="22"/>
        </w:rPr>
        <w:t>As a child, being easy had kept connection.</w:t>
      </w:r>
      <w:r>
        <w:rPr>
          <w:rFonts w:ascii="EB Garamond" w:hAnsi="EB Garamond" w:eastAsia="EB Garamond"/>
        </w:rPr>
        <w:t xml:space="preserve"> </w:t>
      </w:r>
      <w:r>
        <w:rPr>
          <w:rFonts w:ascii="EB Garamond" w:hAnsi="EB Garamond" w:eastAsia="EB Garamond"/>
          <w:b w:val="0"/>
          <w:i w:val="0"/>
          <w:sz w:val="22"/>
        </w:rPr>
        <w:t>Being helpful had earned warmth.</w:t>
      </w:r>
      <w:r>
        <w:rPr>
          <w:rFonts w:ascii="EB Garamond" w:hAnsi="EB Garamond" w:eastAsia="EB Garamond"/>
        </w:rPr>
        <w:t xml:space="preserve"> </w:t>
      </w:r>
      <w:r>
        <w:rPr>
          <w:rFonts w:ascii="EB Garamond" w:hAnsi="EB Garamond" w:eastAsia="EB Garamond"/>
          <w:b w:val="0"/>
          <w:i w:val="0"/>
          <w:sz w:val="22"/>
        </w:rPr>
        <w:t>Being low-maintenance had protected her from feeling like a burden.</w:t>
      </w:r>
    </w:p>
    <w:p>
      <w:pPr>
        <w:spacing w:lineRule="auto" w:line="259" w:before="0" w:after="0"/>
        <w:ind w:left="0" w:right="0" w:firstLine="0"/>
        <w:jc w:val="left"/>
        <w:pStyle w:val="QGBodyText"/>
        <w:widowControl/>
      </w:pPr>
      <w:r>
        <w:rPr>
          <w:rFonts w:ascii="EB Garamond" w:hAnsi="EB Garamond" w:eastAsia="EB Garamond"/>
          <w:b w:val="0"/>
          <w:i w:val="0"/>
          <w:sz w:val="22"/>
        </w:rPr>
        <w:t>Now, as an adult, she kept repeating the old bargain:</w:t>
      </w:r>
    </w:p>
    <w:p>
      <w:pPr>
        <w:spacing w:lineRule="auto" w:line="259" w:before="0" w:after="0"/>
        <w:ind w:left="0" w:right="0" w:firstLine="317"/>
        <w:jc w:val="left"/>
        <w:pStyle w:val="QGBodyText"/>
        <w:widowControl/>
      </w:pPr>
      <w:r>
        <w:rPr>
          <w:rFonts w:ascii="EB Garamond" w:hAnsi="EB Garamond" w:eastAsia="EB Garamond"/>
          <w:b w:val="0"/>
          <w:i w:val="0"/>
          <w:sz w:val="22"/>
        </w:rPr>
        <w:t>I will disappear a little so I can remain loved.</w:t>
      </w:r>
      <w:r>
        <w:rPr>
          <w:rFonts w:ascii="EB Garamond" w:hAnsi="EB Garamond" w:eastAsia="EB Garamond"/>
        </w:rPr>
        <w:t xml:space="preserve"> </w:t>
      </w:r>
      <w:r>
        <w:rPr>
          <w:rFonts w:ascii="EB Garamond" w:hAnsi="EB Garamond" w:eastAsia="EB Garamond"/>
          <w:b w:val="0"/>
          <w:i w:val="0"/>
          <w:sz w:val="22"/>
        </w:rPr>
        <w:t>Then she resented the people who accepted the version of herself she kept offering.</w:t>
      </w:r>
      <w:r>
        <w:rPr>
          <w:rFonts w:ascii="EB Garamond" w:hAnsi="EB Garamond" w:eastAsia="EB Garamond"/>
        </w:rPr>
        <w:t xml:space="preserve"> </w:t>
      </w:r>
      <w:r>
        <w:rPr>
          <w:rFonts w:ascii="EB Garamond" w:hAnsi="EB Garamond" w:eastAsia="EB Garamond"/>
          <w:b w:val="0"/>
          <w:i w:val="0"/>
          <w:sz w:val="22"/>
        </w:rPr>
        <w:t>That realization hurt.</w:t>
      </w:r>
      <w:r>
        <w:rPr>
          <w:rFonts w:ascii="EB Garamond" w:hAnsi="EB Garamond" w:eastAsia="EB Garamond"/>
        </w:rPr>
        <w:t xml:space="preserve"> </w:t>
      </w:r>
      <w:r>
        <w:rPr>
          <w:rFonts w:ascii="EB Garamond" w:hAnsi="EB Garamond" w:eastAsia="EB Garamond"/>
          <w:b w:val="0"/>
          <w:i w:val="0"/>
          <w:sz w:val="22"/>
        </w:rPr>
        <w:t>But it also returned power to her.</w:t>
      </w:r>
      <w:r>
        <w:rPr>
          <w:rFonts w:ascii="EB Garamond" w:hAnsi="EB Garamond" w:eastAsia="EB Garamond"/>
        </w:rPr>
        <w:t xml:space="preserve"> </w:t>
      </w:r>
      <w:r>
        <w:rPr>
          <w:rFonts w:ascii="EB Garamond" w:hAnsi="EB Garamond" w:eastAsia="EB Garamond"/>
          <w:b w:val="0"/>
          <w:i w:val="0"/>
          <w:sz w:val="22"/>
        </w:rPr>
        <w:t>She could not control whether people asked.</w:t>
      </w:r>
      <w:r>
        <w:rPr>
          <w:rFonts w:ascii="EB Garamond" w:hAnsi="EB Garamond" w:eastAsia="EB Garamond"/>
        </w:rPr>
        <w:t xml:space="preserve"> </w:t>
      </w:r>
      <w:r>
        <w:rPr>
          <w:rFonts w:ascii="EB Garamond" w:hAnsi="EB Garamond" w:eastAsia="EB Garamond"/>
          <w:b w:val="0"/>
          <w:i w:val="0"/>
          <w:sz w:val="22"/>
        </w:rPr>
        <w:t>But she could learn to stop giving dishonest yeses.</w:t>
      </w:r>
    </w:p>
    <w:p>
      <w:pPr>
        <w:spacing w:lineRule="auto" w:line="259" w:before="0" w:after="0"/>
        <w:ind w:left="0" w:right="0" w:firstLine="0"/>
        <w:jc w:val="left"/>
        <w:pStyle w:val="QGBodyText"/>
        <w:widowControl/>
      </w:pPr>
      <w:r>
        <w:rPr>
          <w:rFonts w:ascii="EB Garamond" w:hAnsi="EB Garamond" w:eastAsia="EB Garamond"/>
          <w:b w:val="0"/>
          <w:i w:val="0"/>
          <w:sz w:val="22"/>
        </w:rPr>
        <w:t>She could learn to say:</w:t>
      </w:r>
    </w:p>
    <w:p>
      <w:pPr>
        <w:spacing w:lineRule="auto" w:line="259" w:before="0" w:after="0"/>
        <w:ind w:left="0" w:right="0" w:firstLine="0"/>
        <w:jc w:val="left"/>
        <w:pStyle w:val="QGBodyText"/>
        <w:widowControl/>
      </w:pPr>
      <w:r>
        <w:rPr>
          <w:rFonts w:ascii="EB Garamond" w:hAnsi="EB Garamond" w:eastAsia="EB Garamond"/>
          <w:b w:val="0"/>
          <w:i w:val="0"/>
          <w:sz w:val="22"/>
        </w:rPr>
        <w:t>“I cannot take that on.”</w:t>
      </w:r>
    </w:p>
    <w:p>
      <w:pPr>
        <w:spacing w:lineRule="auto" w:line="259" w:before="0" w:after="0"/>
        <w:ind w:left="0" w:right="0" w:firstLine="0"/>
        <w:jc w:val="left"/>
        <w:pStyle w:val="QGBodyText"/>
        <w:widowControl/>
      </w:pPr>
      <w:r>
        <w:rPr>
          <w:rFonts w:ascii="EB Garamond" w:hAnsi="EB Garamond" w:eastAsia="EB Garamond"/>
          <w:b w:val="0"/>
          <w:i w:val="0"/>
          <w:sz w:val="22"/>
        </w:rPr>
        <w:t>“I need to think before I answer.”</w:t>
      </w:r>
    </w:p>
    <w:p>
      <w:pPr>
        <w:spacing w:lineRule="auto" w:line="259" w:before="0" w:after="0"/>
        <w:ind w:left="0" w:right="0" w:firstLine="0"/>
        <w:jc w:val="left"/>
        <w:pStyle w:val="QGBodyText"/>
        <w:widowControl/>
      </w:pPr>
      <w:r>
        <w:rPr>
          <w:rFonts w:ascii="EB Garamond" w:hAnsi="EB Garamond" w:eastAsia="EB Garamond"/>
          <w:b w:val="0"/>
          <w:i w:val="0"/>
          <w:sz w:val="22"/>
        </w:rPr>
        <w:t>“I want to help, but I do not have the capacity.”</w:t>
      </w:r>
    </w:p>
    <w:p>
      <w:pPr>
        <w:spacing w:lineRule="auto" w:line="259" w:before="0" w:after="0"/>
        <w:ind w:left="0" w:right="0" w:firstLine="0"/>
        <w:jc w:val="left"/>
        <w:pStyle w:val="QGBodyText"/>
        <w:widowControl/>
      </w:pPr>
      <w:r>
        <w:rPr>
          <w:rFonts w:ascii="EB Garamond" w:hAnsi="EB Garamond" w:eastAsia="EB Garamond"/>
          <w:b w:val="0"/>
          <w:i w:val="0"/>
          <w:sz w:val="22"/>
        </w:rPr>
        <w:t>“I realize I said yes when I meant no.”</w:t>
      </w:r>
    </w:p>
    <w:p>
      <w:pPr>
        <w:spacing w:lineRule="auto" w:line="259" w:before="0" w:after="0"/>
        <w:ind w:left="0" w:right="0" w:firstLine="317"/>
        <w:jc w:val="left"/>
        <w:pStyle w:val="QGBodyText"/>
        <w:widowControl/>
      </w:pPr>
      <w:r>
        <w:rPr>
          <w:rFonts w:ascii="EB Garamond" w:hAnsi="EB Garamond" w:eastAsia="EB Garamond"/>
          <w:b w:val="0"/>
          <w:i w:val="0"/>
          <w:sz w:val="22"/>
        </w:rPr>
        <w:t>This is how unresolved pain begins to loosen.</w:t>
      </w:r>
      <w:r>
        <w:rPr>
          <w:rFonts w:ascii="EB Garamond" w:hAnsi="EB Garamond" w:eastAsia="EB Garamond"/>
        </w:rPr>
        <w:t xml:space="preserve"> </w:t>
      </w:r>
      <w:r>
        <w:rPr>
          <w:rFonts w:ascii="EB Garamond" w:hAnsi="EB Garamond" w:eastAsia="EB Garamond"/>
          <w:b w:val="0"/>
          <w:i w:val="0"/>
          <w:sz w:val="22"/>
        </w:rPr>
        <w:t>Not through one dramatic breakthrough.</w:t>
      </w:r>
      <w:r>
        <w:rPr>
          <w:rFonts w:ascii="EB Garamond" w:hAnsi="EB Garamond" w:eastAsia="EB Garamond"/>
        </w:rPr>
        <w:t xml:space="preserve"> </w:t>
      </w:r>
      <w:r>
        <w:rPr>
          <w:rFonts w:ascii="EB Garamond" w:hAnsi="EB Garamond" w:eastAsia="EB Garamond"/>
          <w:b w:val="0"/>
          <w:i w:val="0"/>
          <w:sz w:val="22"/>
        </w:rPr>
        <w:t>Through new behavior that contradicts the old wound.</w:t>
      </w:r>
      <w:r>
        <w:rPr>
          <w:rFonts w:ascii="EB Garamond" w:hAnsi="EB Garamond" w:eastAsia="EB Garamond"/>
        </w:rPr>
        <w:t xml:space="preserve"> </w:t>
      </w:r>
      <w:r>
        <w:rPr>
          <w:rFonts w:ascii="EB Garamond" w:hAnsi="EB Garamond" w:eastAsia="EB Garamond"/>
          <w:b w:val="0"/>
          <w:i w:val="0"/>
          <w:sz w:val="22"/>
        </w:rPr>
        <w:t>A person who feared abandonment tells the truth and lets the relationship respond.</w:t>
      </w:r>
      <w:r>
        <w:rPr>
          <w:rFonts w:ascii="EB Garamond" w:hAnsi="EB Garamond" w:eastAsia="EB Garamond"/>
        </w:rPr>
        <w:t xml:space="preserve"> </w:t>
      </w:r>
      <w:r>
        <w:rPr>
          <w:rFonts w:ascii="EB Garamond" w:hAnsi="EB Garamond" w:eastAsia="EB Garamond"/>
          <w:b w:val="0"/>
          <w:i w:val="0"/>
          <w:sz w:val="22"/>
        </w:rPr>
        <w:t>A person who feared rejection allows themselves to be seen imperfectly.</w:t>
      </w:r>
      <w:r>
        <w:rPr>
          <w:rFonts w:ascii="EB Garamond" w:hAnsi="EB Garamond" w:eastAsia="EB Garamond"/>
        </w:rPr>
        <w:t xml:space="preserve"> </w:t>
      </w:r>
      <w:r>
        <w:rPr>
          <w:rFonts w:ascii="EB Garamond" w:hAnsi="EB Garamond" w:eastAsia="EB Garamond"/>
          <w:b w:val="0"/>
          <w:i w:val="0"/>
          <w:sz w:val="22"/>
        </w:rPr>
        <w:t>A person who feared conflict names a need directly.</w:t>
      </w:r>
      <w:r>
        <w:rPr>
          <w:rFonts w:ascii="EB Garamond" w:hAnsi="EB Garamond" w:eastAsia="EB Garamond"/>
        </w:rPr>
        <w:t xml:space="preserve"> </w:t>
      </w:r>
      <w:r>
        <w:rPr>
          <w:rFonts w:ascii="EB Garamond" w:hAnsi="EB Garamond" w:eastAsia="EB Garamond"/>
          <w:b w:val="0"/>
          <w:i w:val="0"/>
          <w:sz w:val="22"/>
        </w:rPr>
        <w:t>A person who feared weakness asks for help.</w:t>
      </w:r>
      <w:r>
        <w:rPr>
          <w:rFonts w:ascii="EB Garamond" w:hAnsi="EB Garamond" w:eastAsia="EB Garamond"/>
        </w:rPr>
        <w:t xml:space="preserve"> </w:t>
      </w:r>
      <w:r>
        <w:rPr>
          <w:rFonts w:ascii="EB Garamond" w:hAnsi="EB Garamond" w:eastAsia="EB Garamond"/>
          <w:b w:val="0"/>
          <w:i w:val="0"/>
          <w:sz w:val="22"/>
        </w:rPr>
        <w:t>A person who feared being controlled sets a boundary without attacking.</w:t>
      </w:r>
      <w:r>
        <w:rPr>
          <w:rFonts w:ascii="EB Garamond" w:hAnsi="EB Garamond" w:eastAsia="EB Garamond"/>
        </w:rPr>
        <w:t xml:space="preserve"> </w:t>
      </w:r>
      <w:r>
        <w:rPr>
          <w:rFonts w:ascii="EB Garamond" w:hAnsi="EB Garamond" w:eastAsia="EB Garamond"/>
          <w:b w:val="0"/>
          <w:i w:val="0"/>
          <w:sz w:val="22"/>
        </w:rPr>
        <w:t>A person who feared being ordinary rests without earning it first.</w:t>
      </w:r>
    </w:p>
    <w:p>
      <w:pPr>
        <w:spacing w:lineRule="auto" w:line="259" w:before="0" w:after="0"/>
        <w:ind w:left="0" w:right="0" w:firstLine="0"/>
        <w:jc w:val="left"/>
        <w:pStyle w:val="QGBodyText"/>
        <w:widowControl/>
      </w:pPr>
      <w:r>
        <w:rPr>
          <w:rFonts w:ascii="EB Garamond" w:hAnsi="EB Garamond" w:eastAsia="EB Garamond"/>
          <w:b w:val="0"/>
          <w:i w:val="0"/>
          <w:sz w:val="22"/>
        </w:rPr>
        <w:t>Each moment teaches the nervous system:</w:t>
      </w:r>
    </w:p>
    <w:p>
      <w:pPr>
        <w:spacing w:lineRule="auto" w:line="259" w:before="0" w:after="0"/>
        <w:ind w:left="0" w:right="0" w:firstLine="317"/>
        <w:jc w:val="left"/>
        <w:pStyle w:val="QGBodyText"/>
        <w:widowControl/>
      </w:pPr>
      <w:r>
        <w:rPr>
          <w:rFonts w:ascii="EB Garamond" w:hAnsi="EB Garamond" w:eastAsia="EB Garamond"/>
          <w:b w:val="0"/>
          <w:i w:val="0"/>
          <w:sz w:val="22"/>
        </w:rPr>
        <w:t>The old rule is not the only rule.</w:t>
      </w:r>
      <w:r>
        <w:rPr>
          <w:rFonts w:ascii="EB Garamond" w:hAnsi="EB Garamond" w:eastAsia="EB Garamond"/>
        </w:rPr>
        <w:t xml:space="preserve"> </w:t>
      </w:r>
      <w:r>
        <w:rPr>
          <w:rFonts w:ascii="EB Garamond" w:hAnsi="EB Garamond" w:eastAsia="EB Garamond"/>
          <w:b w:val="0"/>
          <w:i w:val="0"/>
          <w:sz w:val="22"/>
        </w:rPr>
        <w:t>This is slow work.</w:t>
      </w:r>
      <w:r>
        <w:rPr>
          <w:rFonts w:ascii="EB Garamond" w:hAnsi="EB Garamond" w:eastAsia="EB Garamond"/>
        </w:rPr>
        <w:t xml:space="preserve"> </w:t>
      </w:r>
      <w:r>
        <w:rPr>
          <w:rFonts w:ascii="EB Garamond" w:hAnsi="EB Garamond" w:eastAsia="EB Garamond"/>
          <w:b w:val="0"/>
          <w:i w:val="0"/>
          <w:sz w:val="22"/>
        </w:rPr>
        <w:t>Often uncomfortable.</w:t>
      </w:r>
      <w:r>
        <w:rPr>
          <w:rFonts w:ascii="EB Garamond" w:hAnsi="EB Garamond" w:eastAsia="EB Garamond"/>
        </w:rPr>
        <w:t xml:space="preserve"> </w:t>
      </w:r>
      <w:r>
        <w:rPr>
          <w:rFonts w:ascii="EB Garamond" w:hAnsi="EB Garamond" w:eastAsia="EB Garamond"/>
          <w:b w:val="0"/>
          <w:i w:val="0"/>
          <w:sz w:val="22"/>
        </w:rPr>
        <w:t>Sometimes frightening.</w:t>
      </w:r>
      <w:r>
        <w:rPr>
          <w:rFonts w:ascii="EB Garamond" w:hAnsi="EB Garamond" w:eastAsia="EB Garamond"/>
        </w:rPr>
        <w:t xml:space="preserve"> </w:t>
      </w:r>
      <w:r>
        <w:rPr>
          <w:rFonts w:ascii="EB Garamond" w:hAnsi="EB Garamond" w:eastAsia="EB Garamond"/>
          <w:b w:val="0"/>
          <w:i w:val="0"/>
          <w:sz w:val="22"/>
        </w:rPr>
        <w:t>Because unresolved pain does not release control easily.</w:t>
      </w:r>
      <w:r>
        <w:rPr>
          <w:rFonts w:ascii="EB Garamond" w:hAnsi="EB Garamond" w:eastAsia="EB Garamond"/>
        </w:rPr>
        <w:t xml:space="preserve"> </w:t>
      </w:r>
      <w:r>
        <w:rPr>
          <w:rFonts w:ascii="EB Garamond" w:hAnsi="EB Garamond" w:eastAsia="EB Garamond"/>
          <w:b w:val="0"/>
          <w:i w:val="0"/>
          <w:sz w:val="22"/>
        </w:rPr>
        <w:t>It may protest when you begin healing.</w:t>
      </w:r>
    </w:p>
    <w:p>
      <w:pPr>
        <w:spacing w:lineRule="auto" w:line="259" w:before="0" w:after="0"/>
        <w:ind w:left="0" w:right="0" w:firstLine="0"/>
        <w:jc w:val="left"/>
        <w:pStyle w:val="QGBodyText"/>
        <w:widowControl/>
      </w:pPr>
      <w:r>
        <w:rPr>
          <w:rFonts w:ascii="EB Garamond" w:hAnsi="EB Garamond" w:eastAsia="EB Garamond"/>
          <w:b w:val="0"/>
          <w:i w:val="0"/>
          <w:sz w:val="22"/>
        </w:rPr>
        <w:t>It may say:</w:t>
      </w:r>
    </w:p>
    <w:p>
      <w:pPr>
        <w:spacing w:lineRule="auto" w:line="259" w:before="0" w:after="0"/>
        <w:ind w:left="0" w:right="0" w:firstLine="317"/>
        <w:jc w:val="left"/>
        <w:pStyle w:val="QGBodyText"/>
        <w:widowControl/>
      </w:pPr>
      <w:r>
        <w:rPr>
          <w:rFonts w:ascii="EB Garamond" w:hAnsi="EB Garamond" w:eastAsia="EB Garamond"/>
          <w:b w:val="0"/>
          <w:i w:val="0"/>
          <w:sz w:val="22"/>
        </w:rPr>
        <w:t>This is dangerous.</w:t>
      </w:r>
      <w:r>
        <w:rPr>
          <w:rFonts w:ascii="EB Garamond" w:hAnsi="EB Garamond" w:eastAsia="EB Garamond"/>
        </w:rPr>
        <w:t xml:space="preserve"> </w:t>
      </w:r>
      <w:r>
        <w:rPr>
          <w:rFonts w:ascii="EB Garamond" w:hAnsi="EB Garamond" w:eastAsia="EB Garamond"/>
          <w:b w:val="0"/>
          <w:i w:val="0"/>
          <w:sz w:val="22"/>
        </w:rPr>
        <w:t>Do not trust this.</w:t>
      </w:r>
      <w:r>
        <w:rPr>
          <w:rFonts w:ascii="EB Garamond" w:hAnsi="EB Garamond" w:eastAsia="EB Garamond"/>
        </w:rPr>
        <w:t xml:space="preserve"> </w:t>
      </w:r>
      <w:r>
        <w:rPr>
          <w:rFonts w:ascii="EB Garamond" w:hAnsi="EB Garamond" w:eastAsia="EB Garamond"/>
          <w:b w:val="0"/>
          <w:i w:val="0"/>
          <w:sz w:val="22"/>
        </w:rPr>
        <w:t>Do not open.</w:t>
      </w:r>
      <w:r>
        <w:rPr>
          <w:rFonts w:ascii="EB Garamond" w:hAnsi="EB Garamond" w:eastAsia="EB Garamond"/>
        </w:rPr>
        <w:t xml:space="preserve"> </w:t>
      </w:r>
      <w:r>
        <w:rPr>
          <w:rFonts w:ascii="EB Garamond" w:hAnsi="EB Garamond" w:eastAsia="EB Garamond"/>
          <w:b w:val="0"/>
          <w:i w:val="0"/>
          <w:sz w:val="22"/>
        </w:rPr>
        <w:t>Do not rest.</w:t>
      </w:r>
      <w:r>
        <w:rPr>
          <w:rFonts w:ascii="EB Garamond" w:hAnsi="EB Garamond" w:eastAsia="EB Garamond"/>
        </w:rPr>
        <w:t xml:space="preserve"> </w:t>
      </w:r>
      <w:r>
        <w:rPr>
          <w:rFonts w:ascii="EB Garamond" w:hAnsi="EB Garamond" w:eastAsia="EB Garamond"/>
          <w:b w:val="0"/>
          <w:i w:val="0"/>
          <w:sz w:val="22"/>
        </w:rPr>
        <w:t>Do not ask.</w:t>
      </w:r>
      <w:r>
        <w:rPr>
          <w:rFonts w:ascii="EB Garamond" w:hAnsi="EB Garamond" w:eastAsia="EB Garamond"/>
        </w:rPr>
        <w:t xml:space="preserve"> </w:t>
      </w:r>
      <w:r>
        <w:rPr>
          <w:rFonts w:ascii="EB Garamond" w:hAnsi="EB Garamond" w:eastAsia="EB Garamond"/>
          <w:b w:val="0"/>
          <w:i w:val="0"/>
          <w:sz w:val="22"/>
        </w:rPr>
        <w:t>Do not forgive.</w:t>
      </w:r>
      <w:r>
        <w:rPr>
          <w:rFonts w:ascii="EB Garamond" w:hAnsi="EB Garamond" w:eastAsia="EB Garamond"/>
        </w:rPr>
        <w:t xml:space="preserve"> </w:t>
      </w:r>
      <w:r>
        <w:rPr>
          <w:rFonts w:ascii="EB Garamond" w:hAnsi="EB Garamond" w:eastAsia="EB Garamond"/>
          <w:b w:val="0"/>
          <w:i w:val="0"/>
          <w:sz w:val="22"/>
        </w:rPr>
        <w:t>Do not try again.</w:t>
      </w:r>
      <w:r>
        <w:rPr>
          <w:rFonts w:ascii="EB Garamond" w:hAnsi="EB Garamond" w:eastAsia="EB Garamond"/>
        </w:rPr>
        <w:t xml:space="preserve"> </w:t>
      </w:r>
      <w:r>
        <w:rPr>
          <w:rFonts w:ascii="EB Garamond" w:hAnsi="EB Garamond" w:eastAsia="EB Garamond"/>
          <w:b w:val="0"/>
          <w:i w:val="0"/>
          <w:sz w:val="22"/>
        </w:rPr>
        <w:t>Do not let them matter.</w:t>
      </w:r>
      <w:r>
        <w:rPr>
          <w:rFonts w:ascii="EB Garamond" w:hAnsi="EB Garamond" w:eastAsia="EB Garamond"/>
        </w:rPr>
        <w:t xml:space="preserve"> </w:t>
      </w:r>
      <w:r>
        <w:rPr>
          <w:rFonts w:ascii="EB Garamond" w:hAnsi="EB Garamond" w:eastAsia="EB Garamond"/>
          <w:b w:val="0"/>
          <w:i w:val="0"/>
          <w:sz w:val="22"/>
        </w:rPr>
        <w:t>That voice may believe it is protecting you.</w:t>
      </w:r>
      <w:r>
        <w:rPr>
          <w:rFonts w:ascii="EB Garamond" w:hAnsi="EB Garamond" w:eastAsia="EB Garamond"/>
        </w:rPr>
        <w:t xml:space="preserve"> </w:t>
      </w:r>
      <w:r>
        <w:rPr>
          <w:rFonts w:ascii="EB Garamond" w:hAnsi="EB Garamond" w:eastAsia="EB Garamond"/>
          <w:b w:val="0"/>
          <w:i w:val="0"/>
          <w:sz w:val="22"/>
        </w:rPr>
        <w:t>In some earlier season, it may have.</w:t>
      </w:r>
      <w:r>
        <w:rPr>
          <w:rFonts w:ascii="EB Garamond" w:hAnsi="EB Garamond" w:eastAsia="EB Garamond"/>
        </w:rPr>
        <w:t xml:space="preserve"> </w:t>
      </w:r>
      <w:r>
        <w:rPr>
          <w:rFonts w:ascii="EB Garamond" w:hAnsi="EB Garamond" w:eastAsia="EB Garamond"/>
          <w:b w:val="0"/>
          <w:i w:val="0"/>
          <w:sz w:val="22"/>
        </w:rPr>
        <w:t>But a protector can become a jailer if it never learns that the danger has changed.</w:t>
      </w:r>
      <w:r>
        <w:rPr>
          <w:rFonts w:ascii="EB Garamond" w:hAnsi="EB Garamond" w:eastAsia="EB Garamond"/>
        </w:rPr>
        <w:t xml:space="preserve"> </w:t>
      </w:r>
      <w:r>
        <w:rPr>
          <w:rFonts w:ascii="EB Garamond" w:hAnsi="EB Garamond" w:eastAsia="EB Garamond"/>
          <w:b w:val="0"/>
          <w:i w:val="0"/>
          <w:sz w:val="22"/>
        </w:rPr>
        <w:t>The work is to thank the old protector without letting it keep you imprisoned.</w:t>
      </w:r>
    </w:p>
    <w:p>
      <w:pPr>
        <w:spacing w:lineRule="auto" w:line="259" w:before="0" w:after="0"/>
        <w:ind w:left="0" w:right="0" w:firstLine="0"/>
        <w:jc w:val="left"/>
        <w:pStyle w:val="QGBodyText"/>
        <w:widowControl/>
      </w:pPr>
      <w:r>
        <w:rPr>
          <w:rFonts w:ascii="EB Garamond" w:hAnsi="EB Garamond" w:eastAsia="EB Garamond"/>
          <w:b w:val="0"/>
          <w:i w:val="0"/>
          <w:sz w:val="22"/>
        </w:rPr>
        <w:t>You can say inwardly:</w:t>
      </w:r>
    </w:p>
    <w:p>
      <w:pPr>
        <w:spacing w:lineRule="auto" w:line="259" w:before="0" w:after="0"/>
        <w:ind w:left="0" w:right="0" w:firstLine="317"/>
        <w:jc w:val="left"/>
        <w:pStyle w:val="QGBodyText"/>
        <w:widowControl/>
      </w:pPr>
      <w:r>
        <w:rPr>
          <w:rFonts w:ascii="EB Garamond" w:hAnsi="EB Garamond" w:eastAsia="EB Garamond"/>
          <w:b w:val="0"/>
          <w:i w:val="0"/>
          <w:sz w:val="22"/>
        </w:rPr>
        <w:t>I know why you are afraid.</w:t>
      </w:r>
      <w:r>
        <w:rPr>
          <w:rFonts w:ascii="EB Garamond" w:hAnsi="EB Garamond" w:eastAsia="EB Garamond"/>
        </w:rPr>
        <w:t xml:space="preserve"> </w:t>
      </w:r>
      <w:r>
        <w:rPr>
          <w:rFonts w:ascii="EB Garamond" w:hAnsi="EB Garamond" w:eastAsia="EB Garamond"/>
          <w:b w:val="0"/>
          <w:i w:val="0"/>
          <w:sz w:val="22"/>
        </w:rPr>
        <w:t>I know what happened.</w:t>
      </w:r>
      <w:r>
        <w:rPr>
          <w:rFonts w:ascii="EB Garamond" w:hAnsi="EB Garamond" w:eastAsia="EB Garamond"/>
        </w:rPr>
        <w:t xml:space="preserve"> </w:t>
      </w:r>
      <w:r>
        <w:rPr>
          <w:rFonts w:ascii="EB Garamond" w:hAnsi="EB Garamond" w:eastAsia="EB Garamond"/>
          <w:b w:val="0"/>
          <w:i w:val="0"/>
          <w:sz w:val="22"/>
        </w:rPr>
        <w:t>I know you are trying to keep me safe.</w:t>
      </w:r>
      <w:r>
        <w:rPr>
          <w:rFonts w:ascii="EB Garamond" w:hAnsi="EB Garamond" w:eastAsia="EB Garamond"/>
        </w:rPr>
        <w:t xml:space="preserve"> </w:t>
      </w:r>
      <w:r>
        <w:rPr>
          <w:rFonts w:ascii="EB Garamond" w:hAnsi="EB Garamond" w:eastAsia="EB Garamond"/>
          <w:b w:val="0"/>
          <w:i w:val="0"/>
          <w:sz w:val="22"/>
        </w:rPr>
        <w:t>But I am not there anymore.</w:t>
      </w:r>
      <w:r>
        <w:rPr>
          <w:rFonts w:ascii="EB Garamond" w:hAnsi="EB Garamond" w:eastAsia="EB Garamond"/>
        </w:rPr>
        <w:t xml:space="preserve"> </w:t>
      </w:r>
      <w:r>
        <w:rPr>
          <w:rFonts w:ascii="EB Garamond" w:hAnsi="EB Garamond" w:eastAsia="EB Garamond"/>
          <w:b w:val="0"/>
          <w:i w:val="0"/>
          <w:sz w:val="22"/>
        </w:rPr>
        <w:t>And I will not let that place decide every room I enter now.</w:t>
      </w:r>
      <w:r>
        <w:rPr>
          <w:rFonts w:ascii="EB Garamond" w:hAnsi="EB Garamond" w:eastAsia="EB Garamond"/>
        </w:rPr>
        <w:t xml:space="preserve"> </w:t>
      </w:r>
      <w:r>
        <w:rPr>
          <w:rFonts w:ascii="EB Garamond" w:hAnsi="EB Garamond" w:eastAsia="EB Garamond"/>
          <w:b w:val="0"/>
          <w:i w:val="0"/>
          <w:sz w:val="22"/>
        </w:rPr>
        <w:t>This is not easy language.</w:t>
      </w:r>
      <w:r>
        <w:rPr>
          <w:rFonts w:ascii="EB Garamond" w:hAnsi="EB Garamond" w:eastAsia="EB Garamond"/>
        </w:rPr>
        <w:t xml:space="preserve"> </w:t>
      </w:r>
      <w:r>
        <w:rPr>
          <w:rFonts w:ascii="EB Garamond" w:hAnsi="EB Garamond" w:eastAsia="EB Garamond"/>
          <w:b w:val="0"/>
          <w:i w:val="0"/>
          <w:sz w:val="22"/>
        </w:rPr>
        <w:t>It is earned language.</w:t>
      </w:r>
      <w:r>
        <w:rPr>
          <w:rFonts w:ascii="EB Garamond" w:hAnsi="EB Garamond" w:eastAsia="EB Garamond"/>
        </w:rPr>
        <w:t xml:space="preserve"> </w:t>
      </w:r>
      <w:r>
        <w:rPr>
          <w:rFonts w:ascii="EB Garamond" w:hAnsi="EB Garamond" w:eastAsia="EB Garamond"/>
          <w:b w:val="0"/>
          <w:i w:val="0"/>
          <w:sz w:val="22"/>
        </w:rPr>
        <w:t>The language of a person beginning to return to themselves.</w:t>
      </w:r>
      <w:r>
        <w:rPr>
          <w:rFonts w:ascii="EB Garamond" w:hAnsi="EB Garamond" w:eastAsia="EB Garamond"/>
        </w:rPr>
        <w:t xml:space="preserve"> </w:t>
      </w:r>
      <w:r>
        <w:rPr>
          <w:rFonts w:ascii="EB Garamond" w:hAnsi="EB Garamond" w:eastAsia="EB Garamond"/>
          <w:b w:val="0"/>
          <w:i w:val="0"/>
          <w:sz w:val="22"/>
        </w:rPr>
        <w:t>Unresolved pain also hides in certainty.</w:t>
      </w:r>
      <w:r>
        <w:rPr>
          <w:rFonts w:ascii="EB Garamond" w:hAnsi="EB Garamond" w:eastAsia="EB Garamond"/>
        </w:rPr>
        <w:t xml:space="preserve"> </w:t>
      </w:r>
      <w:r>
        <w:rPr>
          <w:rFonts w:ascii="EB Garamond" w:hAnsi="EB Garamond" w:eastAsia="EB Garamond"/>
          <w:b w:val="0"/>
          <w:i w:val="0"/>
          <w:sz w:val="22"/>
        </w:rPr>
        <w:t>Sometimes people are most certain where they are least free.</w:t>
      </w:r>
      <w:r>
        <w:rPr>
          <w:rFonts w:ascii="EB Garamond" w:hAnsi="EB Garamond" w:eastAsia="EB Garamond"/>
        </w:rPr>
        <w:t xml:space="preserve"> </w:t>
      </w:r>
      <w:r>
        <w:rPr>
          <w:rFonts w:ascii="EB Garamond" w:hAnsi="EB Garamond" w:eastAsia="EB Garamond"/>
          <w:b w:val="0"/>
          <w:i w:val="0"/>
          <w:sz w:val="22"/>
        </w:rPr>
        <w:t>Certain that no one can be trusted.</w:t>
      </w:r>
      <w:r>
        <w:rPr>
          <w:rFonts w:ascii="EB Garamond" w:hAnsi="EB Garamond" w:eastAsia="EB Garamond"/>
        </w:rPr>
        <w:t xml:space="preserve"> </w:t>
      </w:r>
      <w:r>
        <w:rPr>
          <w:rFonts w:ascii="EB Garamond" w:hAnsi="EB Garamond" w:eastAsia="EB Garamond"/>
          <w:b w:val="0"/>
          <w:i w:val="0"/>
          <w:sz w:val="22"/>
        </w:rPr>
        <w:t>Certain that vulnerability is weakness.</w:t>
      </w:r>
    </w:p>
    <w:p>
      <w:pPr>
        <w:spacing w:lineRule="auto" w:line="259" w:before="0" w:after="0"/>
        <w:ind w:left="0" w:right="0" w:firstLine="317"/>
        <w:jc w:val="left"/>
        <w:pStyle w:val="QGBodyText"/>
        <w:widowControl/>
      </w:pPr>
      <w:r>
        <w:rPr>
          <w:rFonts w:ascii="EB Garamond" w:hAnsi="EB Garamond" w:eastAsia="EB Garamond"/>
          <w:b w:val="0"/>
          <w:i w:val="0"/>
          <w:sz w:val="22"/>
        </w:rPr>
        <w:t>Certain that asking for help is pathetic.</w:t>
      </w:r>
      <w:r>
        <w:rPr>
          <w:rFonts w:ascii="EB Garamond" w:hAnsi="EB Garamond" w:eastAsia="EB Garamond"/>
        </w:rPr>
        <w:t xml:space="preserve"> </w:t>
      </w:r>
      <w:r>
        <w:rPr>
          <w:rFonts w:ascii="EB Garamond" w:hAnsi="EB Garamond" w:eastAsia="EB Garamond"/>
          <w:b w:val="0"/>
          <w:i w:val="0"/>
          <w:sz w:val="22"/>
        </w:rPr>
        <w:t>Certain that people only respect strength.</w:t>
      </w:r>
      <w:r>
        <w:rPr>
          <w:rFonts w:ascii="EB Garamond" w:hAnsi="EB Garamond" w:eastAsia="EB Garamond"/>
        </w:rPr>
        <w:t xml:space="preserve"> </w:t>
      </w:r>
      <w:r>
        <w:rPr>
          <w:rFonts w:ascii="EB Garamond" w:hAnsi="EB Garamond" w:eastAsia="EB Garamond"/>
          <w:b w:val="0"/>
          <w:i w:val="0"/>
          <w:sz w:val="22"/>
        </w:rPr>
        <w:t>Certain that rest is laziness.</w:t>
      </w:r>
      <w:r>
        <w:rPr>
          <w:rFonts w:ascii="EB Garamond" w:hAnsi="EB Garamond" w:eastAsia="EB Garamond"/>
        </w:rPr>
        <w:t xml:space="preserve"> </w:t>
      </w:r>
      <w:r>
        <w:rPr>
          <w:rFonts w:ascii="EB Garamond" w:hAnsi="EB Garamond" w:eastAsia="EB Garamond"/>
          <w:b w:val="0"/>
          <w:i w:val="0"/>
          <w:sz w:val="22"/>
        </w:rPr>
        <w:t>Certain that love always leaves.</w:t>
      </w:r>
      <w:r>
        <w:rPr>
          <w:rFonts w:ascii="EB Garamond" w:hAnsi="EB Garamond" w:eastAsia="EB Garamond"/>
        </w:rPr>
        <w:t xml:space="preserve"> </w:t>
      </w:r>
      <w:r>
        <w:rPr>
          <w:rFonts w:ascii="EB Garamond" w:hAnsi="EB Garamond" w:eastAsia="EB Garamond"/>
          <w:b w:val="0"/>
          <w:i w:val="0"/>
          <w:sz w:val="22"/>
        </w:rPr>
        <w:t>Certain that needing others makes you dependent.</w:t>
      </w:r>
      <w:r>
        <w:rPr>
          <w:rFonts w:ascii="EB Garamond" w:hAnsi="EB Garamond" w:eastAsia="EB Garamond"/>
        </w:rPr>
        <w:t xml:space="preserve"> </w:t>
      </w:r>
      <w:r>
        <w:rPr>
          <w:rFonts w:ascii="EB Garamond" w:hAnsi="EB Garamond" w:eastAsia="EB Garamond"/>
          <w:b w:val="0"/>
          <w:i w:val="0"/>
          <w:sz w:val="22"/>
        </w:rPr>
        <w:t>Certainty can be wisdom.</w:t>
      </w:r>
      <w:r>
        <w:rPr>
          <w:rFonts w:ascii="EB Garamond" w:hAnsi="EB Garamond" w:eastAsia="EB Garamond"/>
        </w:rPr>
        <w:t xml:space="preserve"> </w:t>
      </w:r>
      <w:r>
        <w:rPr>
          <w:rFonts w:ascii="EB Garamond" w:hAnsi="EB Garamond" w:eastAsia="EB Garamond"/>
          <w:b w:val="0"/>
          <w:i w:val="0"/>
          <w:sz w:val="22"/>
        </w:rPr>
        <w:t>But sometimes certainty is fear that has practiced its speech.</w:t>
      </w:r>
      <w:r>
        <w:rPr>
          <w:rFonts w:ascii="EB Garamond" w:hAnsi="EB Garamond" w:eastAsia="EB Garamond"/>
        </w:rPr>
        <w:t xml:space="preserve"> </w:t>
      </w:r>
      <w:r>
        <w:rPr>
          <w:rFonts w:ascii="EB Garamond" w:hAnsi="EB Garamond" w:eastAsia="EB Garamond"/>
          <w:b w:val="0"/>
          <w:i w:val="0"/>
          <w:sz w:val="22"/>
        </w:rPr>
        <w:t>A grounded person becomes willing to examine even the beliefs that protected them.</w:t>
      </w:r>
      <w:r>
        <w:rPr>
          <w:rFonts w:ascii="EB Garamond" w:hAnsi="EB Garamond" w:eastAsia="EB Garamond"/>
        </w:rPr>
        <w:t xml:space="preserve"> </w:t>
      </w:r>
      <w:r>
        <w:rPr>
          <w:rFonts w:ascii="EB Garamond" w:hAnsi="EB Garamond" w:eastAsia="EB Garamond"/>
          <w:b w:val="0"/>
          <w:i w:val="0"/>
          <w:sz w:val="22"/>
        </w:rPr>
        <w:t>Especially the beliefs that protected them.</w:t>
      </w:r>
      <w:r>
        <w:rPr>
          <w:rFonts w:ascii="EB Garamond" w:hAnsi="EB Garamond" w:eastAsia="EB Garamond"/>
        </w:rPr>
        <w:t xml:space="preserve"> </w:t>
      </w:r>
      <w:r>
        <w:rPr>
          <w:rFonts w:ascii="EB Garamond" w:hAnsi="EB Garamond" w:eastAsia="EB Garamond"/>
          <w:b w:val="0"/>
          <w:i w:val="0"/>
          <w:sz w:val="22"/>
        </w:rPr>
        <w:t>Because some beliefs were necessary shelters during survival.</w:t>
      </w:r>
      <w:r>
        <w:rPr>
          <w:rFonts w:ascii="EB Garamond" w:hAnsi="EB Garamond" w:eastAsia="EB Garamond"/>
        </w:rPr>
        <w:t xml:space="preserve"> </w:t>
      </w:r>
      <w:r>
        <w:rPr>
          <w:rFonts w:ascii="EB Garamond" w:hAnsi="EB Garamond" w:eastAsia="EB Garamond"/>
          <w:b w:val="0"/>
          <w:i w:val="0"/>
          <w:sz w:val="22"/>
        </w:rPr>
        <w:t>But a shelter is not always a home.</w:t>
      </w:r>
      <w:r>
        <w:rPr>
          <w:rFonts w:ascii="EB Garamond" w:hAnsi="EB Garamond" w:eastAsia="EB Garamond"/>
        </w:rPr>
        <w:t xml:space="preserve"> </w:t>
      </w:r>
      <w:r>
        <w:rPr>
          <w:rFonts w:ascii="EB Garamond" w:hAnsi="EB Garamond" w:eastAsia="EB Garamond"/>
          <w:b w:val="0"/>
          <w:i w:val="0"/>
          <w:sz w:val="22"/>
        </w:rPr>
        <w:t>What helped you survive one season may keep you from living the next one.</w:t>
      </w:r>
    </w:p>
    <w:p>
      <w:pPr>
        <w:spacing w:lineRule="auto" w:line="259" w:before="0" w:after="0"/>
        <w:ind w:left="0" w:right="0" w:firstLine="317"/>
        <w:jc w:val="left"/>
        <w:pStyle w:val="QGBodyText"/>
        <w:widowControl/>
      </w:pPr>
      <w:r>
        <w:rPr>
          <w:rFonts w:ascii="EB Garamond" w:hAnsi="EB Garamond" w:eastAsia="EB Garamond"/>
          <w:b w:val="0"/>
          <w:i w:val="0"/>
          <w:sz w:val="22"/>
        </w:rPr>
        <w:t>For this reason, growth can feel like betrayal at first.</w:t>
      </w:r>
      <w:r>
        <w:rPr>
          <w:rFonts w:ascii="EB Garamond" w:hAnsi="EB Garamond" w:eastAsia="EB Garamond"/>
        </w:rPr>
        <w:t xml:space="preserve"> </w:t>
      </w:r>
      <w:r>
        <w:rPr>
          <w:rFonts w:ascii="EB Garamond" w:hAnsi="EB Garamond" w:eastAsia="EB Garamond"/>
          <w:b w:val="0"/>
          <w:i w:val="0"/>
          <w:sz w:val="22"/>
        </w:rPr>
        <w:t>You may feel like you are betraying the old self who had to be hard.</w:t>
      </w:r>
      <w:r>
        <w:rPr>
          <w:rFonts w:ascii="EB Garamond" w:hAnsi="EB Garamond" w:eastAsia="EB Garamond"/>
        </w:rPr>
        <w:t xml:space="preserve"> </w:t>
      </w:r>
      <w:r>
        <w:rPr>
          <w:rFonts w:ascii="EB Garamond" w:hAnsi="EB Garamond" w:eastAsia="EB Garamond"/>
          <w:b w:val="0"/>
          <w:i w:val="0"/>
          <w:sz w:val="22"/>
        </w:rPr>
        <w:t>The old self who had to stay guarded.</w:t>
      </w:r>
      <w:r>
        <w:rPr>
          <w:rFonts w:ascii="EB Garamond" w:hAnsi="EB Garamond" w:eastAsia="EB Garamond"/>
        </w:rPr>
        <w:t xml:space="preserve"> </w:t>
      </w:r>
      <w:r>
        <w:rPr>
          <w:rFonts w:ascii="EB Garamond" w:hAnsi="EB Garamond" w:eastAsia="EB Garamond"/>
          <w:b w:val="0"/>
          <w:i w:val="0"/>
          <w:sz w:val="22"/>
        </w:rPr>
        <w:t>The old self who had to expect disappointment.</w:t>
      </w:r>
      <w:r>
        <w:rPr>
          <w:rFonts w:ascii="EB Garamond" w:hAnsi="EB Garamond" w:eastAsia="EB Garamond"/>
        </w:rPr>
        <w:t xml:space="preserve"> </w:t>
      </w:r>
      <w:r>
        <w:rPr>
          <w:rFonts w:ascii="EB Garamond" w:hAnsi="EB Garamond" w:eastAsia="EB Garamond"/>
          <w:b w:val="0"/>
          <w:i w:val="0"/>
          <w:sz w:val="22"/>
        </w:rPr>
        <w:t>The old self who learned not to need.</w:t>
      </w:r>
      <w:r>
        <w:rPr>
          <w:rFonts w:ascii="EB Garamond" w:hAnsi="EB Garamond" w:eastAsia="EB Garamond"/>
        </w:rPr>
        <w:t xml:space="preserve"> </w:t>
      </w:r>
      <w:r>
        <w:rPr>
          <w:rFonts w:ascii="EB Garamond" w:hAnsi="EB Garamond" w:eastAsia="EB Garamond"/>
          <w:b w:val="0"/>
          <w:i w:val="0"/>
          <w:sz w:val="22"/>
        </w:rPr>
        <w:t>But healing is not betrayal.</w:t>
      </w:r>
    </w:p>
    <w:p>
      <w:pPr>
        <w:spacing w:lineRule="auto" w:line="259" w:before="0" w:after="0"/>
        <w:ind w:left="0" w:right="0" w:firstLine="0"/>
        <w:jc w:val="left"/>
        <w:pStyle w:val="QGBodyText"/>
        <w:widowControl/>
      </w:pPr>
      <w:r>
        <w:rPr>
          <w:rFonts w:ascii="EB Garamond" w:hAnsi="EB Garamond" w:eastAsia="EB Garamond"/>
          <w:b w:val="0"/>
          <w:i w:val="0"/>
          <w:sz w:val="22"/>
        </w:rPr>
        <w:t>Healing is telling the old self:</w:t>
      </w:r>
    </w:p>
    <w:p>
      <w:pPr>
        <w:spacing w:lineRule="auto" w:line="259" w:before="0" w:after="0"/>
        <w:ind w:left="0" w:right="0" w:firstLine="317"/>
        <w:jc w:val="left"/>
        <w:pStyle w:val="QGBodyText"/>
        <w:widowControl/>
      </w:pPr>
      <w:r>
        <w:rPr>
          <w:rFonts w:ascii="EB Garamond" w:hAnsi="EB Garamond" w:eastAsia="EB Garamond"/>
          <w:b w:val="0"/>
          <w:i w:val="0"/>
          <w:sz w:val="22"/>
        </w:rPr>
        <w:t>You got me here.</w:t>
      </w:r>
      <w:r>
        <w:rPr>
          <w:rFonts w:ascii="EB Garamond" w:hAnsi="EB Garamond" w:eastAsia="EB Garamond"/>
        </w:rPr>
        <w:t xml:space="preserve"> </w:t>
      </w:r>
      <w:r>
        <w:rPr>
          <w:rFonts w:ascii="EB Garamond" w:hAnsi="EB Garamond" w:eastAsia="EB Garamond"/>
          <w:b w:val="0"/>
          <w:i w:val="0"/>
          <w:sz w:val="22"/>
        </w:rPr>
        <w:t>Now let me live.</w:t>
      </w:r>
      <w:r>
        <w:rPr>
          <w:rFonts w:ascii="EB Garamond" w:hAnsi="EB Garamond" w:eastAsia="EB Garamond"/>
        </w:rPr>
        <w:t xml:space="preserve"> </w:t>
      </w:r>
      <w:r>
        <w:rPr>
          <w:rFonts w:ascii="EB Garamond" w:hAnsi="EB Garamond" w:eastAsia="EB Garamond"/>
          <w:b w:val="0"/>
          <w:i w:val="0"/>
          <w:sz w:val="22"/>
        </w:rPr>
        <w:t>There is grief in that.</w:t>
      </w:r>
      <w:r>
        <w:rPr>
          <w:rFonts w:ascii="EB Garamond" w:hAnsi="EB Garamond" w:eastAsia="EB Garamond"/>
        </w:rPr>
        <w:t xml:space="preserve"> </w:t>
      </w:r>
      <w:r>
        <w:rPr>
          <w:rFonts w:ascii="EB Garamond" w:hAnsi="EB Garamond" w:eastAsia="EB Garamond"/>
          <w:b w:val="0"/>
          <w:i w:val="0"/>
          <w:sz w:val="22"/>
        </w:rPr>
        <w:t>People do not talk enough about the grief of healing.</w:t>
      </w:r>
      <w:r>
        <w:rPr>
          <w:rFonts w:ascii="EB Garamond" w:hAnsi="EB Garamond" w:eastAsia="EB Garamond"/>
        </w:rPr>
        <w:t xml:space="preserve"> </w:t>
      </w:r>
      <w:r>
        <w:rPr>
          <w:rFonts w:ascii="EB Garamond" w:hAnsi="EB Garamond" w:eastAsia="EB Garamond"/>
          <w:b w:val="0"/>
          <w:i w:val="0"/>
          <w:sz w:val="22"/>
        </w:rPr>
        <w:t>It can hurt to realize how much of your personality was protection.</w:t>
      </w:r>
      <w:r>
        <w:rPr>
          <w:rFonts w:ascii="EB Garamond" w:hAnsi="EB Garamond" w:eastAsia="EB Garamond"/>
        </w:rPr>
        <w:t xml:space="preserve"> </w:t>
      </w:r>
      <w:r>
        <w:rPr>
          <w:rFonts w:ascii="EB Garamond" w:hAnsi="EB Garamond" w:eastAsia="EB Garamond"/>
          <w:b w:val="0"/>
          <w:i w:val="0"/>
          <w:sz w:val="22"/>
        </w:rPr>
        <w:t>How much of your strength was fear.</w:t>
      </w:r>
      <w:r>
        <w:rPr>
          <w:rFonts w:ascii="EB Garamond" w:hAnsi="EB Garamond" w:eastAsia="EB Garamond"/>
        </w:rPr>
        <w:t xml:space="preserve"> </w:t>
      </w:r>
      <w:r>
        <w:rPr>
          <w:rFonts w:ascii="EB Garamond" w:hAnsi="EB Garamond" w:eastAsia="EB Garamond"/>
          <w:b w:val="0"/>
          <w:i w:val="0"/>
          <w:sz w:val="22"/>
        </w:rPr>
        <w:t>How much of your independence was loneliness.</w:t>
      </w:r>
      <w:r>
        <w:rPr>
          <w:rFonts w:ascii="EB Garamond" w:hAnsi="EB Garamond" w:eastAsia="EB Garamond"/>
        </w:rPr>
        <w:t xml:space="preserve"> </w:t>
      </w:r>
      <w:r>
        <w:rPr>
          <w:rFonts w:ascii="EB Garamond" w:hAnsi="EB Garamond" w:eastAsia="EB Garamond"/>
          <w:b w:val="0"/>
          <w:i w:val="0"/>
          <w:sz w:val="22"/>
        </w:rPr>
        <w:t>How much of your control was panic.</w:t>
      </w:r>
      <w:r>
        <w:rPr>
          <w:rFonts w:ascii="EB Garamond" w:hAnsi="EB Garamond" w:eastAsia="EB Garamond"/>
        </w:rPr>
        <w:t xml:space="preserve"> </w:t>
      </w:r>
      <w:r>
        <w:rPr>
          <w:rFonts w:ascii="EB Garamond" w:hAnsi="EB Garamond" w:eastAsia="EB Garamond"/>
          <w:b w:val="0"/>
          <w:i w:val="0"/>
          <w:sz w:val="22"/>
        </w:rPr>
        <w:t>How much of your humor was deflection.</w:t>
      </w:r>
      <w:r>
        <w:rPr>
          <w:rFonts w:ascii="EB Garamond" w:hAnsi="EB Garamond" w:eastAsia="EB Garamond"/>
        </w:rPr>
        <w:t xml:space="preserve"> </w:t>
      </w:r>
      <w:r>
        <w:rPr>
          <w:rFonts w:ascii="EB Garamond" w:hAnsi="EB Garamond" w:eastAsia="EB Garamond"/>
          <w:b w:val="0"/>
          <w:i w:val="0"/>
          <w:sz w:val="22"/>
        </w:rPr>
        <w:t>How much of your achievement was a plea to be enough.</w:t>
      </w:r>
      <w:r>
        <w:rPr>
          <w:rFonts w:ascii="EB Garamond" w:hAnsi="EB Garamond" w:eastAsia="EB Garamond"/>
        </w:rPr>
        <w:t xml:space="preserve"> </w:t>
      </w:r>
      <w:r>
        <w:rPr>
          <w:rFonts w:ascii="EB Garamond" w:hAnsi="EB Garamond" w:eastAsia="EB Garamond"/>
          <w:b w:val="0"/>
          <w:i w:val="0"/>
          <w:sz w:val="22"/>
        </w:rPr>
        <w:t>Seeing that can feel like losing yourself.</w:t>
      </w:r>
      <w:r>
        <w:rPr>
          <w:rFonts w:ascii="EB Garamond" w:hAnsi="EB Garamond" w:eastAsia="EB Garamond"/>
        </w:rPr>
        <w:t xml:space="preserve"> </w:t>
      </w:r>
      <w:r>
        <w:rPr>
          <w:rFonts w:ascii="EB Garamond" w:hAnsi="EB Garamond" w:eastAsia="EB Garamond"/>
          <w:b w:val="0"/>
          <w:i w:val="0"/>
          <w:sz w:val="22"/>
        </w:rPr>
        <w:t>But you are not losing yourself.</w:t>
      </w:r>
    </w:p>
    <w:p>
      <w:pPr>
        <w:spacing w:lineRule="auto" w:line="259" w:before="0" w:after="0"/>
        <w:ind w:left="0" w:right="0" w:firstLine="317"/>
        <w:jc w:val="left"/>
        <w:pStyle w:val="QGBodyText"/>
        <w:widowControl/>
      </w:pPr>
      <w:r>
        <w:rPr>
          <w:rFonts w:ascii="EB Garamond" w:hAnsi="EB Garamond" w:eastAsia="EB Garamond"/>
          <w:b w:val="0"/>
          <w:i w:val="0"/>
          <w:sz w:val="22"/>
        </w:rPr>
        <w:t>You are finding the self underneath the adaptations.</w:t>
      </w:r>
      <w:r>
        <w:rPr>
          <w:rFonts w:ascii="EB Garamond" w:hAnsi="EB Garamond" w:eastAsia="EB Garamond"/>
        </w:rPr>
        <w:t xml:space="preserve"> </w:t>
      </w:r>
      <w:r>
        <w:rPr>
          <w:rFonts w:ascii="EB Garamond" w:hAnsi="EB Garamond" w:eastAsia="EB Garamond"/>
          <w:b w:val="0"/>
          <w:i w:val="0"/>
          <w:sz w:val="22"/>
        </w:rPr>
        <w:t>The self that existed before the wound had to become the strategy.</w:t>
      </w:r>
      <w:r>
        <w:rPr>
          <w:rFonts w:ascii="EB Garamond" w:hAnsi="EB Garamond" w:eastAsia="EB Garamond"/>
        </w:rPr>
        <w:t xml:space="preserve"> </w:t>
      </w:r>
      <w:r>
        <w:rPr>
          <w:rFonts w:ascii="EB Garamond" w:hAnsi="EB Garamond" w:eastAsia="EB Garamond"/>
          <w:b w:val="0"/>
          <w:i w:val="0"/>
          <w:sz w:val="22"/>
        </w:rPr>
        <w:t>This helps explain why Quiet Gravity is not a mask.</w:t>
      </w:r>
      <w:r>
        <w:rPr>
          <w:rFonts w:ascii="EB Garamond" w:hAnsi="EB Garamond" w:eastAsia="EB Garamond"/>
        </w:rPr>
        <w:t xml:space="preserve"> </w:t>
      </w:r>
      <w:r>
        <w:rPr>
          <w:rFonts w:ascii="EB Garamond" w:hAnsi="EB Garamond" w:eastAsia="EB Garamond"/>
          <w:b w:val="0"/>
          <w:i w:val="0"/>
          <w:sz w:val="22"/>
        </w:rPr>
        <w:t>It is not a calm identity you perform over unresolved pain.</w:t>
      </w:r>
      <w:r>
        <w:rPr>
          <w:rFonts w:ascii="EB Garamond" w:hAnsi="EB Garamond" w:eastAsia="EB Garamond"/>
        </w:rPr>
        <w:t xml:space="preserve"> </w:t>
      </w:r>
      <w:r>
        <w:rPr>
          <w:rFonts w:ascii="EB Garamond" w:hAnsi="EB Garamond" w:eastAsia="EB Garamond"/>
          <w:b w:val="0"/>
          <w:i w:val="0"/>
          <w:sz w:val="22"/>
        </w:rPr>
        <w:t>It is what begins to emerge when pain is no longer forced to communicate indirectly.</w:t>
      </w:r>
      <w:r>
        <w:rPr>
          <w:rFonts w:ascii="EB Garamond" w:hAnsi="EB Garamond" w:eastAsia="EB Garamond"/>
        </w:rPr>
        <w:t xml:space="preserve"> </w:t>
      </w:r>
      <w:r>
        <w:rPr>
          <w:rFonts w:ascii="EB Garamond" w:hAnsi="EB Garamond" w:eastAsia="EB Garamond"/>
          <w:b w:val="0"/>
          <w:i w:val="0"/>
          <w:sz w:val="22"/>
        </w:rPr>
        <w:t>When grief no longer has to become distance.</w:t>
      </w:r>
      <w:r>
        <w:rPr>
          <w:rFonts w:ascii="EB Garamond" w:hAnsi="EB Garamond" w:eastAsia="EB Garamond"/>
        </w:rPr>
        <w:t xml:space="preserve"> </w:t>
      </w:r>
      <w:r>
        <w:rPr>
          <w:rFonts w:ascii="EB Garamond" w:hAnsi="EB Garamond" w:eastAsia="EB Garamond"/>
          <w:b w:val="0"/>
          <w:i w:val="0"/>
          <w:sz w:val="22"/>
        </w:rPr>
        <w:t>When fear no longer has to become control.</w:t>
      </w:r>
      <w:r>
        <w:rPr>
          <w:rFonts w:ascii="EB Garamond" w:hAnsi="EB Garamond" w:eastAsia="EB Garamond"/>
        </w:rPr>
        <w:t xml:space="preserve"> </w:t>
      </w:r>
      <w:r>
        <w:rPr>
          <w:rFonts w:ascii="EB Garamond" w:hAnsi="EB Garamond" w:eastAsia="EB Garamond"/>
          <w:b w:val="0"/>
          <w:i w:val="0"/>
          <w:sz w:val="22"/>
        </w:rPr>
        <w:t>When shame no longer has to become criticism.</w:t>
      </w:r>
      <w:r>
        <w:rPr>
          <w:rFonts w:ascii="EB Garamond" w:hAnsi="EB Garamond" w:eastAsia="EB Garamond"/>
        </w:rPr>
        <w:t xml:space="preserve"> </w:t>
      </w:r>
      <w:r>
        <w:rPr>
          <w:rFonts w:ascii="EB Garamond" w:hAnsi="EB Garamond" w:eastAsia="EB Garamond"/>
          <w:b w:val="0"/>
          <w:i w:val="0"/>
          <w:sz w:val="22"/>
        </w:rPr>
        <w:t>When abandonment no longer has to become testing.</w:t>
      </w:r>
    </w:p>
    <w:p>
      <w:pPr>
        <w:spacing w:lineRule="auto" w:line="259" w:before="0" w:after="0"/>
        <w:ind w:left="0" w:right="0" w:firstLine="317"/>
        <w:jc w:val="left"/>
        <w:pStyle w:val="QGBodyText"/>
        <w:widowControl/>
      </w:pPr>
      <w:r>
        <w:rPr>
          <w:rFonts w:ascii="EB Garamond" w:hAnsi="EB Garamond" w:eastAsia="EB Garamond"/>
          <w:b w:val="0"/>
          <w:i w:val="0"/>
          <w:sz w:val="22"/>
        </w:rPr>
        <w:t>When hurt no longer has to become hardness.</w:t>
      </w:r>
      <w:r>
        <w:rPr>
          <w:rFonts w:ascii="EB Garamond" w:hAnsi="EB Garamond" w:eastAsia="EB Garamond"/>
        </w:rPr>
        <w:t xml:space="preserve"> </w:t>
      </w:r>
      <w:r>
        <w:rPr>
          <w:rFonts w:ascii="EB Garamond" w:hAnsi="EB Garamond" w:eastAsia="EB Garamond"/>
          <w:b w:val="0"/>
          <w:i w:val="0"/>
          <w:sz w:val="22"/>
        </w:rPr>
        <w:t>The person becomes quieter inside.</w:t>
      </w:r>
      <w:r>
        <w:rPr>
          <w:rFonts w:ascii="EB Garamond" w:hAnsi="EB Garamond" w:eastAsia="EB Garamond"/>
        </w:rPr>
        <w:t xml:space="preserve"> </w:t>
      </w:r>
      <w:r>
        <w:rPr>
          <w:rFonts w:ascii="EB Garamond" w:hAnsi="EB Garamond" w:eastAsia="EB Garamond"/>
          <w:b w:val="0"/>
          <w:i w:val="0"/>
          <w:sz w:val="22"/>
        </w:rPr>
        <w:t>Not empty.</w:t>
      </w:r>
      <w:r>
        <w:rPr>
          <w:rFonts w:ascii="EB Garamond" w:hAnsi="EB Garamond" w:eastAsia="EB Garamond"/>
        </w:rPr>
        <w:t xml:space="preserve"> </w:t>
      </w:r>
      <w:r>
        <w:rPr>
          <w:rFonts w:ascii="EB Garamond" w:hAnsi="EB Garamond" w:eastAsia="EB Garamond"/>
          <w:b w:val="0"/>
          <w:i w:val="0"/>
          <w:sz w:val="22"/>
        </w:rPr>
        <w:t>Quieter.</w:t>
      </w:r>
      <w:r>
        <w:rPr>
          <w:rFonts w:ascii="EB Garamond" w:hAnsi="EB Garamond" w:eastAsia="EB Garamond"/>
        </w:rPr>
        <w:t xml:space="preserve"> </w:t>
      </w:r>
      <w:r>
        <w:rPr>
          <w:rFonts w:ascii="EB Garamond" w:hAnsi="EB Garamond" w:eastAsia="EB Garamond"/>
          <w:b w:val="0"/>
          <w:i w:val="0"/>
          <w:sz w:val="22"/>
        </w:rPr>
        <w:t>Less governed by invisible alarms.</w:t>
      </w:r>
      <w:r>
        <w:rPr>
          <w:rFonts w:ascii="EB Garamond" w:hAnsi="EB Garamond" w:eastAsia="EB Garamond"/>
        </w:rPr>
        <w:t xml:space="preserve"> </w:t>
      </w:r>
      <w:r>
        <w:rPr>
          <w:rFonts w:ascii="EB Garamond" w:hAnsi="EB Garamond" w:eastAsia="EB Garamond"/>
          <w:b w:val="0"/>
          <w:i w:val="0"/>
          <w:sz w:val="22"/>
        </w:rPr>
        <w:t>Less driven by old conclusions.</w:t>
      </w:r>
      <w:r>
        <w:rPr>
          <w:rFonts w:ascii="EB Garamond" w:hAnsi="EB Garamond" w:eastAsia="EB Garamond"/>
        </w:rPr>
        <w:t xml:space="preserve"> </w:t>
      </w:r>
      <w:r>
        <w:rPr>
          <w:rFonts w:ascii="EB Garamond" w:hAnsi="EB Garamond" w:eastAsia="EB Garamond"/>
          <w:b w:val="0"/>
          <w:i w:val="0"/>
          <w:sz w:val="22"/>
        </w:rPr>
        <w:t>Less likely to make innocent people answer for history.</w:t>
      </w:r>
      <w:r>
        <w:rPr>
          <w:rFonts w:ascii="EB Garamond" w:hAnsi="EB Garamond" w:eastAsia="EB Garamond"/>
        </w:rPr>
        <w:t xml:space="preserve"> </w:t>
      </w:r>
      <w:r>
        <w:rPr>
          <w:rFonts w:ascii="EB Garamond" w:hAnsi="EB Garamond" w:eastAsia="EB Garamond"/>
          <w:b w:val="0"/>
          <w:i w:val="0"/>
          <w:sz w:val="22"/>
        </w:rPr>
        <w:t>This quiet changes the room.</w:t>
      </w:r>
      <w:r>
        <w:rPr>
          <w:rFonts w:ascii="EB Garamond" w:hAnsi="EB Garamond" w:eastAsia="EB Garamond"/>
        </w:rPr>
        <w:t xml:space="preserve"> </w:t>
      </w:r>
      <w:r>
        <w:rPr>
          <w:rFonts w:ascii="EB Garamond" w:hAnsi="EB Garamond" w:eastAsia="EB Garamond"/>
          <w:b w:val="0"/>
          <w:i w:val="0"/>
          <w:sz w:val="22"/>
        </w:rPr>
        <w:t>People feel when your pain is not constantly searching for a target.</w:t>
      </w:r>
      <w:r>
        <w:rPr>
          <w:rFonts w:ascii="EB Garamond" w:hAnsi="EB Garamond" w:eastAsia="EB Garamond"/>
        </w:rPr>
        <w:t xml:space="preserve"> </w:t>
      </w:r>
      <w:r>
        <w:rPr>
          <w:rFonts w:ascii="EB Garamond" w:hAnsi="EB Garamond" w:eastAsia="EB Garamond"/>
          <w:b w:val="0"/>
          <w:i w:val="0"/>
          <w:sz w:val="22"/>
        </w:rPr>
        <w:t>They feel when your fear has stopped needing to manage them.</w:t>
      </w:r>
      <w:r>
        <w:rPr>
          <w:rFonts w:ascii="EB Garamond" w:hAnsi="EB Garamond" w:eastAsia="EB Garamond"/>
        </w:rPr>
        <w:t xml:space="preserve"> </w:t>
      </w:r>
      <w:r>
        <w:rPr>
          <w:rFonts w:ascii="EB Garamond" w:hAnsi="EB Garamond" w:eastAsia="EB Garamond"/>
          <w:b w:val="0"/>
          <w:i w:val="0"/>
          <w:sz w:val="22"/>
        </w:rPr>
        <w:t>They feel when your past is present but no longer holding everyone hostage.</w:t>
      </w:r>
      <w:r>
        <w:rPr>
          <w:rFonts w:ascii="EB Garamond" w:hAnsi="EB Garamond" w:eastAsia="EB Garamond"/>
        </w:rPr>
        <w:t xml:space="preserve"> </w:t>
      </w:r>
      <w:r>
        <w:rPr>
          <w:rFonts w:ascii="EB Garamond" w:hAnsi="EB Garamond" w:eastAsia="EB Garamond"/>
          <w:b w:val="0"/>
          <w:i w:val="0"/>
          <w:sz w:val="22"/>
        </w:rPr>
        <w:t>They feel when you are becoming responsible for the story inside you.</w:t>
      </w:r>
    </w:p>
    <w:p>
      <w:pPr>
        <w:spacing w:lineRule="auto" w:line="259" w:before="0" w:after="0"/>
        <w:ind w:left="0" w:right="0" w:firstLine="317"/>
        <w:jc w:val="left"/>
        <w:pStyle w:val="QGBodyText"/>
        <w:widowControl/>
      </w:pPr>
      <w:r>
        <w:rPr>
          <w:rFonts w:ascii="EB Garamond" w:hAnsi="EB Garamond" w:eastAsia="EB Garamond"/>
          <w:b w:val="0"/>
          <w:i w:val="0"/>
          <w:sz w:val="22"/>
        </w:rPr>
        <w:t>That responsibility creates trust.</w:t>
      </w:r>
    </w:p>
    <w:p>
      <w:pPr>
        <w:spacing w:lineRule="auto" w:line="259" w:before="0" w:after="0"/>
        <w:ind w:left="0" w:right="0" w:firstLine="0"/>
        <w:jc w:val="left"/>
        <w:pStyle w:val="QGBodyText"/>
        <w:widowControl/>
      </w:pPr>
      <w:r>
        <w:rPr>
          <w:rFonts w:ascii="EB Garamond" w:hAnsi="EB Garamond" w:eastAsia="EB Garamond"/>
          <w:b w:val="0"/>
          <w:i w:val="0"/>
          <w:sz w:val="22"/>
        </w:rPr>
        <w:t>The work begins with a simple, frightening inventory:</w:t>
      </w:r>
    </w:p>
    <w:p>
      <w:pPr>
        <w:spacing w:lineRule="auto" w:line="259" w:before="0" w:after="0"/>
        <w:ind w:left="0" w:right="0" w:firstLine="317"/>
        <w:jc w:val="left"/>
        <w:pStyle w:val="QGBodyText"/>
        <w:widowControl/>
      </w:pPr>
      <w:r>
        <w:rPr>
          <w:rFonts w:ascii="EB Garamond" w:hAnsi="EB Garamond" w:eastAsia="EB Garamond"/>
          <w:b w:val="0"/>
          <w:i w:val="0"/>
          <w:sz w:val="22"/>
        </w:rPr>
        <w:t>What reaction in me is larger than the moment?</w:t>
      </w:r>
      <w:r>
        <w:rPr>
          <w:rFonts w:ascii="EB Garamond" w:hAnsi="EB Garamond" w:eastAsia="EB Garamond"/>
        </w:rPr>
        <w:t xml:space="preserve"> </w:t>
      </w:r>
      <w:r>
        <w:rPr>
          <w:rFonts w:ascii="EB Garamond" w:hAnsi="EB Garamond" w:eastAsia="EB Garamond"/>
          <w:b w:val="0"/>
          <w:i w:val="0"/>
          <w:sz w:val="22"/>
        </w:rPr>
        <w:t>What belief in me sounds wise but may actually be wounded?</w:t>
      </w:r>
      <w:r>
        <w:rPr>
          <w:rFonts w:ascii="EB Garamond" w:hAnsi="EB Garamond" w:eastAsia="EB Garamond"/>
        </w:rPr>
        <w:t xml:space="preserve"> </w:t>
      </w:r>
      <w:r>
        <w:rPr>
          <w:rFonts w:ascii="EB Garamond" w:hAnsi="EB Garamond" w:eastAsia="EB Garamond"/>
          <w:b w:val="0"/>
          <w:i w:val="0"/>
          <w:sz w:val="22"/>
        </w:rPr>
        <w:t>What do I keep expecting people to prove?</w:t>
      </w:r>
      <w:r>
        <w:rPr>
          <w:rFonts w:ascii="EB Garamond" w:hAnsi="EB Garamond" w:eastAsia="EB Garamond"/>
        </w:rPr>
        <w:t xml:space="preserve"> </w:t>
      </w:r>
      <w:r>
        <w:rPr>
          <w:rFonts w:ascii="EB Garamond" w:hAnsi="EB Garamond" w:eastAsia="EB Garamond"/>
          <w:b w:val="0"/>
          <w:i w:val="0"/>
          <w:sz w:val="22"/>
        </w:rPr>
        <w:t>What do I keep protecting that may no longer be in danger?</w:t>
      </w:r>
      <w:r>
        <w:rPr>
          <w:rFonts w:ascii="EB Garamond" w:hAnsi="EB Garamond" w:eastAsia="EB Garamond"/>
        </w:rPr>
        <w:t xml:space="preserve"> </w:t>
      </w:r>
      <w:r>
        <w:rPr>
          <w:rFonts w:ascii="EB Garamond" w:hAnsi="EB Garamond" w:eastAsia="EB Garamond"/>
          <w:b w:val="0"/>
          <w:i w:val="0"/>
          <w:sz w:val="22"/>
        </w:rPr>
        <w:t>What pain have I turned into identity?</w:t>
      </w:r>
      <w:r>
        <w:rPr>
          <w:rFonts w:ascii="EB Garamond" w:hAnsi="EB Garamond" w:eastAsia="EB Garamond"/>
        </w:rPr>
        <w:t xml:space="preserve"> </w:t>
      </w:r>
      <w:r>
        <w:rPr>
          <w:rFonts w:ascii="EB Garamond" w:hAnsi="EB Garamond" w:eastAsia="EB Garamond"/>
          <w:b w:val="0"/>
          <w:i w:val="0"/>
          <w:sz w:val="22"/>
        </w:rPr>
        <w:t>Who am I making pay for something they did not do?</w:t>
      </w:r>
      <w:r>
        <w:rPr>
          <w:rFonts w:ascii="EB Garamond" w:hAnsi="EB Garamond" w:eastAsia="EB Garamond"/>
        </w:rPr>
        <w:t xml:space="preserve"> </w:t>
      </w:r>
      <w:r>
        <w:rPr>
          <w:rFonts w:ascii="EB Garamond" w:hAnsi="EB Garamond" w:eastAsia="EB Garamond"/>
          <w:b w:val="0"/>
          <w:i w:val="0"/>
          <w:sz w:val="22"/>
        </w:rPr>
        <w:t>These questions require tenderness and courage.</w:t>
      </w:r>
      <w:r>
        <w:rPr>
          <w:rFonts w:ascii="EB Garamond" w:hAnsi="EB Garamond" w:eastAsia="EB Garamond"/>
        </w:rPr>
        <w:t xml:space="preserve"> </w:t>
      </w:r>
      <w:r>
        <w:rPr>
          <w:rFonts w:ascii="EB Garamond" w:hAnsi="EB Garamond" w:eastAsia="EB Garamond"/>
          <w:b w:val="0"/>
          <w:i w:val="0"/>
          <w:sz w:val="22"/>
        </w:rPr>
        <w:t>Tenderness, because the pain was real.</w:t>
      </w:r>
      <w:r>
        <w:rPr>
          <w:rFonts w:ascii="EB Garamond" w:hAnsi="EB Garamond" w:eastAsia="EB Garamond"/>
        </w:rPr>
        <w:t xml:space="preserve"> </w:t>
      </w:r>
      <w:r>
        <w:rPr>
          <w:rFonts w:ascii="EB Garamond" w:hAnsi="EB Garamond" w:eastAsia="EB Garamond"/>
          <w:b w:val="0"/>
          <w:i w:val="0"/>
          <w:sz w:val="22"/>
        </w:rPr>
        <w:t>Courage, because the pain is not allowed to rule forever.</w:t>
      </w:r>
      <w:r>
        <w:rPr>
          <w:rFonts w:ascii="EB Garamond" w:hAnsi="EB Garamond" w:eastAsia="EB Garamond"/>
        </w:rPr>
        <w:t xml:space="preserve"> </w:t>
      </w:r>
      <w:r>
        <w:rPr>
          <w:rFonts w:ascii="EB Garamond" w:hAnsi="EB Garamond" w:eastAsia="EB Garamond"/>
          <w:b w:val="0"/>
          <w:i w:val="0"/>
          <w:sz w:val="22"/>
        </w:rPr>
        <w:t>You can begin by noticing the places where your body reacts before your mind understands.</w:t>
      </w:r>
    </w:p>
    <w:p>
      <w:pPr>
        <w:spacing w:lineRule="auto" w:line="259" w:before="0" w:after="0"/>
        <w:ind w:left="0" w:right="0" w:firstLine="317"/>
        <w:jc w:val="left"/>
        <w:pStyle w:val="QGBodyText"/>
        <w:widowControl/>
      </w:pPr>
      <w:r>
        <w:rPr>
          <w:rFonts w:ascii="EB Garamond" w:hAnsi="EB Garamond" w:eastAsia="EB Garamond"/>
          <w:b w:val="0"/>
          <w:i w:val="0"/>
          <w:sz w:val="22"/>
        </w:rPr>
        <w:t>The tightening.</w:t>
      </w:r>
      <w:r>
        <w:rPr>
          <w:rFonts w:ascii="EB Garamond" w:hAnsi="EB Garamond" w:eastAsia="EB Garamond"/>
        </w:rPr>
        <w:t xml:space="preserve"> </w:t>
      </w:r>
      <w:r>
        <w:rPr>
          <w:rFonts w:ascii="EB Garamond" w:hAnsi="EB Garamond" w:eastAsia="EB Garamond"/>
          <w:b w:val="0"/>
          <w:i w:val="0"/>
          <w:sz w:val="22"/>
        </w:rPr>
        <w:t>The urge to withdraw.</w:t>
      </w:r>
      <w:r>
        <w:rPr>
          <w:rFonts w:ascii="EB Garamond" w:hAnsi="EB Garamond" w:eastAsia="EB Garamond"/>
        </w:rPr>
        <w:t xml:space="preserve"> </w:t>
      </w:r>
      <w:r>
        <w:rPr>
          <w:rFonts w:ascii="EB Garamond" w:hAnsi="EB Garamond" w:eastAsia="EB Garamond"/>
          <w:b w:val="0"/>
          <w:i w:val="0"/>
          <w:sz w:val="22"/>
        </w:rPr>
        <w:t>The need to accuse.</w:t>
      </w:r>
      <w:r>
        <w:rPr>
          <w:rFonts w:ascii="EB Garamond" w:hAnsi="EB Garamond" w:eastAsia="EB Garamond"/>
        </w:rPr>
        <w:t xml:space="preserve"> </w:t>
      </w:r>
      <w:r>
        <w:rPr>
          <w:rFonts w:ascii="EB Garamond" w:hAnsi="EB Garamond" w:eastAsia="EB Garamond"/>
          <w:b w:val="0"/>
          <w:i w:val="0"/>
          <w:sz w:val="22"/>
        </w:rPr>
        <w:t>The sudden certainty.</w:t>
      </w:r>
      <w:r>
        <w:rPr>
          <w:rFonts w:ascii="EB Garamond" w:hAnsi="EB Garamond" w:eastAsia="EB Garamond"/>
        </w:rPr>
        <w:t xml:space="preserve"> </w:t>
      </w:r>
      <w:r>
        <w:rPr>
          <w:rFonts w:ascii="EB Garamond" w:hAnsi="EB Garamond" w:eastAsia="EB Garamond"/>
          <w:b w:val="0"/>
          <w:i w:val="0"/>
          <w:sz w:val="22"/>
        </w:rPr>
        <w:t>The impulse to control.</w:t>
      </w:r>
      <w:r>
        <w:rPr>
          <w:rFonts w:ascii="EB Garamond" w:hAnsi="EB Garamond" w:eastAsia="EB Garamond"/>
        </w:rPr>
        <w:t xml:space="preserve"> </w:t>
      </w:r>
      <w:r>
        <w:rPr>
          <w:rFonts w:ascii="EB Garamond" w:hAnsi="EB Garamond" w:eastAsia="EB Garamond"/>
          <w:b w:val="0"/>
          <w:i w:val="0"/>
          <w:sz w:val="22"/>
        </w:rPr>
        <w:t>The old story rising with familiar force.</w:t>
      </w:r>
      <w:r>
        <w:rPr>
          <w:rFonts w:ascii="EB Garamond" w:hAnsi="EB Garamond" w:eastAsia="EB Garamond"/>
        </w:rPr>
        <w:t xml:space="preserve"> </w:t>
      </w:r>
      <w:r>
        <w:rPr>
          <w:rFonts w:ascii="EB Garamond" w:hAnsi="EB Garamond" w:eastAsia="EB Garamond"/>
          <w:b w:val="0"/>
          <w:i w:val="0"/>
          <w:sz w:val="22"/>
        </w:rPr>
        <w:t>Then pause.</w:t>
      </w:r>
    </w:p>
    <w:p>
      <w:pPr>
        <w:spacing w:lineRule="auto" w:line="259" w:before="0" w:after="0"/>
        <w:ind w:left="0" w:right="0" w:firstLine="0"/>
        <w:jc w:val="left"/>
        <w:pStyle w:val="QGBodyText"/>
        <w:widowControl/>
      </w:pPr>
      <w:r>
        <w:rPr>
          <w:rFonts w:ascii="EB Garamond" w:hAnsi="EB Garamond" w:eastAsia="EB Garamond"/>
          <w:b w:val="0"/>
          <w:i w:val="0"/>
          <w:sz w:val="22"/>
        </w:rPr>
        <w:t>Ask:</w:t>
      </w:r>
    </w:p>
    <w:p>
      <w:pPr>
        <w:spacing w:lineRule="auto" w:line="259" w:before="0" w:after="0"/>
        <w:ind w:left="0" w:right="0" w:firstLine="317"/>
        <w:jc w:val="left"/>
        <w:pStyle w:val="QGBodyText"/>
        <w:widowControl/>
      </w:pPr>
      <w:r>
        <w:rPr>
          <w:rFonts w:ascii="EB Garamond" w:hAnsi="EB Garamond" w:eastAsia="EB Garamond"/>
          <w:b w:val="0"/>
          <w:i w:val="0"/>
          <w:sz w:val="22"/>
        </w:rPr>
        <w:t>Is this about now?</w:t>
      </w:r>
      <w:r>
        <w:rPr>
          <w:rFonts w:ascii="EB Garamond" w:hAnsi="EB Garamond" w:eastAsia="EB Garamond"/>
        </w:rPr>
        <w:t xml:space="preserve"> </w:t>
      </w:r>
      <w:r>
        <w:rPr>
          <w:rFonts w:ascii="EB Garamond" w:hAnsi="EB Garamond" w:eastAsia="EB Garamond"/>
          <w:b w:val="0"/>
          <w:i w:val="0"/>
          <w:sz w:val="22"/>
        </w:rPr>
        <w:t>Or is now touching then?</w:t>
      </w:r>
      <w:r>
        <w:rPr>
          <w:rFonts w:ascii="EB Garamond" w:hAnsi="EB Garamond" w:eastAsia="EB Garamond"/>
        </w:rPr>
        <w:t xml:space="preserve"> </w:t>
      </w:r>
      <w:r>
        <w:rPr>
          <w:rFonts w:ascii="EB Garamond" w:hAnsi="EB Garamond" w:eastAsia="EB Garamond"/>
          <w:b w:val="0"/>
          <w:i w:val="0"/>
          <w:sz w:val="22"/>
        </w:rPr>
        <w:t>That question can change everything.</w:t>
      </w:r>
      <w:r>
        <w:rPr>
          <w:rFonts w:ascii="EB Garamond" w:hAnsi="EB Garamond" w:eastAsia="EB Garamond"/>
        </w:rPr>
        <w:t xml:space="preserve"> </w:t>
      </w:r>
      <w:r>
        <w:rPr>
          <w:rFonts w:ascii="EB Garamond" w:hAnsi="EB Garamond" w:eastAsia="EB Garamond"/>
          <w:b w:val="0"/>
          <w:i w:val="0"/>
          <w:sz w:val="22"/>
        </w:rPr>
        <w:t>Because once you know the past has entered the room, you do not have to hand it the conversation.</w:t>
      </w:r>
      <w:r>
        <w:rPr>
          <w:rFonts w:ascii="EB Garamond" w:hAnsi="EB Garamond" w:eastAsia="EB Garamond"/>
        </w:rPr>
        <w:t xml:space="preserve"> </w:t>
      </w:r>
      <w:r>
        <w:rPr>
          <w:rFonts w:ascii="EB Garamond" w:hAnsi="EB Garamond" w:eastAsia="EB Garamond"/>
          <w:b w:val="0"/>
          <w:i w:val="0"/>
          <w:sz w:val="22"/>
        </w:rPr>
        <w:t>You can breathe.</w:t>
      </w:r>
      <w:r>
        <w:rPr>
          <w:rFonts w:ascii="EB Garamond" w:hAnsi="EB Garamond" w:eastAsia="EB Garamond"/>
        </w:rPr>
        <w:t xml:space="preserve"> </w:t>
      </w:r>
      <w:r>
        <w:rPr>
          <w:rFonts w:ascii="EB Garamond" w:hAnsi="EB Garamond" w:eastAsia="EB Garamond"/>
          <w:b w:val="0"/>
          <w:i w:val="0"/>
          <w:sz w:val="22"/>
        </w:rPr>
        <w:t>You can name it.</w:t>
      </w:r>
      <w:r>
        <w:rPr>
          <w:rFonts w:ascii="EB Garamond" w:hAnsi="EB Garamond" w:eastAsia="EB Garamond"/>
        </w:rPr>
        <w:t xml:space="preserve"> </w:t>
      </w:r>
      <w:r>
        <w:rPr>
          <w:rFonts w:ascii="EB Garamond" w:hAnsi="EB Garamond" w:eastAsia="EB Garamond"/>
          <w:b w:val="0"/>
          <w:i w:val="0"/>
          <w:sz w:val="22"/>
        </w:rPr>
        <w:t>You can take responsibility.</w:t>
      </w:r>
      <w:r>
        <w:rPr>
          <w:rFonts w:ascii="EB Garamond" w:hAnsi="EB Garamond" w:eastAsia="EB Garamond"/>
        </w:rPr>
        <w:t xml:space="preserve"> </w:t>
      </w:r>
      <w:r>
        <w:rPr>
          <w:rFonts w:ascii="EB Garamond" w:hAnsi="EB Garamond" w:eastAsia="EB Garamond"/>
          <w:b w:val="0"/>
          <w:i w:val="0"/>
          <w:sz w:val="22"/>
        </w:rPr>
        <w:t>You can ask for a moment.</w:t>
      </w:r>
      <w:r>
        <w:rPr>
          <w:rFonts w:ascii="EB Garamond" w:hAnsi="EB Garamond" w:eastAsia="EB Garamond"/>
        </w:rPr>
        <w:t xml:space="preserve"> </w:t>
      </w:r>
      <w:r>
        <w:rPr>
          <w:rFonts w:ascii="EB Garamond" w:hAnsi="EB Garamond" w:eastAsia="EB Garamond"/>
          <w:b w:val="0"/>
          <w:i w:val="0"/>
          <w:sz w:val="22"/>
        </w:rPr>
        <w:t>You can return with cleaner words.</w:t>
      </w:r>
      <w:r>
        <w:rPr>
          <w:rFonts w:ascii="EB Garamond" w:hAnsi="EB Garamond" w:eastAsia="EB Garamond"/>
        </w:rPr>
        <w:t xml:space="preserve"> </w:t>
      </w:r>
      <w:r>
        <w:rPr>
          <w:rFonts w:ascii="EB Garamond" w:hAnsi="EB Garamond" w:eastAsia="EB Garamond"/>
          <w:b w:val="0"/>
          <w:i w:val="0"/>
          <w:sz w:val="22"/>
        </w:rPr>
        <w:t>You can stop making someone else carry the full weight of a wound they did not create.</w:t>
      </w:r>
      <w:r>
        <w:rPr>
          <w:rFonts w:ascii="EB Garamond" w:hAnsi="EB Garamond" w:eastAsia="EB Garamond"/>
        </w:rPr>
        <w:t xml:space="preserve"> </w:t>
      </w:r>
      <w:r>
        <w:rPr>
          <w:rFonts w:ascii="EB Garamond" w:hAnsi="EB Garamond" w:eastAsia="EB Garamond"/>
          <w:b w:val="0"/>
          <w:i w:val="0"/>
          <w:sz w:val="22"/>
        </w:rPr>
        <w:t>This is not instant healing.</w:t>
      </w:r>
      <w:r>
        <w:rPr>
          <w:rFonts w:ascii="EB Garamond" w:hAnsi="EB Garamond" w:eastAsia="EB Garamond"/>
        </w:rPr>
        <w:t xml:space="preserve"> </w:t>
      </w:r>
      <w:r>
        <w:rPr>
          <w:rFonts w:ascii="EB Garamond" w:hAnsi="EB Garamond" w:eastAsia="EB Garamond"/>
          <w:b w:val="0"/>
          <w:i w:val="0"/>
          <w:sz w:val="22"/>
        </w:rPr>
        <w:t>It is honest interruption.</w:t>
      </w:r>
    </w:p>
    <w:p>
      <w:pPr>
        <w:spacing w:lineRule="auto" w:line="259" w:before="0" w:after="0"/>
        <w:ind w:left="0" w:right="0" w:firstLine="317"/>
        <w:jc w:val="left"/>
        <w:pStyle w:val="QGBodyText"/>
        <w:widowControl/>
      </w:pPr>
      <w:r>
        <w:rPr>
          <w:rFonts w:ascii="EB Garamond" w:hAnsi="EB Garamond" w:eastAsia="EB Garamond"/>
          <w:b w:val="0"/>
          <w:i w:val="0"/>
          <w:sz w:val="22"/>
        </w:rPr>
        <w:t>And honest interruption, repeated long enough, becomes a new life.</w:t>
      </w:r>
      <w:r>
        <w:rPr>
          <w:rFonts w:ascii="EB Garamond" w:hAnsi="EB Garamond" w:eastAsia="EB Garamond"/>
        </w:rPr>
        <w:t xml:space="preserve"> </w:t>
      </w:r>
      <w:r>
        <w:rPr>
          <w:rFonts w:ascii="EB Garamond" w:hAnsi="EB Garamond" w:eastAsia="EB Garamond"/>
          <w:b w:val="0"/>
          <w:i w:val="0"/>
          <w:sz w:val="22"/>
        </w:rPr>
        <w:t>One moment where fear rises and you do not obey it.</w:t>
      </w:r>
      <w:r>
        <w:rPr>
          <w:rFonts w:ascii="EB Garamond" w:hAnsi="EB Garamond" w:eastAsia="EB Garamond"/>
        </w:rPr>
        <w:t xml:space="preserve"> </w:t>
      </w:r>
      <w:r>
        <w:rPr>
          <w:rFonts w:ascii="EB Garamond" w:hAnsi="EB Garamond" w:eastAsia="EB Garamond"/>
          <w:b w:val="0"/>
          <w:i w:val="0"/>
          <w:sz w:val="22"/>
        </w:rPr>
        <w:t>One moment where shame speaks and you do not pass it forward.</w:t>
      </w:r>
      <w:r>
        <w:rPr>
          <w:rFonts w:ascii="EB Garamond" w:hAnsi="EB Garamond" w:eastAsia="EB Garamond"/>
        </w:rPr>
        <w:t xml:space="preserve"> </w:t>
      </w:r>
      <w:r>
        <w:rPr>
          <w:rFonts w:ascii="EB Garamond" w:hAnsi="EB Garamond" w:eastAsia="EB Garamond"/>
          <w:b w:val="0"/>
          <w:i w:val="0"/>
          <w:sz w:val="22"/>
        </w:rPr>
        <w:t>One moment where abandonment gets touched and you do not test love cruelly.</w:t>
      </w:r>
      <w:r>
        <w:rPr>
          <w:rFonts w:ascii="EB Garamond" w:hAnsi="EB Garamond" w:eastAsia="EB Garamond"/>
        </w:rPr>
        <w:t xml:space="preserve"> </w:t>
      </w:r>
      <w:r>
        <w:rPr>
          <w:rFonts w:ascii="EB Garamond" w:hAnsi="EB Garamond" w:eastAsia="EB Garamond"/>
          <w:b w:val="0"/>
          <w:i w:val="0"/>
          <w:sz w:val="22"/>
        </w:rPr>
        <w:t>One moment where anger comes close and you do not let it become punishment.</w:t>
      </w:r>
      <w:r>
        <w:rPr>
          <w:rFonts w:ascii="EB Garamond" w:hAnsi="EB Garamond" w:eastAsia="EB Garamond"/>
        </w:rPr>
        <w:t xml:space="preserve"> </w:t>
      </w:r>
      <w:r>
        <w:rPr>
          <w:rFonts w:ascii="EB Garamond" w:hAnsi="EB Garamond" w:eastAsia="EB Garamond"/>
          <w:b w:val="0"/>
          <w:i w:val="0"/>
          <w:sz w:val="22"/>
        </w:rPr>
        <w:t>One moment where you tell the truth instead of hiding behind the old strategy.</w:t>
      </w:r>
      <w:r>
        <w:rPr>
          <w:rFonts w:ascii="EB Garamond" w:hAnsi="EB Garamond" w:eastAsia="EB Garamond"/>
        </w:rPr>
        <w:t xml:space="preserve"> </w:t>
      </w:r>
      <w:r>
        <w:rPr>
          <w:rFonts w:ascii="EB Garamond" w:hAnsi="EB Garamond" w:eastAsia="EB Garamond"/>
          <w:b w:val="0"/>
          <w:i w:val="0"/>
          <w:sz w:val="22"/>
        </w:rPr>
        <w:t>That is how unresolved pain becomes integrated.</w:t>
      </w:r>
      <w:r>
        <w:rPr>
          <w:rFonts w:ascii="EB Garamond" w:hAnsi="EB Garamond" w:eastAsia="EB Garamond"/>
        </w:rPr>
        <w:t xml:space="preserve"> </w:t>
      </w:r>
      <w:r>
        <w:rPr>
          <w:rFonts w:ascii="EB Garamond" w:hAnsi="EB Garamond" w:eastAsia="EB Garamond"/>
          <w:b w:val="0"/>
          <w:i w:val="0"/>
          <w:sz w:val="22"/>
        </w:rPr>
        <w:t>Not erased.</w:t>
      </w:r>
    </w:p>
    <w:p>
      <w:pPr>
        <w:spacing w:lineRule="auto" w:line="259" w:before="0" w:after="0"/>
        <w:ind w:left="0" w:right="0" w:firstLine="317"/>
        <w:jc w:val="left"/>
        <w:pStyle w:val="QGBodyText"/>
        <w:widowControl/>
      </w:pPr>
      <w:r>
        <w:rPr>
          <w:rFonts w:ascii="EB Garamond" w:hAnsi="EB Garamond" w:eastAsia="EB Garamond"/>
          <w:b w:val="0"/>
          <w:i w:val="0"/>
          <w:sz w:val="22"/>
        </w:rPr>
        <w:t>Integrated.</w:t>
      </w:r>
      <w:r>
        <w:rPr>
          <w:rFonts w:ascii="EB Garamond" w:hAnsi="EB Garamond" w:eastAsia="EB Garamond"/>
        </w:rPr>
        <w:t xml:space="preserve"> </w:t>
      </w:r>
      <w:r>
        <w:rPr>
          <w:rFonts w:ascii="EB Garamond" w:hAnsi="EB Garamond" w:eastAsia="EB Garamond"/>
          <w:b w:val="0"/>
          <w:i w:val="0"/>
          <w:sz w:val="22"/>
        </w:rPr>
        <w:t>It becomes part of your wisdom, not the ruler of your presence.</w:t>
      </w:r>
      <w:r>
        <w:rPr>
          <w:rFonts w:ascii="EB Garamond" w:hAnsi="EB Garamond" w:eastAsia="EB Garamond"/>
        </w:rPr>
        <w:t xml:space="preserve"> </w:t>
      </w:r>
      <w:r>
        <w:rPr>
          <w:rFonts w:ascii="EB Garamond" w:hAnsi="EB Garamond" w:eastAsia="EB Garamond"/>
          <w:b w:val="0"/>
          <w:i w:val="0"/>
          <w:sz w:val="22"/>
        </w:rPr>
        <w:t>It becomes something you understand, not something others must constantly survive.</w:t>
      </w:r>
      <w:r>
        <w:rPr>
          <w:rFonts w:ascii="EB Garamond" w:hAnsi="EB Garamond" w:eastAsia="EB Garamond"/>
        </w:rPr>
        <w:t xml:space="preserve"> </w:t>
      </w:r>
      <w:r>
        <w:rPr>
          <w:rFonts w:ascii="EB Garamond" w:hAnsi="EB Garamond" w:eastAsia="EB Garamond"/>
          <w:b w:val="0"/>
          <w:i w:val="0"/>
          <w:sz w:val="22"/>
        </w:rPr>
        <w:t>It becomes a scar with a story, not a storm that keeps entering every room.</w:t>
      </w:r>
      <w:r>
        <w:rPr>
          <w:rFonts w:ascii="EB Garamond" w:hAnsi="EB Garamond" w:eastAsia="EB Garamond"/>
        </w:rPr>
        <w:t xml:space="preserve"> </w:t>
      </w:r>
      <w:r>
        <w:rPr>
          <w:rFonts w:ascii="EB Garamond" w:hAnsi="EB Garamond" w:eastAsia="EB Garamond"/>
          <w:b w:val="0"/>
          <w:i w:val="0"/>
          <w:sz w:val="22"/>
        </w:rPr>
        <w:t>This is the quiet work.</w:t>
      </w:r>
      <w:r>
        <w:rPr>
          <w:rFonts w:ascii="EB Garamond" w:hAnsi="EB Garamond" w:eastAsia="EB Garamond"/>
        </w:rPr>
        <w:t xml:space="preserve"> </w:t>
      </w:r>
      <w:r>
        <w:rPr>
          <w:rFonts w:ascii="EB Garamond" w:hAnsi="EB Garamond" w:eastAsia="EB Garamond"/>
          <w:b w:val="0"/>
          <w:i w:val="0"/>
          <w:sz w:val="22"/>
        </w:rPr>
        <w:t>The work most people never see.</w:t>
      </w:r>
      <w:r>
        <w:rPr>
          <w:rFonts w:ascii="EB Garamond" w:hAnsi="EB Garamond" w:eastAsia="EB Garamond"/>
        </w:rPr>
        <w:t xml:space="preserve"> </w:t>
      </w:r>
      <w:r>
        <w:rPr>
          <w:rFonts w:ascii="EB Garamond" w:hAnsi="EB Garamond" w:eastAsia="EB Garamond"/>
          <w:b w:val="0"/>
          <w:i w:val="0"/>
          <w:sz w:val="22"/>
        </w:rPr>
        <w:t>No applause.</w:t>
      </w:r>
      <w:r>
        <w:rPr>
          <w:rFonts w:ascii="EB Garamond" w:hAnsi="EB Garamond" w:eastAsia="EB Garamond"/>
        </w:rPr>
        <w:t xml:space="preserve"> </w:t>
      </w:r>
      <w:r>
        <w:rPr>
          <w:rFonts w:ascii="EB Garamond" w:hAnsi="EB Garamond" w:eastAsia="EB Garamond"/>
          <w:b w:val="0"/>
          <w:i w:val="0"/>
          <w:sz w:val="22"/>
        </w:rPr>
        <w:t>No dramatic transformation.</w:t>
      </w:r>
      <w:r>
        <w:rPr>
          <w:rFonts w:ascii="EB Garamond" w:hAnsi="EB Garamond" w:eastAsia="EB Garamond"/>
        </w:rPr>
        <w:t xml:space="preserve"> </w:t>
      </w:r>
      <w:r>
        <w:rPr>
          <w:rFonts w:ascii="EB Garamond" w:hAnsi="EB Garamond" w:eastAsia="EB Garamond"/>
          <w:b w:val="0"/>
          <w:i w:val="0"/>
          <w:sz w:val="22"/>
        </w:rPr>
        <w:t>Just a person learning, again and again, not to let what hurt them become the most powerful thing about them.</w:t>
      </w:r>
      <w:r>
        <w:rPr>
          <w:rFonts w:ascii="EB Garamond" w:hAnsi="EB Garamond" w:eastAsia="EB Garamond"/>
        </w:rPr>
        <w:t xml:space="preserve"> </w:t>
      </w:r>
      <w:r>
        <w:rPr>
          <w:rFonts w:ascii="EB Garamond" w:hAnsi="EB Garamond" w:eastAsia="EB Garamond"/>
          <w:b w:val="0"/>
          <w:i w:val="0"/>
          <w:sz w:val="22"/>
        </w:rPr>
        <w:t>That is repair becoming visible.</w:t>
      </w:r>
      <w:r>
        <w:rPr>
          <w:rFonts w:ascii="EB Garamond" w:hAnsi="EB Garamond" w:eastAsia="EB Garamond"/>
        </w:rPr>
        <w:t xml:space="preserve"> </w:t>
      </w:r>
      <w:r>
        <w:rPr>
          <w:rFonts w:ascii="EB Garamond" w:hAnsi="EB Garamond" w:eastAsia="EB Garamond"/>
          <w:b w:val="0"/>
          <w:i w:val="0"/>
          <w:sz w:val="22"/>
        </w:rPr>
        <w:t>The strength of a person who has met their pain honestly enough that others no longer have to keep meeting it accidentally.</w:t>
      </w:r>
    </w:p>
    <w:p>
      <w:pPr>
        <w:spacing w:lineRule="auto" w:line="259" w:before="0" w:after="0"/>
        <w:ind w:left="0" w:right="0" w:firstLine="317"/>
        <w:jc w:val="left"/>
        <w:pStyle w:val="QGBodyText"/>
        <w:widowControl/>
      </w:pPr>
      <w:r>
        <w:rPr>
          <w:rFonts w:ascii="EB Garamond" w:hAnsi="EB Garamond" w:eastAsia="EB Garamond"/>
          <w:b w:val="0"/>
          <w:i w:val="0"/>
          <w:sz w:val="22"/>
        </w:rPr>
        <w:t>The mercy of a life where wounds are no longer passed forward unconsciously.</w:t>
      </w:r>
    </w:p>
    <w:p>
      <w:pPr>
        <w:spacing w:lineRule="auto" w:line="259" w:before="0" w:after="0"/>
        <w:ind w:left="0" w:right="0" w:firstLine="0"/>
        <w:jc w:val="left"/>
        <w:pStyle w:val="QGBodyText"/>
        <w:widowControl/>
      </w:pPr>
      <w:r>
        <w:rPr>
          <w:rFonts w:ascii="EB Garamond" w:hAnsi="EB Garamond" w:eastAsia="EB Garamond"/>
          <w:b w:val="0"/>
          <w:i w:val="0"/>
          <w:sz w:val="22"/>
        </w:rPr>
        <w:t>The quiet freedom of realizing:</w:t>
      </w:r>
    </w:p>
    <w:p>
      <w:pPr>
        <w:spacing w:lineRule="auto" w:line="259" w:before="0" w:after="0"/>
        <w:ind w:left="0" w:right="0" w:firstLine="317"/>
        <w:jc w:val="left"/>
        <w:pStyle w:val="QGBodyText"/>
        <w:widowControl/>
      </w:pPr>
      <w:r>
        <w:rPr>
          <w:rFonts w:ascii="EB Garamond" w:hAnsi="EB Garamond" w:eastAsia="EB Garamond"/>
          <w:b w:val="0"/>
          <w:i w:val="0"/>
          <w:sz w:val="22"/>
        </w:rPr>
        <w:t>What happened to me may explain me.</w:t>
      </w:r>
      <w:r>
        <w:rPr>
          <w:rFonts w:ascii="EB Garamond" w:hAnsi="EB Garamond" w:eastAsia="EB Garamond"/>
        </w:rPr>
        <w:t xml:space="preserve"> </w:t>
      </w:r>
      <w:r>
        <w:rPr>
          <w:rFonts w:ascii="EB Garamond" w:hAnsi="EB Garamond" w:eastAsia="EB Garamond"/>
          <w:b w:val="0"/>
          <w:i w:val="0"/>
          <w:sz w:val="22"/>
        </w:rPr>
        <w:t>But it does not get to finish me.</w:t>
      </w:r>
      <w:r>
        <w:rPr>
          <w:rFonts w:ascii="EB Garamond" w:hAnsi="EB Garamond" w:eastAsia="EB Garamond"/>
        </w:rPr>
        <w:t xml:space="preserve"> </w:t>
      </w:r>
      <w:r>
        <w:rPr>
          <w:rFonts w:ascii="EB Garamond" w:hAnsi="EB Garamond" w:eastAsia="EB Garamond"/>
          <w:b w:val="0"/>
          <w:i w:val="0"/>
          <w:sz w:val="22"/>
        </w:rPr>
        <w:t>And it does not get to become the final atmosphere others remember after being near me.</w:t>
      </w:r>
    </w:p>
    <w:p>
      <w:pPr>
        <w:pStyle w:val="QGChapterLabel"/>
      </w:pPr>
      <w:r>
        <w:t>Chapter 14</w:t>
      </w:r>
    </w:p>
    <w:p>
      <w:pPr>
        <w:pStyle w:val="Heading2"/>
      </w:pPr>
      <w:r>
        <w:t>The Need to Be Needed</w:t>
      </w:r>
    </w:p>
    <w:p>
      <w:pPr>
        <w:pStyle w:val="QGBodyText"/>
      </w:pPr>
      <w:r>
        <w:t>Some managers build a restaurant that cannot function without them because being indispensable feels like proof of worth. They keep knowledge in their head, rescue instead of train, and step into every problem before others can grow. Being needed can feel powerful. Building people is leadership. Being needed can feel like love. Especially when love has not always felt steady. Especially when attention came through usefulness. Especially when belonging had to be earned. Especially when people reached for you most when they needed something from you.</w:t>
      </w:r>
    </w:p>
    <w:p>
      <w:pPr>
        <w:pStyle w:val="QGBodyText"/>
      </w:pPr>
      <w:r>
        <w:t>A person can spend years confusing the two. They can feel most secure when someone depends on them. Most valuable when someone calls. Most wanted when someone needs help, advice, money, labor, strength, emotional support, solutions, or rescue. They can become the reliable one. The strong one. The fixer. The steady one. The one who shows up. The one who knows what to do. The one people trust when life gets heavy. And some of that may be beautiful. Being dependable is not a flaw.</w:t>
      </w:r>
    </w:p>
    <w:p>
      <w:pPr>
        <w:pStyle w:val="QGBodyText"/>
      </w:pPr>
      <w:r>
        <w:t>Being generous is not a weakness. Being useful can be an expression of love. Service can be sacred. There are moments when love does become action. A ride given. A meal made. A bill paid. A shift covered. A child held. A friend answered. A crisis walked through together. But being needed and being loved are not the same thing. Being indispensable and leading well are not the same thing either. A manager who must approve every decision, solve every problem, know every answer, and rescue every rush may look committed while quietly preventing everyone else from becoming capable.</w:t>
      </w:r>
    </w:p>
    <w:p>
      <w:pPr>
        <w:pStyle w:val="QGBodyText"/>
      </w:pPr>
      <w:r>
        <w:t>The test of leadership is not how much collapses when you leave the building. It is how much judgment, confidence, and responsibility remain because you trained people, documented standards, shared knowledge, and allowed others to carry meaningful authority. And when a person cannot tell the difference, they may build a life around becoming necessary while secretly starving to be known. One of the quietest forms of loneliness. Not having no one around. Having people around who reach for what you provide more than they reach for who you are.</w:t>
      </w:r>
    </w:p>
    <w:p>
      <w:pPr>
        <w:pStyle w:val="QGBodyText"/>
      </w:pPr>
      <w:r>
        <w:t>A woman once realized almost everyone in her life called her for the same reason. They needed something. Advice. Comfort. A favor. A solution. A calm voice. Help carrying what they did not know how to carry alone. She was good at it. Very good. She listened well. She handled pressure. She knew how to make people feel less alone. People often told her, “I do not know what I would do without you.” For years, that sentence made her feel loved.</w:t>
      </w:r>
    </w:p>
    <w:p>
      <w:pPr>
        <w:pStyle w:val="QGBodyText"/>
      </w:pPr>
      <w:r>
        <w:t>Then, slowly, it began to hurt.</w:t>
      </w:r>
    </w:p>
    <w:p>
      <w:pPr>
        <w:pStyle w:val="QGBodyText"/>
      </w:pPr>
      <w:r>
        <w:t>Because she started wondering:</w:t>
      </w:r>
    </w:p>
    <w:p>
      <w:pPr>
        <w:pStyle w:val="QGBodyText"/>
      </w:pPr>
      <w:r>
        <w:t>Do they love me? Or do they love that I am useful when their life becomes heavy? That question frightened her. Because if usefulness was the bridge, what would happen when she had nothing left to give? Many people live with this fear. They may not speak it clearly. But it shapes how they love. They overgive. Overfunction. Overstay. Overexplain. Overcarry. They make themselves essential because essential feels safer than optional. If people need me, they may not leave. If I am useful, I will have a place.</w:t>
      </w:r>
    </w:p>
    <w:p>
      <w:pPr>
        <w:pStyle w:val="QGBodyText"/>
      </w:pPr>
      <w:r>
        <w:t>If I keep helping, I will matter. If I become the answer, maybe no one will forget me. That is not selfishness. Often, it is old fear looking for security through service. A child learns early that being helpful brings approval. The adults are stressed, so the child becomes easy. The house is tense, so the child becomes useful. Someone is hurting, so the child becomes comforting. Needs are too heavy, so the child stops having many.</w:t>
      </w:r>
    </w:p>
    <w:p>
      <w:pPr>
        <w:pStyle w:val="QGBodyText"/>
      </w:pPr>
      <w:r>
        <w:t>Over time, the child learns a dangerous lesson:</w:t>
      </w:r>
    </w:p>
    <w:p>
      <w:pPr>
        <w:pStyle w:val="QGBodyText"/>
      </w:pPr>
      <w:r>
        <w:t>I am safest when I am needed and least safe when I need. That lesson can follow a person for decades. It can turn into leadership. Parenting. Marriage. Friendship. Work ethic. Generosity. Faithfulness. It can look admirable. And sometimes it is. But underneath, the person may no longer know how to receive love that is not attached to performance. They know how to help. They do not know how to be held. They know how to show up. They do not know how to let others show up for them.</w:t>
      </w:r>
    </w:p>
    <w:p>
      <w:pPr>
        <w:pStyle w:val="QGBodyText"/>
      </w:pPr>
      <w:r>
        <w:t>They know how to be necessary. They do not know how to believe they are wanted apart from what they do. This is the wound beneath many dependable lives. People trust them with burdens. But not always with tenderness. People admire their strength. But do not always ask where the strength goes to rest. People praise their reliability. But may not notice that reliability has become a place to hide. A man once said, “People love me because I am useful.” He laughed after saying it, as though it were a joke.</w:t>
      </w:r>
    </w:p>
    <w:p>
      <w:pPr>
        <w:pStyle w:val="QGBodyText"/>
      </w:pPr>
      <w:r>
        <w:t>But the room became quiet. Because everyone heard the grief inside it. He was the one his family called when something broke. The one his friends called during crisis. The one coworkers counted on when the job became difficult. The one who could always figure it out. Yet when he was exhausted, he went quiet. When he was afraid, he hid it. When he needed help, he minimized it. He had become so used to being needed that being vulnerable felt almost shameful.</w:t>
      </w:r>
    </w:p>
    <w:p>
      <w:pPr>
        <w:pStyle w:val="QGBodyText"/>
      </w:pPr>
      <w:r>
        <w:t>He did not know how to be loved without immediately becoming useful again. This is how being needed can become a trap. At first, it feels meaningful. Then it becomes expected. Then it becomes identity. Then it becomes invisible labor. Then it becomes resentment. Then it becomes loneliness. Not because helping is wrong. Because helping has replaced mutuality. A relationship becomes unhealthy when one person is always the shelter and never allowed to be the one in the storm. A family becomes distorted when one person’s role is to keep everyone else functioning while no one asks whether they are still okay.</w:t>
      </w:r>
    </w:p>
    <w:p>
      <w:pPr>
        <w:pStyle w:val="QGBodyText"/>
      </w:pPr>
      <w:r>
        <w:t>A friendship becomes one-sided when one person’s pain always gets room and the other person’s pain always gets handled privately. A workplace becomes dangerous when the most reliable person is rewarded with more weight until reliability becomes quiet punishment. Being needed can become a beautiful thing only when it does not erase the person being needed. Love must be more than access to your usefulness. Love must include curiosity about your inner life. Not just, “Can you help me?” But, “How are you holding up?”</w:t>
      </w:r>
    </w:p>
    <w:p>
      <w:pPr>
        <w:pStyle w:val="QGBodyText"/>
      </w:pPr>
      <w:r>
        <w:t>Not just, “I need you.” But, “I see you.” Not just, “You are strong.” But, “You do not have to be strong alone here.” That difference matters. Because being needed often points toward function. Being loved points toward personhood.</w:t>
      </w:r>
    </w:p>
    <w:p>
      <w:pPr>
        <w:pStyle w:val="QGBodyText"/>
      </w:pPr>
      <w:r>
        <w:t>Need asks:</w:t>
      </w:r>
    </w:p>
    <w:p>
      <w:pPr>
        <w:pStyle w:val="QGBodyText"/>
      </w:pPr>
      <w:r>
        <w:t>What can you give me?</w:t>
      </w:r>
    </w:p>
    <w:p>
      <w:pPr>
        <w:pStyle w:val="QGBodyText"/>
      </w:pPr>
      <w:r>
        <w:t>Love asks:</w:t>
      </w:r>
    </w:p>
    <w:p>
      <w:pPr>
        <w:pStyle w:val="QGBodyText"/>
      </w:pPr>
      <w:r>
        <w:t>Who are you when you are not giving? Need reaches for your ability. Love reaches for your being. Need may value your strength. Love makes room for your limits. Need may feel urgent. Love remains present when urgency passes. Many people discover the difference only when they stop providing what others are used to receiving. They set a boundary. They get sick. They become tired. They say no. They stop rescuing. They stop answering every call. They stop performing endless steadiness. Then they watch what happens.</w:t>
      </w:r>
    </w:p>
    <w:p>
      <w:pPr>
        <w:pStyle w:val="QGBodyText"/>
      </w:pPr>
      <w:r>
        <w:t>Some people adjust. They care about the person beneath the role. They may feel disappointed. They may need time. But they remain interested in the whole human being. Others become angry. Cold. Distant. Demanding. They miss the service more than they miss the self. That revelation can hurt deeply. But it can also clarify the relationship. A woman who had always been the helper in her family finally said she could not host the holiday meal. She was exhausted. Her body was asking for rest.</w:t>
      </w:r>
    </w:p>
    <w:p>
      <w:pPr>
        <w:pStyle w:val="QGBodyText"/>
      </w:pPr>
      <w:r>
        <w:t>Her mind was stretched thin. She expected disappointment. She did not expect resentment. Several relatives responded as though she had broken a sacred contract. Who else would do it? Why was she changing things now? Did she not care about tradition? The pressure came quickly. For a moment, she almost surrendered.</w:t>
      </w:r>
    </w:p>
    <w:p>
      <w:pPr>
        <w:pStyle w:val="QGBodyText"/>
      </w:pPr>
      <w:r>
        <w:t>Then she realized something painful and freeing:</w:t>
      </w:r>
    </w:p>
    <w:p>
      <w:pPr>
        <w:pStyle w:val="QGBodyText"/>
      </w:pPr>
      <w:r>
        <w:t>They did not know what to do with her limits because they had built comfort around her lack of them. That sentence changed her life. Not because her family was evil. Because the system had relied on her disappearance. And her exhaustion had become the first honest interruption. This is often what happens when the needed person begins returning to themselves. The room reacts. Not always because people are cruel. Sometimes because everyone has grown used to the old arrangement. The strong one carries.</w:t>
      </w:r>
    </w:p>
    <w:p>
      <w:pPr>
        <w:pStyle w:val="QGBodyText"/>
      </w:pPr>
      <w:r>
        <w:t>The responsible one handles. The calm one absorbs. The generous one says yes. The dependable one fills the gap. When that person becomes honest, the whole system has to feel what their silence had been carrying. This is why some people unconsciously resist your healing. They were not only attached to you. They were attached to the version of you that protected them from discomfort. The version that did not say no. The version that did not ask for reciprocity. The version that did not name the imbalance.</w:t>
      </w:r>
    </w:p>
    <w:p>
      <w:pPr>
        <w:pStyle w:val="QGBodyText"/>
      </w:pPr>
      <w:r>
        <w:t>The version that made love feel easy because it cost them so little. Quiet Gravity does not ask you to become bitter about this. It asks you to become clear. Clarity is not bitterness.</w:t>
      </w:r>
    </w:p>
    <w:p>
      <w:pPr>
        <w:pStyle w:val="QGBodyText"/>
      </w:pPr>
      <w:r>
        <w:t>Clarity says:</w:t>
      </w:r>
    </w:p>
    <w:p>
      <w:pPr>
        <w:pStyle w:val="QGBodyText"/>
      </w:pPr>
      <w:r>
        <w:t>I can love people without letting my usefulness become the only part of me they know. I can serve without disappearing. I can be dependable without becoming a container for everyone else’s unprocessed life. I can help without making myself necessary to feel worthy. That is the way back. The way back is not to stop caring. It is to stop making being needed your proof that you are loved. A person who needs you may love you. But need alone is not enough evidence.</w:t>
      </w:r>
    </w:p>
    <w:p>
      <w:pPr>
        <w:pStyle w:val="QGBodyText"/>
      </w:pPr>
      <w:r>
        <w:t>Need can be mixed with love. Need can also be mixed with habit. Convenience. Dependency. Fear. Control. Expectation. Emotional laziness. Love reveals itself not only when people need you. Love reveals itself when they make room for you to be more than what they need. Can they celebrate your rest? Can they respect your no? Can they ask about your life without turning the conversation back to their crisis? Can they remain close when you are not available? Can they love the person beyond the function?</w:t>
      </w:r>
    </w:p>
    <w:p>
      <w:pPr>
        <w:pStyle w:val="QGBodyText"/>
      </w:pPr>
      <w:r>
        <w:t>These questions may be painful. But they matter. Because the person who has confused need with love often keeps choosing relationships where they are required more than they are received. They may feel important. But not nourished. Central. But not known. Valued. But not free. This can happen in marriage. One spouse becomes the emotional manager of the relationship. They remember everything. Smooth everything. Initiate repair. Read the room. Prevent conflict. Carry the unspoken. The other spouse may say, “I need you.”</w:t>
      </w:r>
    </w:p>
    <w:p>
      <w:pPr>
        <w:pStyle w:val="QGBodyText"/>
      </w:pPr>
      <w:r>
        <w:t>But the deeper question is:</w:t>
      </w:r>
    </w:p>
    <w:p>
      <w:pPr>
        <w:pStyle w:val="QGBodyText"/>
      </w:pPr>
      <w:r>
        <w:t>Do they know you? This can happen in parenting. A parent becomes so consumed with being needed that they forget children are not meant to need them the same way forever. They confuse dependence with closeness. When the child grows, the parent feels rejected. But love was never supposed to require permanent dependence. Healthy love helps people become freer, not more trapped. This can happen in leadership. A leader becomes indispensable. No one can function without them. Every decision flows through them.</w:t>
      </w:r>
    </w:p>
    <w:p>
      <w:pPr>
        <w:pStyle w:val="QGBodyText"/>
      </w:pPr>
      <w:r>
        <w:t>Every crisis depends on them. They feel valuable. But the team remains underdeveloped, and the leader remains exhausted. Being needed becomes proof of importance. But true leadership is not proven by how helpless people are without you. It is proven by how much stronger they become because of you. This can happen in friendship. One friend becomes the therapist, rescuer, or emergency contact. The other becomes the recurring crisis. The bond feels deep because it is intense. But intensity is not always intimacy.</w:t>
      </w:r>
    </w:p>
    <w:p>
      <w:pPr>
        <w:pStyle w:val="QGBodyText"/>
      </w:pPr>
      <w:r>
        <w:t>Sometimes it is dependency with emotion around it. Intimacy asks for mutual presence. Not equal need every day. Not perfectly balanced exchanges. But a living sense that both people are allowed to be human. If only one person gets to collapse, the relationship is not intimate. It is arranged around one person’s survival. The needed person may struggle to admit this. Because being needed still gives something. It gives identity. Purpose. Belonging. A sense of control. A sense of irreplaceability. That last one is especially powerful.</w:t>
      </w:r>
    </w:p>
    <w:p>
      <w:pPr>
        <w:pStyle w:val="QGBodyText"/>
      </w:pPr>
      <w:r>
        <w:t>Some people would rather be exhausted and irreplaceable than rested and uncertain of their place. Irreplaceability can feel like love. But sometimes it is a beautiful name for captivity. If no one can function without you, you may feel important. But you may also never feel free. Quiet Gravity invites a deeper freedom. To be loved without being indispensable. To belong without being constantly useful. To be valued without being consumed. To let people stand on their own feet without feeling abandoned by their strength.</w:t>
      </w:r>
    </w:p>
    <w:p>
      <w:pPr>
        <w:pStyle w:val="QGBodyText"/>
      </w:pPr>
      <w:r>
        <w:t>To let your absence reveal reality without immediately rushing back to manage it. This is difficult for people who grew up earning closeness through service. Rest may feel like neglect. Boundaries may feel like betrayal. Letting others struggle may feel cruel. Receiving may feel unnatural. But some discomfort is not a sign you are doing something wrong. Sometimes discomfort is the feeling of an old role losing power. A mother who stops doing everything for her adult children may feel guilty at first.</w:t>
      </w:r>
    </w:p>
    <w:p>
      <w:pPr>
        <w:pStyle w:val="QGBodyText"/>
      </w:pPr>
      <w:r>
        <w:t>A leader who stops rescuing employees from every consequence may feel harsh. A friend who stops answering every crisis at midnight may feel selfish. A spouse who stops managing every emotional reaction may feel distant. But often, something healthier is being born. Not abandonment. Right relationship. Love with dignity. Help with limits. Care without control. Connection without self-erasure. This is where being needed and being loved begin to separate. Need may panic when you change. Love may grieve, adjust, and learn you more honestly.</w:t>
      </w:r>
    </w:p>
    <w:p>
      <w:pPr>
        <w:pStyle w:val="QGBodyText"/>
      </w:pPr>
      <w:r>
        <w:t>Need may demand the old access. Love will care about the cost of that access to you. Need says, “But I depend on you.” Love says, “I do not want my dependence to destroy you.” That is a sacred difference. A man once spent years financially helping relatives who called only when something was wrong. He wanted to be generous. He wanted to honor family. He wanted to be the one who showed up. But over time, the calls began to create dread.</w:t>
      </w:r>
    </w:p>
    <w:p>
      <w:pPr>
        <w:pStyle w:val="QGBodyText"/>
      </w:pPr>
      <w:r>
        <w:t>He knew before answering what the conversation would become. Need. Urgency. Guilt. Expectation. One day, he realized no one called simply to know him. No one asked what he was carrying. No one asked what his generosity cost. No one asked whether he was afraid, tired, lonely, or under pressure. They needed his help. But they did not seem curious about his heart. That realization did not make him stop loving them. It made him stop confusing access with closeness. He began setting limits.</w:t>
      </w:r>
    </w:p>
    <w:p>
      <w:pPr>
        <w:pStyle w:val="QGBodyText"/>
      </w:pPr>
      <w:r>
        <w:t>Some relationships became strained. Some improved. Some revealed painful truths. But for the first time in years, his giving became honest again. That is what boundaries do when they are clean. They do not kill love. They reveal what kind of love was there. Some love becomes healthier. Some dependency becomes angry. Some closeness deepens. Some arrangements collapse. But reality enters. And reality is where freedom begins.</w:t>
      </w:r>
    </w:p>
    <w:p>
      <w:pPr>
        <w:pStyle w:val="QGBodyText"/>
      </w:pPr>
      <w:r>
        <w:t>The needed person must learn a new question:</w:t>
      </w:r>
    </w:p>
    <w:p>
      <w:pPr>
        <w:pStyle w:val="QGBodyText"/>
      </w:pPr>
      <w:r>
        <w:t>Do I feel loved here when I am not useful? Not admired. Not thanked. Not praised. Loved. Do I feel wanted when I have no solution? Do I feel welcome when I am tired? Do I feel safe when I need something? Do I feel valued when I disappoint? Do I feel included when I stop performing the role? These questions are not meant to make you suspicious of everyone. They are meant to help you recognize where your relationships have become too narrow.</w:t>
      </w:r>
    </w:p>
    <w:p>
      <w:pPr>
        <w:pStyle w:val="QGBodyText"/>
      </w:pPr>
      <w:r>
        <w:t>Some people do love you but have only known the version of you who never asked to be known differently. Give them the chance to meet the fuller you. Tell them the truth.</w:t>
      </w:r>
    </w:p>
    <w:p>
      <w:pPr>
        <w:pStyle w:val="QGBodyText"/>
      </w:pPr>
      <w:r>
        <w:t>“I am realizing I do not always feel known beyond what I do for people.”</w:t>
      </w:r>
    </w:p>
    <w:p>
      <w:pPr>
        <w:pStyle w:val="QGBodyText"/>
      </w:pPr>
      <w:r>
        <w:t>“I want to keep loving well, but I cannot keep being needed at the cost of disappearing.”</w:t>
      </w:r>
    </w:p>
    <w:p>
      <w:pPr>
        <w:pStyle w:val="QGBodyText"/>
      </w:pPr>
      <w:r>
        <w:t>“I need our relationship to have more room for me too.”</w:t>
      </w:r>
    </w:p>
    <w:p>
      <w:pPr>
        <w:pStyle w:val="QGBodyText"/>
      </w:pPr>
      <w:r>
        <w:t>“I am tired of being strong in a way that keeps me unknown.”</w:t>
      </w:r>
    </w:p>
    <w:p>
      <w:pPr>
        <w:pStyle w:val="QGBodyText"/>
      </w:pPr>
      <w:r>
        <w:t>These sentences may feel exposed. But they invite a different kind of closeness. Not everyone will know how to respond. Some may become defensive. Some may feel accused. Some may need time. Some may surprise you with tenderness. The point is not to force a perfect response. The point is to stop hiding your whole self behind usefulness. Because being needed can become addictive. The call comes. The crisis arrives. The problem needs solving. And suddenly you feel important again. The body relaxes into the old role.</w:t>
      </w:r>
    </w:p>
    <w:p>
      <w:pPr>
        <w:pStyle w:val="QGBodyText"/>
      </w:pPr>
      <w:r>
        <w:t>I know who I am here. I know how to matter here. I know how to keep my place here. That familiarity is powerful. But the familiar role is not always the free role. Quiet Gravity requires the courage to matter without being constantly necessary. This may be one of the hardest forms of inner repair. To believe you are still worthy when no one is asking for anything. To sit in a quiet room and not turn rest into guilt. To let someone else solve the problem.</w:t>
      </w:r>
    </w:p>
    <w:p>
      <w:pPr>
        <w:pStyle w:val="QGBodyText"/>
      </w:pPr>
      <w:r>
        <w:t>To let another adult be responsible for their choices. To let a child grow without making their independence feel like rejection. To let a friend be disappointed without rushing to buy back closeness. To let love become less dependent and more honest. That is maturity. It is also grief. Because when you stop being needed in unhealthy ways, you may lose some of the identity that once gave you comfort.</w:t>
      </w:r>
    </w:p>
    <w:p>
      <w:pPr>
        <w:pStyle w:val="QGBodyText"/>
      </w:pPr>
      <w:r>
        <w:t>You may have to face the question underneath:</w:t>
      </w:r>
    </w:p>
    <w:p>
      <w:pPr>
        <w:pStyle w:val="QGBodyText"/>
      </w:pPr>
      <w:r>
        <w:t>Who am I if I am not the one everyone depends on? The answer may not arrive immediately. At first there may be emptiness. Restlessness. Fear. A strange sense of being less important. Stay there. Do not rush to refill the role. That emptiness may not be evidence that you are worthless. It may be the first open space where your real self can finally come forward. The self with preferences. Limits. Desires. Fatigue. Joy. Playfulness. Need. Quiet. The self that does not exist only in response to other people’s emergencies.</w:t>
      </w:r>
    </w:p>
    <w:p>
      <w:pPr>
        <w:pStyle w:val="QGBodyText"/>
      </w:pPr>
      <w:r>
        <w:t>The self that belongs before it performs. This is the self love must learn if love is going to become real. Because the deepest love does not only say, “I need you.”</w:t>
      </w:r>
    </w:p>
    <w:p>
      <w:pPr>
        <w:pStyle w:val="QGBodyText"/>
      </w:pPr>
      <w:r>
        <w:t>It says:</w:t>
      </w:r>
    </w:p>
    <w:p>
      <w:pPr>
        <w:pStyle w:val="QGBodyText"/>
      </w:pPr>
      <w:r>
        <w:t>I want to know you. I want you free enough to be honest. I do not want your usefulness to be the price of staying close. I can receive your help without making it your whole identity. I can respect your limits without treating them as rejection. I can love you when you are not solving anything. That kind of love is rare. But it is the kind of love that heals the person who has survived by being needed. Quiet Gravity grows when you stop using necessity as a substitute for belonging.</w:t>
      </w:r>
    </w:p>
    <w:p>
      <w:pPr>
        <w:pStyle w:val="QGBodyText"/>
      </w:pPr>
      <w:r>
        <w:t>When you stop training people to need you more than they know you. When you stop confusing exhaustion with devotion. When you stop proving love by how much of yourself you can lose without complaint. The way back begins with honest separation. This is what I can give. This is what I cannot carry. This is your responsibility. This is mine. This is help. This is rescue. This is love. This is dependency. This is generosity. This is self-abandonment. These distinctions may feel sharp at first.</w:t>
      </w:r>
    </w:p>
    <w:p>
      <w:pPr>
        <w:pStyle w:val="QGBodyText"/>
      </w:pPr>
      <w:r>
        <w:t>But they make relationships cleaner. They allow love to breathe without being buried under unspoken obligation. They allow need to be honored without becoming the whole relationship. They allow the needed person to return from the role and become human again. A person with Quiet Gravity can be needed without being owned by need. They can help without disappearing. They can serve without secretly begging service to prove their worth. They can let others depend on them in appropriate ways while refusing to become the place where everyone unloads what they refuse to carry.</w:t>
      </w:r>
    </w:p>
    <w:p>
      <w:pPr>
        <w:pStyle w:val="QGBodyText"/>
      </w:pPr>
      <w:r>
        <w:t>That is not selfish. That is ordered love. Love with a self still alive inside it. And when that order returns, people feel the difference. Your yes becomes warmer because it is no longer forced. Your no becomes cleaner because it is no longer buried in guilt. Your help becomes more generous because it is no longer a bargain for belonging. Your presence becomes more honest because you are no longer auditioning through usefulness.</w:t>
      </w:r>
    </w:p>
    <w:p>
      <w:pPr>
        <w:pStyle w:val="QGBodyText"/>
      </w:pPr>
      <w:r>
        <w:t>This is Quiet Gravity.</w:t>
      </w:r>
    </w:p>
    <w:p>
      <w:pPr>
        <w:pStyle w:val="QGBodyText"/>
      </w:pPr>
      <w:r>
        <w:t>Not the heaviness of being indispensable. The freedom of being whole. Not the role of being needed by everyone. The dignity of being known by those who love you well. Not the exhaustion of proving your worth through constant availability.</w:t>
      </w:r>
    </w:p>
    <w:p>
      <w:pPr>
        <w:pStyle w:val="QGBodyText"/>
      </w:pPr>
      <w:r>
        <w:t>The calm authority of a person who finally believes:</w:t>
      </w:r>
    </w:p>
    <w:p>
      <w:pPr>
        <w:pStyle w:val="QGBodyText"/>
      </w:pPr>
      <w:r>
        <w:t>I can be loved when I am not useful. I can belong when I am not rescuing. I can matter when no one is asking me to carry them. I can stop being necessary long enough to become real. And the people who truly love me will want the real person, not only the role that made their lives easier.</w:t>
      </w:r>
    </w:p>
    <w:p>
      <w:pPr>
        <w:pStyle w:val="QGInterludeTitle"/>
        <w:keepNext/>
        <w:spacing w:lineRule="exact" w:line="378" w:before="858" w:after="302"/>
        <w:ind w:left="0" w:right="0" w:firstLine="0"/>
        <w:jc w:val="center"/>
        <w:pageBreakBefore/>
        <w:widowControl/>
      </w:pPr>
      <w:r>
        <w:t>Quiet Mirror III — What Am I Protecting?</w:t>
      </w:r>
    </w:p>
    <w:p>
      <w:pPr>
        <w:pStyle w:val="QGPartEpigraph"/>
        <w:keepNext/>
        <w:spacing w:lineRule="exact" w:line="210" w:before="0" w:after="117"/>
        <w:ind w:left="0" w:right="0" w:firstLine="0"/>
        <w:jc w:val="center"/>
        <w:widowControl/>
      </w:pPr>
      <w:r>
        <w:rPr>
          <w:rFonts w:ascii="EB Garamond" w:hAnsi="EB Garamond" w:eastAsia="EB Garamond"/>
        </w:rPr>
        <w:t>The Hidden Cost of Performing Leadership</w:t>
      </w:r>
    </w:p>
    <w:p>
      <w:pPr>
        <w:spacing w:lineRule="auto" w:line="259" w:before="0" w:after="0"/>
        <w:ind w:left="0" w:right="0" w:firstLine="0"/>
        <w:jc w:val="left"/>
        <w:pStyle w:val="QGBodyText"/>
        <w:widowControl/>
      </w:pPr>
      <w:r>
        <w:rPr>
          <w:rFonts w:ascii="EB Garamond" w:hAnsi="EB Garamond" w:eastAsia="EB Garamond"/>
          <w:b w:val="0"/>
          <w:i w:val="0"/>
          <w:sz w:val="22"/>
        </w:rPr>
        <w:t>Performance often begins as protection. It helps us earn approval, avoid shame, survive uncertainty, and stay useful. The problem is not that we learned to perform. The problem is when performance becomes the only doorway through which love, dignity, or belonging can reach us.</w:t>
      </w:r>
      <w:r>
        <w:rPr>
          <w:rFonts w:ascii="EB Garamond" w:hAnsi="EB Garamond" w:eastAsia="EB Garamond"/>
        </w:rPr>
        <w:t xml:space="preserve"> </w:t>
      </w:r>
      <w:r>
        <w:rPr>
          <w:rFonts w:ascii="EB Garamond" w:hAnsi="EB Garamond" w:eastAsia="EB Garamond"/>
          <w:b w:val="0"/>
          <w:i w:val="0"/>
          <w:sz w:val="22"/>
        </w:rPr>
        <w:t>Pause here without trying to look self-aware. The useful question is not whether you can explain your leadership. It is whether the team can experience the change.</w:t>
      </w:r>
    </w:p>
    <w:p>
      <w:pPr>
        <w:spacing w:lineRule="exact" w:line="231" w:before="0" w:after="80"/>
        <w:ind w:left="0" w:right="0" w:firstLine="0"/>
        <w:jc w:val="left"/>
        <w:pStyle w:val="Heading3"/>
        <w:keepNext/>
        <w:widowControl/>
      </w:pPr>
      <w:r>
        <w:rPr>
          <w:rFonts w:ascii="EB Garamond" w:hAnsi="EB Garamond" w:eastAsia="EB Garamond"/>
          <w:b/>
          <w:i w:val="0"/>
          <w:sz w:val="22"/>
        </w:rPr>
        <w:t>Questions to sit with</w:t>
      </w:r>
    </w:p>
    <w:p>
      <w:pPr>
        <w:spacing w:lineRule="auto" w:line="259" w:before="0" w:after="0"/>
        <w:ind w:left="0" w:right="0" w:firstLine="0"/>
        <w:jc w:val="left"/>
        <w:pStyle w:val="QGReflectionItem"/>
        <w:widowControl/>
      </w:pPr>
      <w:r>
        <w:rPr>
          <w:rFonts w:ascii="EB Garamond" w:hAnsi="EB Garamond" w:eastAsia="EB Garamond"/>
          <w:b w:val="0"/>
          <w:i w:val="0"/>
          <w:sz w:val="22"/>
        </w:rPr>
        <w:t>1. Where do I perform certainty because my title makes not knowing feel dangerous?</w:t>
      </w:r>
    </w:p>
    <w:p>
      <w:pPr>
        <w:spacing w:lineRule="auto" w:line="259" w:before="0" w:after="0"/>
        <w:ind w:left="0" w:right="0" w:firstLine="0"/>
        <w:jc w:val="left"/>
        <w:pStyle w:val="QGReflectionItem"/>
        <w:widowControl/>
      </w:pPr>
      <w:r>
        <w:rPr>
          <w:rFonts w:ascii="EB Garamond" w:hAnsi="EB Garamond" w:eastAsia="EB Garamond"/>
          <w:b w:val="0"/>
          <w:i w:val="0"/>
          <w:sz w:val="22"/>
        </w:rPr>
        <w:t>2. What system problem am I tempted to blame on employees because ownership would expose a weakness in management?</w:t>
      </w:r>
    </w:p>
    <w:p>
      <w:pPr>
        <w:spacing w:lineRule="auto" w:line="259" w:before="0" w:after="0"/>
        <w:ind w:left="0" w:right="0" w:firstLine="0"/>
        <w:jc w:val="left"/>
        <w:pStyle w:val="QGReflectionItem"/>
        <w:widowControl/>
      </w:pPr>
      <w:r>
        <w:rPr>
          <w:rFonts w:ascii="EB Garamond" w:hAnsi="EB Garamond" w:eastAsia="EB Garamond"/>
          <w:b w:val="0"/>
          <w:i w:val="0"/>
          <w:sz w:val="22"/>
        </w:rPr>
        <w:t>3. When do I dominate, rescue, overexplain, or become defensive to protect the image of being in control?</w:t>
      </w:r>
    </w:p>
    <w:p>
      <w:pPr>
        <w:spacing w:lineRule="auto" w:line="259" w:before="0" w:after="0"/>
        <w:ind w:left="0" w:right="0" w:firstLine="0"/>
        <w:jc w:val="left"/>
        <w:pStyle w:val="QGReflectionItem"/>
        <w:widowControl/>
      </w:pPr>
      <w:r>
        <w:rPr>
          <w:rFonts w:ascii="EB Garamond" w:hAnsi="EB Garamond" w:eastAsia="EB Garamond"/>
          <w:b w:val="0"/>
          <w:i w:val="0"/>
          <w:sz w:val="22"/>
        </w:rPr>
        <w:t>4. What do I fear would happen if I told the team, “I do not know yet,” “I need help,” or “I handled that poorly”?</w:t>
      </w:r>
    </w:p>
    <w:p>
      <w:pPr>
        <w:spacing w:lineRule="auto" w:line="259" w:before="0" w:after="0"/>
        <w:ind w:left="0" w:right="0" w:firstLine="0"/>
        <w:jc w:val="left"/>
        <w:pStyle w:val="QGReflectionItem"/>
        <w:widowControl/>
      </w:pPr>
      <w:r>
        <w:rPr>
          <w:rFonts w:ascii="EB Garamond" w:hAnsi="EB Garamond" w:eastAsia="EB Garamond"/>
          <w:b w:val="0"/>
          <w:i w:val="0"/>
          <w:sz w:val="22"/>
        </w:rPr>
        <w:t>5. Who on the team has been carrying the cost of a leadership performance I have not been willing to examine?</w:t>
      </w:r>
    </w:p>
    <w:p>
      <w:pPr>
        <w:spacing w:lineRule="exact" w:line="231" w:before="0" w:after="80"/>
        <w:ind w:left="0" w:right="0" w:firstLine="0"/>
        <w:jc w:val="left"/>
        <w:pStyle w:val="Heading3"/>
        <w:keepNext/>
        <w:widowControl/>
      </w:pPr>
      <w:r>
        <w:rPr>
          <w:rFonts w:ascii="EB Garamond" w:hAnsi="EB Garamond" w:eastAsia="EB Garamond"/>
          <w:b/>
          <w:i w:val="0"/>
          <w:sz w:val="22"/>
        </w:rPr>
        <w:t>A pattern to notice</w:t>
      </w:r>
    </w:p>
    <w:p>
      <w:pPr>
        <w:spacing w:lineRule="auto" w:line="259" w:before="0" w:after="0"/>
        <w:ind w:left="0" w:right="0" w:firstLine="0"/>
        <w:jc w:val="left"/>
        <w:pStyle w:val="QGBodyText"/>
        <w:widowControl/>
      </w:pPr>
      <w:r>
        <w:rPr>
          <w:rFonts w:ascii="EB Garamond" w:hAnsi="EB Garamond" w:eastAsia="EB Garamond"/>
          <w:b w:val="0"/>
          <w:i w:val="0"/>
          <w:sz w:val="22"/>
        </w:rPr>
        <w:t>Notice the moment your image begins managing the conversation. It may appear as the need to have the answer, hide confusion, rescue everyone, refuse help, tell the better story, or sound unaffected. The performance is often fast. Your awareness must learn to become just as fast.</w:t>
      </w:r>
    </w:p>
    <w:p>
      <w:pPr>
        <w:spacing w:lineRule="exact" w:line="231" w:before="0" w:after="80"/>
        <w:ind w:left="0" w:right="0" w:firstLine="0"/>
        <w:jc w:val="left"/>
        <w:pStyle w:val="Heading3"/>
        <w:keepNext/>
        <w:widowControl/>
      </w:pPr>
      <w:r>
        <w:rPr>
          <w:rFonts w:ascii="EB Garamond" w:hAnsi="EB Garamond" w:eastAsia="EB Garamond"/>
          <w:b/>
          <w:i w:val="0"/>
          <w:sz w:val="22"/>
        </w:rPr>
        <w:t>A repair to consider</w:t>
      </w:r>
    </w:p>
    <w:p>
      <w:pPr>
        <w:spacing w:lineRule="auto" w:line="259" w:before="0" w:after="0"/>
        <w:ind w:left="0" w:right="0" w:firstLine="0"/>
        <w:jc w:val="left"/>
        <w:pStyle w:val="QGBodyText"/>
        <w:widowControl/>
      </w:pPr>
      <w:r>
        <w:rPr>
          <w:rFonts w:ascii="EB Garamond" w:hAnsi="EB Garamond" w:eastAsia="EB Garamond"/>
          <w:b w:val="0"/>
          <w:i w:val="0"/>
          <w:sz w:val="22"/>
        </w:rPr>
        <w:t>Choose one safe relationship and replace a polished answer with a true one. “I do not know.” “That hurt more than I admitted.” “I need help.” “I am embarrassed.” “I was trying to look certain because I felt afraid.” Let honesty be simple. Do not decorate it into another performance.</w:t>
      </w:r>
    </w:p>
    <w:p>
      <w:pPr>
        <w:spacing w:lineRule="exact" w:line="231" w:before="0" w:after="80"/>
        <w:ind w:left="0" w:right="0" w:firstLine="0"/>
        <w:jc w:val="left"/>
        <w:pStyle w:val="Heading3"/>
        <w:keepNext/>
        <w:widowControl/>
      </w:pPr>
      <w:r>
        <w:rPr>
          <w:rFonts w:ascii="EB Garamond" w:hAnsi="EB Garamond" w:eastAsia="EB Garamond"/>
          <w:b/>
          <w:i w:val="0"/>
          <w:sz w:val="22"/>
        </w:rPr>
        <w:t>A seven-day practice</w:t>
      </w:r>
    </w:p>
    <w:p>
      <w:pPr>
        <w:spacing w:lineRule="auto" w:line="259" w:before="0" w:after="0"/>
        <w:ind w:left="0" w:right="0" w:firstLine="0"/>
        <w:jc w:val="left"/>
        <w:pStyle w:val="QGBodyText"/>
        <w:widowControl/>
      </w:pPr>
      <w:r>
        <w:rPr>
          <w:rFonts w:ascii="EB Garamond" w:hAnsi="EB Garamond" w:eastAsia="EB Garamond"/>
          <w:b w:val="0"/>
          <w:i w:val="0"/>
          <w:sz w:val="22"/>
        </w:rPr>
        <w:t>After each shift, note: “I protected my image when…” and “I protected the truth when…” After seven days, identify what most often makes you perform leadership instead of practice it.</w:t>
      </w:r>
    </w:p>
    <w:p>
      <w:pPr>
        <w:pStyle w:val="QGPartLabel"/>
        <w:keepNext/>
        <w:widowControl/>
        <w:spacing w:lineRule="exact" w:line="231" w:before="2921" w:after="180"/>
        <w:ind w:left="0" w:right="0" w:firstLine="0"/>
        <w:jc w:val="center"/>
        <w:pageBreakBefore/>
      </w:pPr>
      <w:r>
        <w:rPr>
          <w:rFonts w:ascii="EB Garamond" w:hAnsi="EB Garamond" w:eastAsia="EB Garamond"/>
          <w:b w:val="0"/>
          <w:i w:val="0"/>
          <w:sz w:val="22"/>
        </w:rPr>
        <w:t>PART FOUR</w:t>
      </w:r>
    </w:p>
    <w:p>
      <w:pPr>
        <w:pStyle w:val="Heading1"/>
        <w:keepNext/>
        <w:spacing w:lineRule="exact" w:line="504" w:before="0" w:after="498"/>
        <w:ind w:left="0" w:right="0" w:firstLine="0"/>
        <w:jc w:val="center"/>
        <w:pageBreakBefore w:val="0"/>
        <w:widowControl/>
      </w:pPr>
      <w:r>
        <w:t>WHAT POWER TEACHES PEOPLE TO HIDE</w:t>
      </w:r>
    </w:p>
    <w:p>
      <w:pPr>
        <w:pStyle w:val="QGPartEpigraph"/>
        <w:keepNext/>
        <w:spacing w:lineRule="exact" w:line="231" w:before="0" w:after="22"/>
        <w:ind w:left="0" w:right="0" w:firstLine="0"/>
        <w:jc w:val="center"/>
        <w:widowControl/>
      </w:pPr>
      <w:r>
        <w:rPr>
          <w:rFonts w:ascii="EB Garamond" w:hAnsi="EB Garamond" w:eastAsia="EB Garamond"/>
        </w:rPr>
        <w:t>What employees hide is often a record of what leadership has made expensive.</w:t>
      </w:r>
    </w:p>
    <w:p>
      <w:pPr>
        <w:pStyle w:val="QGChapterLabel"/>
        <w:keepNext/>
        <w:widowControl/>
        <w:spacing w:lineRule="exact" w:line="220" w:before="963" w:after="148"/>
        <w:ind w:left="0" w:right="0" w:firstLine="0"/>
        <w:jc w:val="center"/>
        <w:pageBreakBefore/>
      </w:pPr>
      <w:r>
        <w:t>Chapter 15</w:t>
      </w:r>
    </w:p>
    <w:p>
      <w:pPr>
        <w:pStyle w:val="Heading2"/>
        <w:keepNext/>
        <w:spacing w:lineRule="exact" w:line="420" w:before="0" w:after="590"/>
        <w:ind w:left="0" w:right="0" w:firstLine="0"/>
        <w:jc w:val="center"/>
        <w:widowControl/>
      </w:pPr>
      <w:r>
        <w:t>When Disappointment Becomes Control</w:t>
      </w:r>
    </w:p>
    <w:p>
      <w:pPr>
        <w:pStyle w:val="QGBodyText"/>
        <w:keepNext/>
        <w:spacing w:lineRule="auto" w:line="259" w:before="0" w:after="0"/>
        <w:ind w:left="0" w:right="0" w:firstLine="0"/>
        <w:jc w:val="left"/>
        <w:widowControl/>
      </w:pPr>
      <w:r>
        <w:rPr>
          <w:rFonts w:ascii="EB Garamond" w:hAnsi="EB Garamond" w:eastAsia="EB Garamond"/>
          <w:b w:val="0"/>
          <w:i w:val="0"/>
          <w:sz w:val="22"/>
        </w:rPr>
        <w:t>When people fear another person’s disappointment more than the actual truth, they learn to manage appearance instead of reality. They hide, delay, edit, agree too quickly, and hope the problem disappears. At work, this can become an employee hiding a mistake from a manager; in close relationships, it can become a life organized around keeping someone pleased.</w:t>
      </w:r>
    </w:p>
    <w:p>
      <w:pPr>
        <w:spacing w:lineRule="auto" w:line="259" w:before="0" w:after="0"/>
        <w:ind w:left="0" w:right="0" w:firstLine="317"/>
        <w:jc w:val="left"/>
        <w:pStyle w:val="QGBodyText"/>
        <w:widowControl/>
      </w:pPr>
      <w:r>
        <w:rPr>
          <w:rFonts w:ascii="EB Garamond" w:hAnsi="EB Garamond" w:eastAsia="EB Garamond"/>
          <w:b w:val="0"/>
          <w:i w:val="0"/>
          <w:sz w:val="22"/>
        </w:rPr>
        <w:t>Anyone who says, “Why did no one tell me?” must be willing to study what telling has cost people before. Leaders carry a special responsibility because their reactions can affect belonging, opportunity, income, and safety.</w:t>
      </w:r>
      <w:r>
        <w:rPr>
          <w:rFonts w:ascii="EB Garamond" w:hAnsi="EB Garamond" w:eastAsia="EB Garamond"/>
        </w:rPr>
        <w:t xml:space="preserve"> </w:t>
      </w:r>
      <w:r>
        <w:rPr>
          <w:rFonts w:ascii="EB Garamond" w:hAnsi="EB Garamond" w:eastAsia="EB Garamond"/>
          <w:b w:val="0"/>
          <w:i w:val="0"/>
          <w:sz w:val="22"/>
        </w:rPr>
        <w:t>Some people do not say yes because they are kind.</w:t>
      </w:r>
      <w:r>
        <w:rPr>
          <w:rFonts w:ascii="EB Garamond" w:hAnsi="EB Garamond" w:eastAsia="EB Garamond"/>
        </w:rPr>
        <w:t xml:space="preserve"> </w:t>
      </w:r>
      <w:r>
        <w:rPr>
          <w:rFonts w:ascii="EB Garamond" w:hAnsi="EB Garamond" w:eastAsia="EB Garamond"/>
          <w:b w:val="0"/>
          <w:i w:val="0"/>
          <w:sz w:val="22"/>
        </w:rPr>
        <w:t>They say yes because disappointing someone feels dangerous.</w:t>
      </w:r>
      <w:r>
        <w:rPr>
          <w:rFonts w:ascii="EB Garamond" w:hAnsi="EB Garamond" w:eastAsia="EB Garamond"/>
        </w:rPr>
        <w:t xml:space="preserve"> </w:t>
      </w:r>
      <w:r>
        <w:rPr>
          <w:rFonts w:ascii="EB Garamond" w:hAnsi="EB Garamond" w:eastAsia="EB Garamond"/>
          <w:b w:val="0"/>
          <w:i w:val="0"/>
          <w:sz w:val="22"/>
        </w:rPr>
        <w:t>They agree before they have checked their capacity.</w:t>
      </w:r>
      <w:r>
        <w:rPr>
          <w:rFonts w:ascii="EB Garamond" w:hAnsi="EB Garamond" w:eastAsia="EB Garamond"/>
        </w:rPr>
        <w:t xml:space="preserve"> </w:t>
      </w:r>
      <w:r>
        <w:rPr>
          <w:rFonts w:ascii="EB Garamond" w:hAnsi="EB Garamond" w:eastAsia="EB Garamond"/>
          <w:b w:val="0"/>
          <w:i w:val="0"/>
          <w:sz w:val="22"/>
        </w:rPr>
        <w:t>They smile before they have told the truth.</w:t>
      </w:r>
      <w:r>
        <w:rPr>
          <w:rFonts w:ascii="EB Garamond" w:hAnsi="EB Garamond" w:eastAsia="EB Garamond"/>
        </w:rPr>
        <w:t xml:space="preserve"> </w:t>
      </w:r>
      <w:r>
        <w:rPr>
          <w:rFonts w:ascii="EB Garamond" w:hAnsi="EB Garamond" w:eastAsia="EB Garamond"/>
          <w:b w:val="0"/>
          <w:i w:val="0"/>
          <w:sz w:val="22"/>
        </w:rPr>
        <w:t>They offer help before they have asked whether they have anything left to give.</w:t>
      </w:r>
    </w:p>
    <w:p>
      <w:pPr>
        <w:spacing w:lineRule="auto" w:line="259" w:before="0" w:after="0"/>
        <w:ind w:left="0" w:right="0" w:firstLine="317"/>
        <w:jc w:val="left"/>
        <w:pStyle w:val="QGBodyText"/>
        <w:widowControl/>
      </w:pPr>
      <w:r>
        <w:rPr>
          <w:rFonts w:ascii="EB Garamond" w:hAnsi="EB Garamond" w:eastAsia="EB Garamond"/>
          <w:b w:val="0"/>
          <w:i w:val="0"/>
          <w:sz w:val="22"/>
        </w:rPr>
        <w:t>They become easy.</w:t>
      </w:r>
      <w:r>
        <w:rPr>
          <w:rFonts w:ascii="EB Garamond" w:hAnsi="EB Garamond" w:eastAsia="EB Garamond"/>
        </w:rPr>
        <w:t xml:space="preserve"> </w:t>
      </w:r>
      <w:r>
        <w:rPr>
          <w:rFonts w:ascii="EB Garamond" w:hAnsi="EB Garamond" w:eastAsia="EB Garamond"/>
          <w:b w:val="0"/>
          <w:i w:val="0"/>
          <w:sz w:val="22"/>
        </w:rPr>
        <w:t>Available.</w:t>
      </w:r>
      <w:r>
        <w:rPr>
          <w:rFonts w:ascii="EB Garamond" w:hAnsi="EB Garamond" w:eastAsia="EB Garamond"/>
        </w:rPr>
        <w:t xml:space="preserve"> </w:t>
      </w:r>
      <w:r>
        <w:rPr>
          <w:rFonts w:ascii="EB Garamond" w:hAnsi="EB Garamond" w:eastAsia="EB Garamond"/>
          <w:b w:val="0"/>
          <w:i w:val="0"/>
          <w:sz w:val="22"/>
        </w:rPr>
        <w:t>Flexible.</w:t>
      </w:r>
      <w:r>
        <w:rPr>
          <w:rFonts w:ascii="EB Garamond" w:hAnsi="EB Garamond" w:eastAsia="EB Garamond"/>
        </w:rPr>
        <w:t xml:space="preserve"> </w:t>
      </w:r>
      <w:r>
        <w:rPr>
          <w:rFonts w:ascii="EB Garamond" w:hAnsi="EB Garamond" w:eastAsia="EB Garamond"/>
          <w:b w:val="0"/>
          <w:i w:val="0"/>
          <w:sz w:val="22"/>
        </w:rPr>
        <w:t>Understanding.</w:t>
      </w:r>
      <w:r>
        <w:rPr>
          <w:rFonts w:ascii="EB Garamond" w:hAnsi="EB Garamond" w:eastAsia="EB Garamond"/>
        </w:rPr>
        <w:t xml:space="preserve"> </w:t>
      </w:r>
      <w:r>
        <w:rPr>
          <w:rFonts w:ascii="EB Garamond" w:hAnsi="EB Garamond" w:eastAsia="EB Garamond"/>
          <w:b w:val="0"/>
          <w:i w:val="0"/>
          <w:sz w:val="22"/>
        </w:rPr>
        <w:t>Low-maintenance.</w:t>
      </w:r>
      <w:r>
        <w:rPr>
          <w:rFonts w:ascii="EB Garamond" w:hAnsi="EB Garamond" w:eastAsia="EB Garamond"/>
        </w:rPr>
        <w:t xml:space="preserve"> </w:t>
      </w:r>
      <w:r>
        <w:rPr>
          <w:rFonts w:ascii="EB Garamond" w:hAnsi="EB Garamond" w:eastAsia="EB Garamond"/>
          <w:b w:val="0"/>
          <w:i w:val="0"/>
          <w:sz w:val="22"/>
        </w:rPr>
        <w:t>Good.</w:t>
      </w:r>
      <w:r>
        <w:rPr>
          <w:rFonts w:ascii="EB Garamond" w:hAnsi="EB Garamond" w:eastAsia="EB Garamond"/>
        </w:rPr>
        <w:t xml:space="preserve"> </w:t>
      </w:r>
      <w:r>
        <w:rPr>
          <w:rFonts w:ascii="EB Garamond" w:hAnsi="EB Garamond" w:eastAsia="EB Garamond"/>
          <w:b w:val="0"/>
          <w:i w:val="0"/>
          <w:sz w:val="22"/>
        </w:rPr>
        <w:t>The kind of person no one has to worry about.</w:t>
      </w:r>
      <w:r>
        <w:rPr>
          <w:rFonts w:ascii="EB Garamond" w:hAnsi="EB Garamond" w:eastAsia="EB Garamond"/>
        </w:rPr>
        <w:t xml:space="preserve"> </w:t>
      </w:r>
      <w:r>
        <w:rPr>
          <w:rFonts w:ascii="EB Garamond" w:hAnsi="EB Garamond" w:eastAsia="EB Garamond"/>
          <w:b w:val="0"/>
          <w:i w:val="0"/>
          <w:sz w:val="22"/>
        </w:rPr>
        <w:t>The kind of person people praise.</w:t>
      </w:r>
    </w:p>
    <w:p>
      <w:pPr>
        <w:spacing w:lineRule="auto" w:line="259" w:before="0" w:after="0"/>
        <w:ind w:left="0" w:right="0" w:firstLine="0"/>
        <w:jc w:val="left"/>
        <w:pStyle w:val="QGBodyText"/>
        <w:widowControl/>
      </w:pPr>
      <w:r>
        <w:rPr>
          <w:rFonts w:ascii="EB Garamond" w:hAnsi="EB Garamond" w:eastAsia="EB Garamond"/>
          <w:b w:val="0"/>
          <w:i w:val="0"/>
          <w:sz w:val="22"/>
        </w:rPr>
        <w:t>“She is always there.”</w:t>
      </w:r>
    </w:p>
    <w:p>
      <w:pPr>
        <w:spacing w:lineRule="auto" w:line="259" w:before="0" w:after="0"/>
        <w:ind w:left="0" w:right="0" w:firstLine="0"/>
        <w:jc w:val="left"/>
        <w:pStyle w:val="QGBodyText"/>
        <w:widowControl/>
      </w:pPr>
      <w:r>
        <w:rPr>
          <w:rFonts w:ascii="EB Garamond" w:hAnsi="EB Garamond" w:eastAsia="EB Garamond"/>
          <w:b w:val="0"/>
          <w:i w:val="0"/>
          <w:sz w:val="22"/>
        </w:rPr>
        <w:t>“He never complains.”</w:t>
      </w:r>
    </w:p>
    <w:p>
      <w:pPr>
        <w:spacing w:lineRule="auto" w:line="259" w:before="0" w:after="0"/>
        <w:ind w:left="0" w:right="0" w:firstLine="0"/>
        <w:jc w:val="left"/>
        <w:pStyle w:val="QGBodyText"/>
        <w:widowControl/>
      </w:pPr>
      <w:r>
        <w:rPr>
          <w:rFonts w:ascii="EB Garamond" w:hAnsi="EB Garamond" w:eastAsia="EB Garamond"/>
          <w:b w:val="0"/>
          <w:i w:val="0"/>
          <w:sz w:val="22"/>
        </w:rPr>
        <w:t>“You can always count on them.”</w:t>
      </w:r>
    </w:p>
    <w:p>
      <w:pPr>
        <w:spacing w:lineRule="auto" w:line="259" w:before="0" w:after="0"/>
        <w:ind w:left="0" w:right="0" w:firstLine="0"/>
        <w:jc w:val="left"/>
        <w:pStyle w:val="QGBodyText"/>
        <w:widowControl/>
      </w:pPr>
      <w:r>
        <w:rPr>
          <w:rFonts w:ascii="EB Garamond" w:hAnsi="EB Garamond" w:eastAsia="EB Garamond"/>
          <w:b w:val="0"/>
          <w:i w:val="0"/>
          <w:sz w:val="22"/>
        </w:rPr>
        <w:t>“They are so easy to work with.”</w:t>
      </w:r>
    </w:p>
    <w:p>
      <w:pPr>
        <w:spacing w:lineRule="auto" w:line="259" w:before="0" w:after="0"/>
        <w:ind w:left="0" w:right="0" w:firstLine="317"/>
        <w:jc w:val="left"/>
        <w:pStyle w:val="QGBodyText"/>
        <w:widowControl/>
      </w:pPr>
      <w:r>
        <w:rPr>
          <w:rFonts w:ascii="EB Garamond" w:hAnsi="EB Garamond" w:eastAsia="EB Garamond"/>
          <w:b w:val="0"/>
          <w:i w:val="0"/>
          <w:sz w:val="22"/>
        </w:rPr>
        <w:t>Those sentences may sound beautiful.</w:t>
      </w:r>
    </w:p>
    <w:p>
      <w:pPr>
        <w:spacing w:lineRule="auto" w:line="259" w:before="0" w:after="0"/>
        <w:ind w:left="0" w:right="0" w:firstLine="317"/>
        <w:jc w:val="left"/>
        <w:pStyle w:val="QGBodyText"/>
        <w:widowControl/>
      </w:pPr>
      <w:r>
        <w:rPr>
          <w:rFonts w:ascii="EB Garamond" w:hAnsi="EB Garamond" w:eastAsia="EB Garamond"/>
          <w:b w:val="0"/>
          <w:i w:val="0"/>
          <w:sz w:val="22"/>
        </w:rPr>
        <w:t>Restaurant leaders must be especially careful with praise for the employee who is “always available.” That employee may be covering every call-out, accepting every bad section, staying late without protest, or saying yes because they believe one refusal will change how management sees them. Reliability should be appreciated, but it should never become a trap the reliable employee is punished for trying to leave.</w:t>
      </w:r>
    </w:p>
    <w:p>
      <w:pPr>
        <w:spacing w:lineRule="auto" w:line="259" w:before="0" w:after="0"/>
        <w:ind w:left="0" w:right="0" w:firstLine="317"/>
        <w:jc w:val="left"/>
        <w:pStyle w:val="QGBodyText"/>
        <w:widowControl/>
      </w:pPr>
      <w:r>
        <w:rPr>
          <w:rFonts w:ascii="EB Garamond" w:hAnsi="EB Garamond" w:eastAsia="EB Garamond"/>
          <w:b w:val="0"/>
          <w:i w:val="0"/>
          <w:sz w:val="22"/>
        </w:rPr>
        <w:t>A healthy manager does not build staffing around one person's fear of disappointing them. They build depth, cross-training, clear expectations, and enough trust that an employee can state a limit without losing warmth, hours, or future opportunity.</w:t>
      </w:r>
      <w:r>
        <w:rPr>
          <w:rFonts w:ascii="EB Garamond" w:hAnsi="EB Garamond" w:eastAsia="EB Garamond"/>
        </w:rPr>
        <w:t xml:space="preserve"> </w:t>
      </w:r>
      <w:r>
        <w:rPr>
          <w:rFonts w:ascii="EB Garamond" w:hAnsi="EB Garamond" w:eastAsia="EB Garamond"/>
          <w:b w:val="0"/>
          <w:i w:val="0"/>
          <w:sz w:val="22"/>
        </w:rPr>
        <w:t>Sometimes they are.</w:t>
      </w:r>
      <w:r>
        <w:rPr>
          <w:rFonts w:ascii="EB Garamond" w:hAnsi="EB Garamond" w:eastAsia="EB Garamond"/>
        </w:rPr>
        <w:t xml:space="preserve"> </w:t>
      </w:r>
      <w:r>
        <w:rPr>
          <w:rFonts w:ascii="EB Garamond" w:hAnsi="EB Garamond" w:eastAsia="EB Garamond"/>
          <w:b w:val="0"/>
          <w:i w:val="0"/>
          <w:sz w:val="22"/>
        </w:rPr>
        <w:t>But sometimes they are describing a person who has learned to survive by disappearing quietly.</w:t>
      </w:r>
      <w:r>
        <w:rPr>
          <w:rFonts w:ascii="EB Garamond" w:hAnsi="EB Garamond" w:eastAsia="EB Garamond"/>
        </w:rPr>
        <w:t xml:space="preserve"> </w:t>
      </w:r>
      <w:r>
        <w:rPr>
          <w:rFonts w:ascii="EB Garamond" w:hAnsi="EB Garamond" w:eastAsia="EB Garamond"/>
          <w:b w:val="0"/>
          <w:i w:val="0"/>
          <w:sz w:val="22"/>
        </w:rPr>
        <w:t>This is the hidden cost of fearing disappointment.</w:t>
      </w:r>
      <w:r>
        <w:rPr>
          <w:rFonts w:ascii="EB Garamond" w:hAnsi="EB Garamond" w:eastAsia="EB Garamond"/>
        </w:rPr>
        <w:t xml:space="preserve"> </w:t>
      </w:r>
      <w:r>
        <w:rPr>
          <w:rFonts w:ascii="EB Garamond" w:hAnsi="EB Garamond" w:eastAsia="EB Garamond"/>
          <w:b w:val="0"/>
          <w:i w:val="0"/>
          <w:sz w:val="22"/>
        </w:rPr>
        <w:t>A person can become loved for being easy while slowly becoming unknown.</w:t>
      </w:r>
      <w:r>
        <w:rPr>
          <w:rFonts w:ascii="EB Garamond" w:hAnsi="EB Garamond" w:eastAsia="EB Garamond"/>
        </w:rPr>
        <w:t xml:space="preserve"> </w:t>
      </w:r>
      <w:r>
        <w:rPr>
          <w:rFonts w:ascii="EB Garamond" w:hAnsi="EB Garamond" w:eastAsia="EB Garamond"/>
          <w:b w:val="0"/>
          <w:i w:val="0"/>
          <w:sz w:val="22"/>
        </w:rPr>
        <w:t>They can become praised for being agreeable while quietly collecting resentment.</w:t>
      </w:r>
    </w:p>
    <w:p>
      <w:pPr>
        <w:spacing w:lineRule="auto" w:line="259" w:before="0" w:after="0"/>
        <w:ind w:left="0" w:right="0" w:firstLine="317"/>
        <w:jc w:val="left"/>
        <w:pStyle w:val="QGBodyText"/>
        <w:widowControl/>
      </w:pPr>
      <w:r>
        <w:rPr>
          <w:rFonts w:ascii="EB Garamond" w:hAnsi="EB Garamond" w:eastAsia="EB Garamond"/>
          <w:b w:val="0"/>
          <w:i w:val="0"/>
          <w:sz w:val="22"/>
        </w:rPr>
        <w:t>They can become needed by everyone while feeling strangely unseen by the people who need them most.</w:t>
      </w:r>
      <w:r>
        <w:rPr>
          <w:rFonts w:ascii="EB Garamond" w:hAnsi="EB Garamond" w:eastAsia="EB Garamond"/>
        </w:rPr>
        <w:t xml:space="preserve"> </w:t>
      </w:r>
      <w:r>
        <w:rPr>
          <w:rFonts w:ascii="EB Garamond" w:hAnsi="EB Garamond" w:eastAsia="EB Garamond"/>
          <w:b w:val="0"/>
          <w:i w:val="0"/>
          <w:sz w:val="22"/>
        </w:rPr>
        <w:t>They can build an entire identity around not letting people down, then wonder why they feel exhausted by love.</w:t>
      </w:r>
      <w:r>
        <w:rPr>
          <w:rFonts w:ascii="EB Garamond" w:hAnsi="EB Garamond" w:eastAsia="EB Garamond"/>
        </w:rPr>
        <w:t xml:space="preserve"> </w:t>
      </w:r>
      <w:r>
        <w:rPr>
          <w:rFonts w:ascii="EB Garamond" w:hAnsi="EB Garamond" w:eastAsia="EB Garamond"/>
          <w:b w:val="0"/>
          <w:i w:val="0"/>
          <w:sz w:val="22"/>
        </w:rPr>
        <w:t>The fear of disappointing people often begins early.</w:t>
      </w:r>
      <w:r>
        <w:rPr>
          <w:rFonts w:ascii="EB Garamond" w:hAnsi="EB Garamond" w:eastAsia="EB Garamond"/>
        </w:rPr>
        <w:t xml:space="preserve"> </w:t>
      </w:r>
      <w:r>
        <w:rPr>
          <w:rFonts w:ascii="EB Garamond" w:hAnsi="EB Garamond" w:eastAsia="EB Garamond"/>
          <w:b w:val="0"/>
          <w:i w:val="0"/>
          <w:sz w:val="22"/>
        </w:rPr>
        <w:t>A child learns that sadness in an adult’s face feels unbearable.</w:t>
      </w:r>
      <w:r>
        <w:rPr>
          <w:rFonts w:ascii="EB Garamond" w:hAnsi="EB Garamond" w:eastAsia="EB Garamond"/>
        </w:rPr>
        <w:t xml:space="preserve"> </w:t>
      </w:r>
      <w:r>
        <w:rPr>
          <w:rFonts w:ascii="EB Garamond" w:hAnsi="EB Garamond" w:eastAsia="EB Garamond"/>
          <w:b w:val="0"/>
          <w:i w:val="0"/>
          <w:sz w:val="22"/>
        </w:rPr>
        <w:t>A child learns that saying no creates tension.</w:t>
      </w:r>
      <w:r>
        <w:rPr>
          <w:rFonts w:ascii="EB Garamond" w:hAnsi="EB Garamond" w:eastAsia="EB Garamond"/>
        </w:rPr>
        <w:t xml:space="preserve"> </w:t>
      </w:r>
      <w:r>
        <w:rPr>
          <w:rFonts w:ascii="EB Garamond" w:hAnsi="EB Garamond" w:eastAsia="EB Garamond"/>
          <w:b w:val="0"/>
          <w:i w:val="0"/>
          <w:sz w:val="22"/>
        </w:rPr>
        <w:t>A child learns that being easy keeps the room calmer.</w:t>
      </w:r>
      <w:r>
        <w:rPr>
          <w:rFonts w:ascii="EB Garamond" w:hAnsi="EB Garamond" w:eastAsia="EB Garamond"/>
        </w:rPr>
        <w:t xml:space="preserve"> </w:t>
      </w:r>
      <w:r>
        <w:rPr>
          <w:rFonts w:ascii="EB Garamond" w:hAnsi="EB Garamond" w:eastAsia="EB Garamond"/>
          <w:b w:val="0"/>
          <w:i w:val="0"/>
          <w:sz w:val="22"/>
        </w:rPr>
        <w:t>A child learns that need complicates love.</w:t>
      </w:r>
      <w:r>
        <w:rPr>
          <w:rFonts w:ascii="EB Garamond" w:hAnsi="EB Garamond" w:eastAsia="EB Garamond"/>
        </w:rPr>
        <w:t xml:space="preserve"> </w:t>
      </w:r>
      <w:r>
        <w:rPr>
          <w:rFonts w:ascii="EB Garamond" w:hAnsi="EB Garamond" w:eastAsia="EB Garamond"/>
          <w:b w:val="0"/>
          <w:i w:val="0"/>
          <w:sz w:val="22"/>
        </w:rPr>
        <w:t>A child learns that disagreement changes warmth.</w:t>
      </w:r>
    </w:p>
    <w:p>
      <w:pPr>
        <w:spacing w:lineRule="auto" w:line="259" w:before="0" w:after="0"/>
        <w:ind w:left="0" w:right="0" w:firstLine="317"/>
        <w:jc w:val="left"/>
        <w:pStyle w:val="QGBodyText"/>
        <w:widowControl/>
      </w:pPr>
      <w:r>
        <w:rPr>
          <w:rFonts w:ascii="EB Garamond" w:hAnsi="EB Garamond" w:eastAsia="EB Garamond"/>
          <w:b w:val="0"/>
          <w:i w:val="0"/>
          <w:sz w:val="22"/>
        </w:rPr>
        <w:t>A child learns that approval feels safer than honesty.</w:t>
      </w:r>
      <w:r>
        <w:rPr>
          <w:rFonts w:ascii="EB Garamond" w:hAnsi="EB Garamond" w:eastAsia="EB Garamond"/>
        </w:rPr>
        <w:t xml:space="preserve"> </w:t>
      </w:r>
      <w:r>
        <w:rPr>
          <w:rFonts w:ascii="EB Garamond" w:hAnsi="EB Garamond" w:eastAsia="EB Garamond"/>
          <w:b w:val="0"/>
          <w:i w:val="0"/>
          <w:sz w:val="22"/>
        </w:rPr>
        <w:t>No one may ever say, “Do not disappoint me.”</w:t>
      </w:r>
      <w:r>
        <w:rPr>
          <w:rFonts w:ascii="EB Garamond" w:hAnsi="EB Garamond" w:eastAsia="EB Garamond"/>
        </w:rPr>
        <w:t xml:space="preserve"> </w:t>
      </w:r>
      <w:r>
        <w:rPr>
          <w:rFonts w:ascii="EB Garamond" w:hAnsi="EB Garamond" w:eastAsia="EB Garamond"/>
          <w:b w:val="0"/>
          <w:i w:val="0"/>
          <w:sz w:val="22"/>
        </w:rPr>
        <w:t>The lesson may never be spoken.</w:t>
      </w:r>
      <w:r>
        <w:rPr>
          <w:rFonts w:ascii="EB Garamond" w:hAnsi="EB Garamond" w:eastAsia="EB Garamond"/>
        </w:rPr>
        <w:t xml:space="preserve"> </w:t>
      </w:r>
      <w:r>
        <w:rPr>
          <w:rFonts w:ascii="EB Garamond" w:hAnsi="EB Garamond" w:eastAsia="EB Garamond"/>
          <w:b w:val="0"/>
          <w:i w:val="0"/>
          <w:sz w:val="22"/>
        </w:rPr>
        <w:t>It may arrive through sighs.</w:t>
      </w:r>
      <w:r>
        <w:rPr>
          <w:rFonts w:ascii="EB Garamond" w:hAnsi="EB Garamond" w:eastAsia="EB Garamond"/>
        </w:rPr>
        <w:t xml:space="preserve"> </w:t>
      </w:r>
      <w:r>
        <w:rPr>
          <w:rFonts w:ascii="EB Garamond" w:hAnsi="EB Garamond" w:eastAsia="EB Garamond"/>
          <w:b w:val="0"/>
          <w:i w:val="0"/>
          <w:sz w:val="22"/>
        </w:rPr>
        <w:t>Withdrawn affection.</w:t>
      </w:r>
      <w:r>
        <w:rPr>
          <w:rFonts w:ascii="EB Garamond" w:hAnsi="EB Garamond" w:eastAsia="EB Garamond"/>
        </w:rPr>
        <w:t xml:space="preserve"> </w:t>
      </w:r>
      <w:r>
        <w:rPr>
          <w:rFonts w:ascii="EB Garamond" w:hAnsi="EB Garamond" w:eastAsia="EB Garamond"/>
          <w:b w:val="0"/>
          <w:i w:val="0"/>
          <w:sz w:val="22"/>
        </w:rPr>
        <w:t>Sharp disappointment.</w:t>
      </w:r>
      <w:r>
        <w:rPr>
          <w:rFonts w:ascii="EB Garamond" w:hAnsi="EB Garamond" w:eastAsia="EB Garamond"/>
        </w:rPr>
        <w:t xml:space="preserve"> </w:t>
      </w:r>
      <w:r>
        <w:rPr>
          <w:rFonts w:ascii="EB Garamond" w:hAnsi="EB Garamond" w:eastAsia="EB Garamond"/>
          <w:b w:val="0"/>
          <w:i w:val="0"/>
          <w:sz w:val="22"/>
        </w:rPr>
        <w:t>Subtle comparison.</w:t>
      </w:r>
      <w:r>
        <w:rPr>
          <w:rFonts w:ascii="EB Garamond" w:hAnsi="EB Garamond" w:eastAsia="EB Garamond"/>
        </w:rPr>
        <w:t xml:space="preserve"> </w:t>
      </w:r>
      <w:r>
        <w:rPr>
          <w:rFonts w:ascii="EB Garamond" w:hAnsi="EB Garamond" w:eastAsia="EB Garamond"/>
          <w:b w:val="0"/>
          <w:i w:val="0"/>
          <w:sz w:val="22"/>
        </w:rPr>
        <w:t>The heaviness that enters the room when the child wants something different.</w:t>
      </w:r>
    </w:p>
    <w:p>
      <w:pPr>
        <w:spacing w:lineRule="auto" w:line="259" w:before="0" w:after="0"/>
        <w:ind w:left="0" w:right="0" w:firstLine="0"/>
        <w:jc w:val="left"/>
        <w:pStyle w:val="QGBodyText"/>
        <w:widowControl/>
      </w:pPr>
      <w:r>
        <w:rPr>
          <w:rFonts w:ascii="EB Garamond" w:hAnsi="EB Garamond" w:eastAsia="EB Garamond"/>
          <w:b w:val="0"/>
          <w:i w:val="0"/>
          <w:sz w:val="22"/>
        </w:rPr>
        <w:t>The child learns:</w:t>
      </w:r>
    </w:p>
    <w:p>
      <w:pPr>
        <w:spacing w:lineRule="auto" w:line="259" w:before="0" w:after="0"/>
        <w:ind w:left="0" w:right="0" w:firstLine="317"/>
        <w:jc w:val="left"/>
        <w:pStyle w:val="QGBodyText"/>
        <w:widowControl/>
      </w:pPr>
      <w:r>
        <w:rPr>
          <w:rFonts w:ascii="EB Garamond" w:hAnsi="EB Garamond" w:eastAsia="EB Garamond"/>
          <w:b w:val="0"/>
          <w:i w:val="0"/>
          <w:sz w:val="22"/>
        </w:rPr>
        <w:t>My truth changes people.</w:t>
      </w:r>
      <w:r>
        <w:rPr>
          <w:rFonts w:ascii="EB Garamond" w:hAnsi="EB Garamond" w:eastAsia="EB Garamond"/>
        </w:rPr>
        <w:t xml:space="preserve"> </w:t>
      </w:r>
      <w:r>
        <w:rPr>
          <w:rFonts w:ascii="EB Garamond" w:hAnsi="EB Garamond" w:eastAsia="EB Garamond"/>
          <w:b w:val="0"/>
          <w:i w:val="0"/>
          <w:sz w:val="22"/>
        </w:rPr>
        <w:t>My needs create problems.</w:t>
      </w:r>
      <w:r>
        <w:rPr>
          <w:rFonts w:ascii="EB Garamond" w:hAnsi="EB Garamond" w:eastAsia="EB Garamond"/>
        </w:rPr>
        <w:t xml:space="preserve"> </w:t>
      </w:r>
      <w:r>
        <w:rPr>
          <w:rFonts w:ascii="EB Garamond" w:hAnsi="EB Garamond" w:eastAsia="EB Garamond"/>
          <w:b w:val="0"/>
          <w:i w:val="0"/>
          <w:sz w:val="22"/>
        </w:rPr>
        <w:t>My no makes love less warm.</w:t>
      </w:r>
      <w:r>
        <w:rPr>
          <w:rFonts w:ascii="EB Garamond" w:hAnsi="EB Garamond" w:eastAsia="EB Garamond"/>
        </w:rPr>
        <w:t xml:space="preserve"> </w:t>
      </w:r>
      <w:r>
        <w:rPr>
          <w:rFonts w:ascii="EB Garamond" w:hAnsi="EB Garamond" w:eastAsia="EB Garamond"/>
          <w:b w:val="0"/>
          <w:i w:val="0"/>
          <w:sz w:val="22"/>
        </w:rPr>
        <w:t>So the child becomes careful.</w:t>
      </w:r>
      <w:r>
        <w:rPr>
          <w:rFonts w:ascii="EB Garamond" w:hAnsi="EB Garamond" w:eastAsia="EB Garamond"/>
        </w:rPr>
        <w:t xml:space="preserve"> </w:t>
      </w:r>
      <w:r>
        <w:rPr>
          <w:rFonts w:ascii="EB Garamond" w:hAnsi="EB Garamond" w:eastAsia="EB Garamond"/>
          <w:b w:val="0"/>
          <w:i w:val="0"/>
          <w:sz w:val="22"/>
        </w:rPr>
        <w:t>Helpful.</w:t>
      </w:r>
      <w:r>
        <w:rPr>
          <w:rFonts w:ascii="EB Garamond" w:hAnsi="EB Garamond" w:eastAsia="EB Garamond"/>
        </w:rPr>
        <w:t xml:space="preserve"> </w:t>
      </w:r>
      <w:r>
        <w:rPr>
          <w:rFonts w:ascii="EB Garamond" w:hAnsi="EB Garamond" w:eastAsia="EB Garamond"/>
          <w:b w:val="0"/>
          <w:i w:val="0"/>
          <w:sz w:val="22"/>
        </w:rPr>
        <w:t>Pleasant.</w:t>
      </w:r>
      <w:r>
        <w:rPr>
          <w:rFonts w:ascii="EB Garamond" w:hAnsi="EB Garamond" w:eastAsia="EB Garamond"/>
        </w:rPr>
        <w:t xml:space="preserve"> </w:t>
      </w:r>
      <w:r>
        <w:rPr>
          <w:rFonts w:ascii="EB Garamond" w:hAnsi="EB Garamond" w:eastAsia="EB Garamond"/>
          <w:b w:val="0"/>
          <w:i w:val="0"/>
          <w:sz w:val="22"/>
        </w:rPr>
        <w:t>Responsible.</w:t>
      </w:r>
      <w:r>
        <w:rPr>
          <w:rFonts w:ascii="EB Garamond" w:hAnsi="EB Garamond" w:eastAsia="EB Garamond"/>
        </w:rPr>
        <w:t xml:space="preserve"> </w:t>
      </w:r>
      <w:r>
        <w:rPr>
          <w:rFonts w:ascii="EB Garamond" w:hAnsi="EB Garamond" w:eastAsia="EB Garamond"/>
          <w:b w:val="0"/>
          <w:i w:val="0"/>
          <w:sz w:val="22"/>
        </w:rPr>
        <w:t>Emotionally convenient.</w:t>
      </w:r>
      <w:r>
        <w:rPr>
          <w:rFonts w:ascii="EB Garamond" w:hAnsi="EB Garamond" w:eastAsia="EB Garamond"/>
        </w:rPr>
        <w:t xml:space="preserve"> </w:t>
      </w:r>
      <w:r>
        <w:rPr>
          <w:rFonts w:ascii="EB Garamond" w:hAnsi="EB Garamond" w:eastAsia="EB Garamond"/>
          <w:b w:val="0"/>
          <w:i w:val="0"/>
          <w:sz w:val="22"/>
        </w:rPr>
        <w:t>And the adults may call it maturity.</w:t>
      </w:r>
      <w:r>
        <w:rPr>
          <w:rFonts w:ascii="EB Garamond" w:hAnsi="EB Garamond" w:eastAsia="EB Garamond"/>
        </w:rPr>
        <w:t xml:space="preserve"> </w:t>
      </w:r>
      <w:r>
        <w:rPr>
          <w:rFonts w:ascii="EB Garamond" w:hAnsi="EB Garamond" w:eastAsia="EB Garamond"/>
          <w:b w:val="0"/>
          <w:i w:val="0"/>
          <w:sz w:val="22"/>
        </w:rPr>
        <w:t>But sometimes maturity is only fear with good manners.</w:t>
      </w:r>
      <w:r>
        <w:rPr>
          <w:rFonts w:ascii="EB Garamond" w:hAnsi="EB Garamond" w:eastAsia="EB Garamond"/>
        </w:rPr>
        <w:t xml:space="preserve"> </w:t>
      </w:r>
      <w:r>
        <w:rPr>
          <w:rFonts w:ascii="EB Garamond" w:hAnsi="EB Garamond" w:eastAsia="EB Garamond"/>
          <w:b w:val="0"/>
          <w:i w:val="0"/>
          <w:sz w:val="22"/>
        </w:rPr>
        <w:t>Years later, that same person may become an adult who cannot tell the difference between kindness and self-abandonment.</w:t>
      </w:r>
      <w:r>
        <w:rPr>
          <w:rFonts w:ascii="EB Garamond" w:hAnsi="EB Garamond" w:eastAsia="EB Garamond"/>
        </w:rPr>
        <w:t xml:space="preserve"> </w:t>
      </w:r>
      <w:r>
        <w:rPr>
          <w:rFonts w:ascii="EB Garamond" w:hAnsi="EB Garamond" w:eastAsia="EB Garamond"/>
          <w:b w:val="0"/>
          <w:i w:val="0"/>
          <w:sz w:val="22"/>
        </w:rPr>
        <w:t>They help when they are tired.</w:t>
      </w:r>
      <w:r>
        <w:rPr>
          <w:rFonts w:ascii="EB Garamond" w:hAnsi="EB Garamond" w:eastAsia="EB Garamond"/>
        </w:rPr>
        <w:t xml:space="preserve"> </w:t>
      </w:r>
      <w:r>
        <w:rPr>
          <w:rFonts w:ascii="EB Garamond" w:hAnsi="EB Garamond" w:eastAsia="EB Garamond"/>
          <w:b w:val="0"/>
          <w:i w:val="0"/>
          <w:sz w:val="22"/>
        </w:rPr>
        <w:t>They agree when they are unsure.</w:t>
      </w:r>
      <w:r>
        <w:rPr>
          <w:rFonts w:ascii="EB Garamond" w:hAnsi="EB Garamond" w:eastAsia="EB Garamond"/>
        </w:rPr>
        <w:t xml:space="preserve"> </w:t>
      </w:r>
      <w:r>
        <w:rPr>
          <w:rFonts w:ascii="EB Garamond" w:hAnsi="EB Garamond" w:eastAsia="EB Garamond"/>
          <w:b w:val="0"/>
          <w:i w:val="0"/>
          <w:sz w:val="22"/>
        </w:rPr>
        <w:t>They stay quiet when something hurts.</w:t>
      </w:r>
      <w:r>
        <w:rPr>
          <w:rFonts w:ascii="EB Garamond" w:hAnsi="EB Garamond" w:eastAsia="EB Garamond"/>
        </w:rPr>
        <w:t xml:space="preserve"> </w:t>
      </w:r>
      <w:r>
        <w:rPr>
          <w:rFonts w:ascii="EB Garamond" w:hAnsi="EB Garamond" w:eastAsia="EB Garamond"/>
          <w:b w:val="0"/>
          <w:i w:val="0"/>
          <w:sz w:val="22"/>
        </w:rPr>
        <w:t>They apologize before they know what they did wrong.</w:t>
      </w:r>
    </w:p>
    <w:p>
      <w:pPr>
        <w:spacing w:lineRule="auto" w:line="259" w:before="0" w:after="0"/>
        <w:ind w:left="0" w:right="0" w:firstLine="317"/>
        <w:jc w:val="left"/>
        <w:pStyle w:val="QGBodyText"/>
        <w:widowControl/>
      </w:pPr>
      <w:r>
        <w:rPr>
          <w:rFonts w:ascii="EB Garamond" w:hAnsi="EB Garamond" w:eastAsia="EB Garamond"/>
          <w:b w:val="0"/>
          <w:i w:val="0"/>
          <w:sz w:val="22"/>
        </w:rPr>
        <w:t>They sense disappointment in someone else and immediately feel guilty.</w:t>
      </w:r>
      <w:r>
        <w:rPr>
          <w:rFonts w:ascii="EB Garamond" w:hAnsi="EB Garamond" w:eastAsia="EB Garamond"/>
        </w:rPr>
        <w:t xml:space="preserve"> </w:t>
      </w:r>
      <w:r>
        <w:rPr>
          <w:rFonts w:ascii="EB Garamond" w:hAnsi="EB Garamond" w:eastAsia="EB Garamond"/>
          <w:b w:val="0"/>
          <w:i w:val="0"/>
          <w:sz w:val="22"/>
        </w:rPr>
        <w:t>They do not ask, “Did I do something wrong?”</w:t>
      </w:r>
      <w:r>
        <w:rPr>
          <w:rFonts w:ascii="EB Garamond" w:hAnsi="EB Garamond" w:eastAsia="EB Garamond"/>
        </w:rPr>
        <w:t xml:space="preserve"> </w:t>
      </w:r>
      <w:r>
        <w:rPr>
          <w:rFonts w:ascii="EB Garamond" w:hAnsi="EB Garamond" w:eastAsia="EB Garamond"/>
          <w:b w:val="0"/>
          <w:i w:val="0"/>
          <w:sz w:val="22"/>
        </w:rPr>
        <w:t>Their body already believes they did.</w:t>
      </w:r>
      <w:r>
        <w:rPr>
          <w:rFonts w:ascii="EB Garamond" w:hAnsi="EB Garamond" w:eastAsia="EB Garamond"/>
        </w:rPr>
        <w:t xml:space="preserve"> </w:t>
      </w:r>
      <w:r>
        <w:rPr>
          <w:rFonts w:ascii="EB Garamond" w:hAnsi="EB Garamond" w:eastAsia="EB Garamond"/>
          <w:b w:val="0"/>
          <w:i w:val="0"/>
          <w:sz w:val="22"/>
        </w:rPr>
        <w:t>This is not kindness.</w:t>
      </w:r>
      <w:r>
        <w:rPr>
          <w:rFonts w:ascii="EB Garamond" w:hAnsi="EB Garamond" w:eastAsia="EB Garamond"/>
        </w:rPr>
        <w:t xml:space="preserve"> </w:t>
      </w:r>
      <w:r>
        <w:rPr>
          <w:rFonts w:ascii="EB Garamond" w:hAnsi="EB Garamond" w:eastAsia="EB Garamond"/>
          <w:b w:val="0"/>
          <w:i w:val="0"/>
          <w:sz w:val="22"/>
        </w:rPr>
        <w:t>It is emotional captivity.</w:t>
      </w:r>
      <w:r>
        <w:rPr>
          <w:rFonts w:ascii="EB Garamond" w:hAnsi="EB Garamond" w:eastAsia="EB Garamond"/>
        </w:rPr>
        <w:t xml:space="preserve"> </w:t>
      </w:r>
      <w:r>
        <w:rPr>
          <w:rFonts w:ascii="EB Garamond" w:hAnsi="EB Garamond" w:eastAsia="EB Garamond"/>
          <w:b w:val="0"/>
          <w:i w:val="0"/>
          <w:sz w:val="22"/>
        </w:rPr>
        <w:t>Kindness is freely given.</w:t>
      </w:r>
      <w:r>
        <w:rPr>
          <w:rFonts w:ascii="EB Garamond" w:hAnsi="EB Garamond" w:eastAsia="EB Garamond"/>
        </w:rPr>
        <w:t xml:space="preserve"> </w:t>
      </w:r>
      <w:r>
        <w:rPr>
          <w:rFonts w:ascii="EB Garamond" w:hAnsi="EB Garamond" w:eastAsia="EB Garamond"/>
          <w:b w:val="0"/>
          <w:i w:val="0"/>
          <w:sz w:val="22"/>
        </w:rPr>
        <w:t>Fear-based pleasing is negotiated internally under threat.</w:t>
      </w:r>
      <w:r>
        <w:rPr>
          <w:rFonts w:ascii="EB Garamond" w:hAnsi="EB Garamond" w:eastAsia="EB Garamond"/>
        </w:rPr>
        <w:t xml:space="preserve"> </w:t>
      </w:r>
      <w:r>
        <w:rPr>
          <w:rFonts w:ascii="EB Garamond" w:hAnsi="EB Garamond" w:eastAsia="EB Garamond"/>
          <w:b w:val="0"/>
          <w:i w:val="0"/>
          <w:sz w:val="22"/>
        </w:rPr>
        <w:t>The outside may look generous.</w:t>
      </w:r>
      <w:r>
        <w:rPr>
          <w:rFonts w:ascii="EB Garamond" w:hAnsi="EB Garamond" w:eastAsia="EB Garamond"/>
        </w:rPr>
        <w:t xml:space="preserve"> </w:t>
      </w:r>
      <w:r>
        <w:rPr>
          <w:rFonts w:ascii="EB Garamond" w:hAnsi="EB Garamond" w:eastAsia="EB Garamond"/>
          <w:b w:val="0"/>
          <w:i w:val="0"/>
          <w:sz w:val="22"/>
        </w:rPr>
        <w:t>Inside, the person is trying to prevent a loss of warmth, approval, closeness, belonging, respect, or peace.</w:t>
      </w:r>
      <w:r>
        <w:rPr>
          <w:rFonts w:ascii="EB Garamond" w:hAnsi="EB Garamond" w:eastAsia="EB Garamond"/>
        </w:rPr>
        <w:t xml:space="preserve"> </w:t>
      </w:r>
      <w:r>
        <w:rPr>
          <w:rFonts w:ascii="EB Garamond" w:hAnsi="EB Garamond" w:eastAsia="EB Garamond"/>
          <w:b w:val="0"/>
          <w:i w:val="0"/>
          <w:sz w:val="22"/>
        </w:rPr>
        <w:t>That is why people-pleasing often feels noble from the outside and lonely from the inside.</w:t>
      </w:r>
      <w:r>
        <w:rPr>
          <w:rFonts w:ascii="EB Garamond" w:hAnsi="EB Garamond" w:eastAsia="EB Garamond"/>
        </w:rPr>
        <w:t xml:space="preserve"> </w:t>
      </w:r>
      <w:r>
        <w:rPr>
          <w:rFonts w:ascii="EB Garamond" w:hAnsi="EB Garamond" w:eastAsia="EB Garamond"/>
          <w:b w:val="0"/>
          <w:i w:val="0"/>
          <w:sz w:val="22"/>
        </w:rPr>
        <w:t>Everyone receives the helpful version.</w:t>
      </w:r>
    </w:p>
    <w:p>
      <w:pPr>
        <w:spacing w:lineRule="auto" w:line="259" w:before="0" w:after="0"/>
        <w:ind w:left="0" w:right="0" w:firstLine="317"/>
        <w:jc w:val="left"/>
        <w:pStyle w:val="QGBodyText"/>
        <w:widowControl/>
      </w:pPr>
      <w:r>
        <w:rPr>
          <w:rFonts w:ascii="EB Garamond" w:hAnsi="EB Garamond" w:eastAsia="EB Garamond"/>
          <w:b w:val="0"/>
          <w:i w:val="0"/>
          <w:sz w:val="22"/>
        </w:rPr>
        <w:t>Almost no one knows the cost.</w:t>
      </w:r>
      <w:r>
        <w:rPr>
          <w:rFonts w:ascii="EB Garamond" w:hAnsi="EB Garamond" w:eastAsia="EB Garamond"/>
        </w:rPr>
        <w:t xml:space="preserve"> </w:t>
      </w:r>
      <w:r>
        <w:rPr>
          <w:rFonts w:ascii="EB Garamond" w:hAnsi="EB Garamond" w:eastAsia="EB Garamond"/>
          <w:b w:val="0"/>
          <w:i w:val="0"/>
          <w:sz w:val="22"/>
        </w:rPr>
        <w:t>A woman once said yes to hosting a family gathering after one of the most exhausting weeks of her year.</w:t>
      </w:r>
      <w:r>
        <w:rPr>
          <w:rFonts w:ascii="EB Garamond" w:hAnsi="EB Garamond" w:eastAsia="EB Garamond"/>
        </w:rPr>
        <w:t xml:space="preserve"> </w:t>
      </w:r>
      <w:r>
        <w:rPr>
          <w:rFonts w:ascii="EB Garamond" w:hAnsi="EB Garamond" w:eastAsia="EB Garamond"/>
          <w:b w:val="0"/>
          <w:i w:val="0"/>
          <w:sz w:val="22"/>
        </w:rPr>
        <w:t>She did not want to do it.</w:t>
      </w:r>
      <w:r>
        <w:rPr>
          <w:rFonts w:ascii="EB Garamond" w:hAnsi="EB Garamond" w:eastAsia="EB Garamond"/>
        </w:rPr>
        <w:t xml:space="preserve"> </w:t>
      </w:r>
      <w:r>
        <w:rPr>
          <w:rFonts w:ascii="EB Garamond" w:hAnsi="EB Garamond" w:eastAsia="EB Garamond"/>
          <w:b w:val="0"/>
          <w:i w:val="0"/>
          <w:sz w:val="22"/>
        </w:rPr>
        <w:t>Her body was already tired.</w:t>
      </w:r>
      <w:r>
        <w:rPr>
          <w:rFonts w:ascii="EB Garamond" w:hAnsi="EB Garamond" w:eastAsia="EB Garamond"/>
        </w:rPr>
        <w:t xml:space="preserve"> </w:t>
      </w:r>
      <w:r>
        <w:rPr>
          <w:rFonts w:ascii="EB Garamond" w:hAnsi="EB Garamond" w:eastAsia="EB Garamond"/>
          <w:b w:val="0"/>
          <w:i w:val="0"/>
          <w:sz w:val="22"/>
        </w:rPr>
        <w:t>Her home was not ready.</w:t>
      </w:r>
      <w:r>
        <w:rPr>
          <w:rFonts w:ascii="EB Garamond" w:hAnsi="EB Garamond" w:eastAsia="EB Garamond"/>
        </w:rPr>
        <w:t xml:space="preserve"> </w:t>
      </w:r>
      <w:r>
        <w:rPr>
          <w:rFonts w:ascii="EB Garamond" w:hAnsi="EB Garamond" w:eastAsia="EB Garamond"/>
          <w:b w:val="0"/>
          <w:i w:val="0"/>
          <w:sz w:val="22"/>
        </w:rPr>
        <w:t>Her mind was full.</w:t>
      </w:r>
      <w:r>
        <w:rPr>
          <w:rFonts w:ascii="EB Garamond" w:hAnsi="EB Garamond" w:eastAsia="EB Garamond"/>
        </w:rPr>
        <w:t xml:space="preserve"> </w:t>
      </w:r>
      <w:r>
        <w:rPr>
          <w:rFonts w:ascii="EB Garamond" w:hAnsi="EB Garamond" w:eastAsia="EB Garamond"/>
          <w:b w:val="0"/>
          <w:i w:val="0"/>
          <w:sz w:val="22"/>
        </w:rPr>
        <w:t>But when her sister asked, she felt the old pressure rise.</w:t>
      </w:r>
      <w:r>
        <w:rPr>
          <w:rFonts w:ascii="EB Garamond" w:hAnsi="EB Garamond" w:eastAsia="EB Garamond"/>
        </w:rPr>
        <w:t xml:space="preserve"> </w:t>
      </w:r>
      <w:r>
        <w:rPr>
          <w:rFonts w:ascii="EB Garamond" w:hAnsi="EB Garamond" w:eastAsia="EB Garamond"/>
          <w:b w:val="0"/>
          <w:i w:val="0"/>
          <w:sz w:val="22"/>
        </w:rPr>
        <w:t>If I say no, she will be disappointed.</w:t>
      </w:r>
      <w:r>
        <w:rPr>
          <w:rFonts w:ascii="EB Garamond" w:hAnsi="EB Garamond" w:eastAsia="EB Garamond"/>
        </w:rPr>
        <w:t xml:space="preserve"> </w:t>
      </w:r>
      <w:r>
        <w:rPr>
          <w:rFonts w:ascii="EB Garamond" w:hAnsi="EB Garamond" w:eastAsia="EB Garamond"/>
          <w:b w:val="0"/>
          <w:i w:val="0"/>
          <w:sz w:val="22"/>
        </w:rPr>
        <w:t>If she is disappointed, she may think I do not care.</w:t>
      </w:r>
      <w:r>
        <w:rPr>
          <w:rFonts w:ascii="EB Garamond" w:hAnsi="EB Garamond" w:eastAsia="EB Garamond"/>
        </w:rPr>
        <w:t xml:space="preserve"> </w:t>
      </w:r>
      <w:r>
        <w:rPr>
          <w:rFonts w:ascii="EB Garamond" w:hAnsi="EB Garamond" w:eastAsia="EB Garamond"/>
          <w:b w:val="0"/>
          <w:i w:val="0"/>
          <w:sz w:val="22"/>
        </w:rPr>
        <w:t>If she thinks I do not care, I will feel guilty.</w:t>
      </w:r>
    </w:p>
    <w:p>
      <w:pPr>
        <w:spacing w:lineRule="auto" w:line="259" w:before="0" w:after="0"/>
        <w:ind w:left="0" w:right="0" w:firstLine="317"/>
        <w:jc w:val="left"/>
        <w:pStyle w:val="QGBodyText"/>
        <w:widowControl/>
      </w:pPr>
      <w:r>
        <w:rPr>
          <w:rFonts w:ascii="EB Garamond" w:hAnsi="EB Garamond" w:eastAsia="EB Garamond"/>
          <w:b w:val="0"/>
          <w:i w:val="0"/>
          <w:sz w:val="22"/>
        </w:rPr>
        <w:t>If I feel guilty, I will not be able to rest anyway.</w:t>
      </w:r>
      <w:r>
        <w:rPr>
          <w:rFonts w:ascii="EB Garamond" w:hAnsi="EB Garamond" w:eastAsia="EB Garamond"/>
        </w:rPr>
        <w:t xml:space="preserve"> </w:t>
      </w:r>
      <w:r>
        <w:rPr>
          <w:rFonts w:ascii="EB Garamond" w:hAnsi="EB Garamond" w:eastAsia="EB Garamond"/>
          <w:b w:val="0"/>
          <w:i w:val="0"/>
          <w:sz w:val="22"/>
        </w:rPr>
        <w:t>So she said yes.</w:t>
      </w:r>
      <w:r>
        <w:rPr>
          <w:rFonts w:ascii="EB Garamond" w:hAnsi="EB Garamond" w:eastAsia="EB Garamond"/>
        </w:rPr>
        <w:t xml:space="preserve"> </w:t>
      </w:r>
      <w:r>
        <w:rPr>
          <w:rFonts w:ascii="EB Garamond" w:hAnsi="EB Garamond" w:eastAsia="EB Garamond"/>
          <w:b w:val="0"/>
          <w:i w:val="0"/>
          <w:sz w:val="22"/>
        </w:rPr>
        <w:t>The gathering happened.</w:t>
      </w:r>
      <w:r>
        <w:rPr>
          <w:rFonts w:ascii="EB Garamond" w:hAnsi="EB Garamond" w:eastAsia="EB Garamond"/>
        </w:rPr>
        <w:t xml:space="preserve"> </w:t>
      </w:r>
      <w:r>
        <w:rPr>
          <w:rFonts w:ascii="EB Garamond" w:hAnsi="EB Garamond" w:eastAsia="EB Garamond"/>
          <w:b w:val="0"/>
          <w:i w:val="0"/>
          <w:sz w:val="22"/>
        </w:rPr>
        <w:t>Everyone thanked her.</w:t>
      </w:r>
      <w:r>
        <w:rPr>
          <w:rFonts w:ascii="EB Garamond" w:hAnsi="EB Garamond" w:eastAsia="EB Garamond"/>
        </w:rPr>
        <w:t xml:space="preserve"> </w:t>
      </w:r>
      <w:r>
        <w:rPr>
          <w:rFonts w:ascii="EB Garamond" w:hAnsi="EB Garamond" w:eastAsia="EB Garamond"/>
          <w:b w:val="0"/>
          <w:i w:val="0"/>
          <w:sz w:val="22"/>
        </w:rPr>
        <w:t>The food was good.</w:t>
      </w:r>
      <w:r>
        <w:rPr>
          <w:rFonts w:ascii="EB Garamond" w:hAnsi="EB Garamond" w:eastAsia="EB Garamond"/>
        </w:rPr>
        <w:t xml:space="preserve"> </w:t>
      </w:r>
      <w:r>
        <w:rPr>
          <w:rFonts w:ascii="EB Garamond" w:hAnsi="EB Garamond" w:eastAsia="EB Garamond"/>
          <w:b w:val="0"/>
          <w:i w:val="0"/>
          <w:sz w:val="22"/>
        </w:rPr>
        <w:t>The house looked beautiful.</w:t>
      </w:r>
      <w:r>
        <w:rPr>
          <w:rFonts w:ascii="EB Garamond" w:hAnsi="EB Garamond" w:eastAsia="EB Garamond"/>
        </w:rPr>
        <w:t xml:space="preserve"> </w:t>
      </w:r>
      <w:r>
        <w:rPr>
          <w:rFonts w:ascii="EB Garamond" w:hAnsi="EB Garamond" w:eastAsia="EB Garamond"/>
          <w:b w:val="0"/>
          <w:i w:val="0"/>
          <w:sz w:val="22"/>
        </w:rPr>
        <w:t>No conflict occurred.</w:t>
      </w:r>
      <w:r>
        <w:rPr>
          <w:rFonts w:ascii="EB Garamond" w:hAnsi="EB Garamond" w:eastAsia="EB Garamond"/>
        </w:rPr>
        <w:t xml:space="preserve"> </w:t>
      </w:r>
      <w:r>
        <w:rPr>
          <w:rFonts w:ascii="EB Garamond" w:hAnsi="EB Garamond" w:eastAsia="EB Garamond"/>
          <w:b w:val="0"/>
          <w:i w:val="0"/>
          <w:sz w:val="22"/>
        </w:rPr>
        <w:t>But after everyone left, she sat alone in the kitchen and cried.</w:t>
      </w:r>
      <w:r>
        <w:rPr>
          <w:rFonts w:ascii="EB Garamond" w:hAnsi="EB Garamond" w:eastAsia="EB Garamond"/>
        </w:rPr>
        <w:t xml:space="preserve"> </w:t>
      </w:r>
      <w:r>
        <w:rPr>
          <w:rFonts w:ascii="EB Garamond" w:hAnsi="EB Garamond" w:eastAsia="EB Garamond"/>
          <w:b w:val="0"/>
          <w:i w:val="0"/>
          <w:sz w:val="22"/>
        </w:rPr>
        <w:t>Not because anyone had harmed her.</w:t>
      </w:r>
      <w:r>
        <w:rPr>
          <w:rFonts w:ascii="EB Garamond" w:hAnsi="EB Garamond" w:eastAsia="EB Garamond"/>
        </w:rPr>
        <w:t xml:space="preserve"> </w:t>
      </w:r>
      <w:r>
        <w:rPr>
          <w:rFonts w:ascii="EB Garamond" w:hAnsi="EB Garamond" w:eastAsia="EB Garamond"/>
          <w:b w:val="0"/>
          <w:i w:val="0"/>
          <w:sz w:val="22"/>
        </w:rPr>
        <w:t>Because she had abandoned herself again and no one had noticed.</w:t>
      </w:r>
      <w:r>
        <w:rPr>
          <w:rFonts w:ascii="EB Garamond" w:hAnsi="EB Garamond" w:eastAsia="EB Garamond"/>
        </w:rPr>
        <w:t xml:space="preserve"> </w:t>
      </w:r>
      <w:r>
        <w:rPr>
          <w:rFonts w:ascii="EB Garamond" w:hAnsi="EB Garamond" w:eastAsia="EB Garamond"/>
          <w:b w:val="0"/>
          <w:i w:val="0"/>
          <w:sz w:val="22"/>
        </w:rPr>
        <w:t>That is among the quietest forms of pain.</w:t>
      </w:r>
      <w:r>
        <w:rPr>
          <w:rFonts w:ascii="EB Garamond" w:hAnsi="EB Garamond" w:eastAsia="EB Garamond"/>
        </w:rPr>
        <w:t xml:space="preserve"> </w:t>
      </w:r>
      <w:r>
        <w:rPr>
          <w:rFonts w:ascii="EB Garamond" w:hAnsi="EB Garamond" w:eastAsia="EB Garamond"/>
          <w:b w:val="0"/>
          <w:i w:val="0"/>
          <w:sz w:val="22"/>
        </w:rPr>
        <w:t>To betray yourself so smoothly that others experience it as generosity.</w:t>
      </w:r>
      <w:r>
        <w:rPr>
          <w:rFonts w:ascii="EB Garamond" w:hAnsi="EB Garamond" w:eastAsia="EB Garamond"/>
        </w:rPr>
        <w:t xml:space="preserve"> </w:t>
      </w:r>
      <w:r>
        <w:rPr>
          <w:rFonts w:ascii="EB Garamond" w:hAnsi="EB Garamond" w:eastAsia="EB Garamond"/>
          <w:b w:val="0"/>
          <w:i w:val="0"/>
          <w:sz w:val="22"/>
        </w:rPr>
        <w:t>For that reason, the fear of disappointing people can become so difficult to see.</w:t>
      </w:r>
    </w:p>
    <w:p>
      <w:pPr>
        <w:spacing w:lineRule="auto" w:line="259" w:before="0" w:after="0"/>
        <w:ind w:left="0" w:right="0" w:firstLine="317"/>
        <w:jc w:val="left"/>
        <w:pStyle w:val="QGBodyText"/>
        <w:widowControl/>
      </w:pPr>
      <w:r>
        <w:rPr>
          <w:rFonts w:ascii="EB Garamond" w:hAnsi="EB Garamond" w:eastAsia="EB Garamond"/>
          <w:b w:val="0"/>
          <w:i w:val="0"/>
          <w:sz w:val="22"/>
        </w:rPr>
        <w:t>It often produces socially rewarded behavior.</w:t>
      </w:r>
      <w:r>
        <w:rPr>
          <w:rFonts w:ascii="EB Garamond" w:hAnsi="EB Garamond" w:eastAsia="EB Garamond"/>
        </w:rPr>
        <w:t xml:space="preserve"> </w:t>
      </w:r>
      <w:r>
        <w:rPr>
          <w:rFonts w:ascii="EB Garamond" w:hAnsi="EB Garamond" w:eastAsia="EB Garamond"/>
          <w:b w:val="0"/>
          <w:i w:val="0"/>
          <w:sz w:val="22"/>
        </w:rPr>
        <w:t>You become dependable.</w:t>
      </w:r>
      <w:r>
        <w:rPr>
          <w:rFonts w:ascii="EB Garamond" w:hAnsi="EB Garamond" w:eastAsia="EB Garamond"/>
        </w:rPr>
        <w:t xml:space="preserve"> </w:t>
      </w:r>
      <w:r>
        <w:rPr>
          <w:rFonts w:ascii="EB Garamond" w:hAnsi="EB Garamond" w:eastAsia="EB Garamond"/>
          <w:b w:val="0"/>
          <w:i w:val="0"/>
          <w:sz w:val="22"/>
        </w:rPr>
        <w:t>Patient.</w:t>
      </w:r>
      <w:r>
        <w:rPr>
          <w:rFonts w:ascii="EB Garamond" w:hAnsi="EB Garamond" w:eastAsia="EB Garamond"/>
        </w:rPr>
        <w:t xml:space="preserve"> </w:t>
      </w:r>
      <w:r>
        <w:rPr>
          <w:rFonts w:ascii="EB Garamond" w:hAnsi="EB Garamond" w:eastAsia="EB Garamond"/>
          <w:b w:val="0"/>
          <w:i w:val="0"/>
          <w:sz w:val="22"/>
        </w:rPr>
        <w:t>Flexible.</w:t>
      </w:r>
      <w:r>
        <w:rPr>
          <w:rFonts w:ascii="EB Garamond" w:hAnsi="EB Garamond" w:eastAsia="EB Garamond"/>
        </w:rPr>
        <w:t xml:space="preserve"> </w:t>
      </w:r>
      <w:r>
        <w:rPr>
          <w:rFonts w:ascii="EB Garamond" w:hAnsi="EB Garamond" w:eastAsia="EB Garamond"/>
          <w:b w:val="0"/>
          <w:i w:val="0"/>
          <w:sz w:val="22"/>
        </w:rPr>
        <w:t>Useful.</w:t>
      </w:r>
      <w:r>
        <w:rPr>
          <w:rFonts w:ascii="EB Garamond" w:hAnsi="EB Garamond" w:eastAsia="EB Garamond"/>
        </w:rPr>
        <w:t xml:space="preserve"> </w:t>
      </w:r>
      <w:r>
        <w:rPr>
          <w:rFonts w:ascii="EB Garamond" w:hAnsi="EB Garamond" w:eastAsia="EB Garamond"/>
          <w:b w:val="0"/>
          <w:i w:val="0"/>
          <w:sz w:val="22"/>
        </w:rPr>
        <w:t>You become the person others call when they need something.</w:t>
      </w:r>
      <w:r>
        <w:rPr>
          <w:rFonts w:ascii="EB Garamond" w:hAnsi="EB Garamond" w:eastAsia="EB Garamond"/>
        </w:rPr>
        <w:t xml:space="preserve"> </w:t>
      </w:r>
      <w:r>
        <w:rPr>
          <w:rFonts w:ascii="EB Garamond" w:hAnsi="EB Garamond" w:eastAsia="EB Garamond"/>
          <w:b w:val="0"/>
          <w:i w:val="0"/>
          <w:sz w:val="22"/>
        </w:rPr>
        <w:t>You become the one who makes things easier.</w:t>
      </w:r>
      <w:r>
        <w:rPr>
          <w:rFonts w:ascii="EB Garamond" w:hAnsi="EB Garamond" w:eastAsia="EB Garamond"/>
        </w:rPr>
        <w:t xml:space="preserve"> </w:t>
      </w:r>
      <w:r>
        <w:rPr>
          <w:rFonts w:ascii="EB Garamond" w:hAnsi="EB Garamond" w:eastAsia="EB Garamond"/>
          <w:b w:val="0"/>
          <w:i w:val="0"/>
          <w:sz w:val="22"/>
        </w:rPr>
        <w:t>You become the one who understands.</w:t>
      </w:r>
      <w:r>
        <w:rPr>
          <w:rFonts w:ascii="EB Garamond" w:hAnsi="EB Garamond" w:eastAsia="EB Garamond"/>
        </w:rPr>
        <w:t xml:space="preserve"> </w:t>
      </w:r>
      <w:r>
        <w:rPr>
          <w:rFonts w:ascii="EB Garamond" w:hAnsi="EB Garamond" w:eastAsia="EB Garamond"/>
          <w:b w:val="0"/>
          <w:i w:val="0"/>
          <w:sz w:val="22"/>
        </w:rPr>
        <w:t>But over time, the hidden invoice arrives.</w:t>
      </w:r>
      <w:r>
        <w:rPr>
          <w:rFonts w:ascii="EB Garamond" w:hAnsi="EB Garamond" w:eastAsia="EB Garamond"/>
        </w:rPr>
        <w:t xml:space="preserve"> </w:t>
      </w:r>
      <w:r>
        <w:rPr>
          <w:rFonts w:ascii="EB Garamond" w:hAnsi="EB Garamond" w:eastAsia="EB Garamond"/>
          <w:b w:val="0"/>
          <w:i w:val="0"/>
          <w:sz w:val="22"/>
        </w:rPr>
        <w:t>Exhaustion.</w:t>
      </w:r>
      <w:r>
        <w:rPr>
          <w:rFonts w:ascii="EB Garamond" w:hAnsi="EB Garamond" w:eastAsia="EB Garamond"/>
        </w:rPr>
        <w:t xml:space="preserve"> </w:t>
      </w:r>
      <w:r>
        <w:rPr>
          <w:rFonts w:ascii="EB Garamond" w:hAnsi="EB Garamond" w:eastAsia="EB Garamond"/>
          <w:b w:val="0"/>
          <w:i w:val="0"/>
          <w:sz w:val="22"/>
        </w:rPr>
        <w:t>Resentment.</w:t>
      </w:r>
      <w:r>
        <w:rPr>
          <w:rFonts w:ascii="EB Garamond" w:hAnsi="EB Garamond" w:eastAsia="EB Garamond"/>
        </w:rPr>
        <w:t xml:space="preserve"> </w:t>
      </w:r>
      <w:r>
        <w:rPr>
          <w:rFonts w:ascii="EB Garamond" w:hAnsi="EB Garamond" w:eastAsia="EB Garamond"/>
          <w:b w:val="0"/>
          <w:i w:val="0"/>
          <w:sz w:val="22"/>
        </w:rPr>
        <w:t>Loss of self-trust.</w:t>
      </w:r>
      <w:r>
        <w:rPr>
          <w:rFonts w:ascii="EB Garamond" w:hAnsi="EB Garamond" w:eastAsia="EB Garamond"/>
        </w:rPr>
        <w:t xml:space="preserve"> </w:t>
      </w:r>
      <w:r>
        <w:rPr>
          <w:rFonts w:ascii="EB Garamond" w:hAnsi="EB Garamond" w:eastAsia="EB Garamond"/>
          <w:b w:val="0"/>
          <w:i w:val="0"/>
          <w:sz w:val="22"/>
        </w:rPr>
        <w:t>A strange anger at people who did not force you, but benefited from the yes you could not give honestly.</w:t>
      </w:r>
      <w:r>
        <w:rPr>
          <w:rFonts w:ascii="EB Garamond" w:hAnsi="EB Garamond" w:eastAsia="EB Garamond"/>
        </w:rPr>
        <w:t xml:space="preserve"> </w:t>
      </w:r>
      <w:r>
        <w:rPr>
          <w:rFonts w:ascii="EB Garamond" w:hAnsi="EB Garamond" w:eastAsia="EB Garamond"/>
          <w:b w:val="0"/>
          <w:i w:val="0"/>
          <w:sz w:val="22"/>
        </w:rPr>
        <w:t>That anger can be confusing.</w:t>
      </w:r>
    </w:p>
    <w:p>
      <w:pPr>
        <w:spacing w:lineRule="auto" w:line="259" w:before="0" w:after="0"/>
        <w:ind w:left="0" w:right="0" w:firstLine="0"/>
        <w:jc w:val="left"/>
        <w:pStyle w:val="QGBodyText"/>
        <w:widowControl/>
      </w:pPr>
      <w:r>
        <w:rPr>
          <w:rFonts w:ascii="EB Garamond" w:hAnsi="EB Garamond" w:eastAsia="EB Garamond"/>
          <w:b w:val="0"/>
          <w:i w:val="0"/>
          <w:sz w:val="22"/>
        </w:rPr>
        <w:t>You may think:</w:t>
      </w:r>
    </w:p>
    <w:p>
      <w:pPr>
        <w:spacing w:lineRule="auto" w:line="259" w:before="0" w:after="0"/>
        <w:ind w:left="0" w:right="0" w:firstLine="317"/>
        <w:jc w:val="left"/>
        <w:pStyle w:val="QGBodyText"/>
        <w:widowControl/>
      </w:pPr>
      <w:r>
        <w:rPr>
          <w:rFonts w:ascii="EB Garamond" w:hAnsi="EB Garamond" w:eastAsia="EB Garamond"/>
          <w:b w:val="0"/>
          <w:i w:val="0"/>
          <w:sz w:val="22"/>
        </w:rPr>
        <w:t>Why am I resentful when I agreed?</w:t>
      </w:r>
      <w:r>
        <w:rPr>
          <w:rFonts w:ascii="EB Garamond" w:hAnsi="EB Garamond" w:eastAsia="EB Garamond"/>
        </w:rPr>
        <w:t xml:space="preserve"> </w:t>
      </w:r>
      <w:r>
        <w:rPr>
          <w:rFonts w:ascii="EB Garamond" w:hAnsi="EB Garamond" w:eastAsia="EB Garamond"/>
          <w:b w:val="0"/>
          <w:i w:val="0"/>
          <w:sz w:val="22"/>
        </w:rPr>
        <w:t>The answer may be painful.</w:t>
      </w:r>
      <w:r>
        <w:rPr>
          <w:rFonts w:ascii="EB Garamond" w:hAnsi="EB Garamond" w:eastAsia="EB Garamond"/>
        </w:rPr>
        <w:t xml:space="preserve"> </w:t>
      </w:r>
      <w:r>
        <w:rPr>
          <w:rFonts w:ascii="EB Garamond" w:hAnsi="EB Garamond" w:eastAsia="EB Garamond"/>
          <w:b w:val="0"/>
          <w:i w:val="0"/>
          <w:sz w:val="22"/>
        </w:rPr>
        <w:t>Because agreement is not always consent.</w:t>
      </w:r>
      <w:r>
        <w:rPr>
          <w:rFonts w:ascii="EB Garamond" w:hAnsi="EB Garamond" w:eastAsia="EB Garamond"/>
        </w:rPr>
        <w:t xml:space="preserve"> </w:t>
      </w:r>
      <w:r>
        <w:rPr>
          <w:rFonts w:ascii="EB Garamond" w:hAnsi="EB Garamond" w:eastAsia="EB Garamond"/>
          <w:b w:val="0"/>
          <w:i w:val="0"/>
          <w:sz w:val="22"/>
        </w:rPr>
        <w:t>Sometimes agreement is fear avoiding consequence.</w:t>
      </w:r>
      <w:r>
        <w:rPr>
          <w:rFonts w:ascii="EB Garamond" w:hAnsi="EB Garamond" w:eastAsia="EB Garamond"/>
        </w:rPr>
        <w:t xml:space="preserve"> </w:t>
      </w:r>
      <w:r>
        <w:rPr>
          <w:rFonts w:ascii="EB Garamond" w:hAnsi="EB Garamond" w:eastAsia="EB Garamond"/>
          <w:b w:val="0"/>
          <w:i w:val="0"/>
          <w:sz w:val="22"/>
        </w:rPr>
        <w:t>Sometimes agreement is loneliness trying to stay connected.</w:t>
      </w:r>
      <w:r>
        <w:rPr>
          <w:rFonts w:ascii="EB Garamond" w:hAnsi="EB Garamond" w:eastAsia="EB Garamond"/>
        </w:rPr>
        <w:t xml:space="preserve"> </w:t>
      </w:r>
      <w:r>
        <w:rPr>
          <w:rFonts w:ascii="EB Garamond" w:hAnsi="EB Garamond" w:eastAsia="EB Garamond"/>
          <w:b w:val="0"/>
          <w:i w:val="0"/>
          <w:sz w:val="22"/>
        </w:rPr>
        <w:t>Sometimes agreement is a child inside you still trying not to make anyone’s face change.</w:t>
      </w:r>
      <w:r>
        <w:rPr>
          <w:rFonts w:ascii="EB Garamond" w:hAnsi="EB Garamond" w:eastAsia="EB Garamond"/>
        </w:rPr>
        <w:t xml:space="preserve"> </w:t>
      </w:r>
      <w:r>
        <w:rPr>
          <w:rFonts w:ascii="EB Garamond" w:hAnsi="EB Garamond" w:eastAsia="EB Garamond"/>
          <w:b w:val="0"/>
          <w:i w:val="0"/>
          <w:sz w:val="22"/>
        </w:rPr>
        <w:t>This does not mean others are always exploiting you.</w:t>
      </w:r>
      <w:r>
        <w:rPr>
          <w:rFonts w:ascii="EB Garamond" w:hAnsi="EB Garamond" w:eastAsia="EB Garamond"/>
        </w:rPr>
        <w:t xml:space="preserve"> </w:t>
      </w:r>
      <w:r>
        <w:rPr>
          <w:rFonts w:ascii="EB Garamond" w:hAnsi="EB Garamond" w:eastAsia="EB Garamond"/>
          <w:b w:val="0"/>
          <w:i w:val="0"/>
          <w:sz w:val="22"/>
        </w:rPr>
        <w:t>Sometimes people ask because they trust you.</w:t>
      </w:r>
      <w:r>
        <w:rPr>
          <w:rFonts w:ascii="EB Garamond" w:hAnsi="EB Garamond" w:eastAsia="EB Garamond"/>
        </w:rPr>
        <w:t xml:space="preserve"> </w:t>
      </w:r>
      <w:r>
        <w:rPr>
          <w:rFonts w:ascii="EB Garamond" w:hAnsi="EB Garamond" w:eastAsia="EB Garamond"/>
          <w:b w:val="0"/>
          <w:i w:val="0"/>
          <w:sz w:val="22"/>
        </w:rPr>
        <w:t>Sometimes they assume your yes is honest because you keep presenting it as honest.</w:t>
      </w:r>
      <w:r>
        <w:rPr>
          <w:rFonts w:ascii="EB Garamond" w:hAnsi="EB Garamond" w:eastAsia="EB Garamond"/>
        </w:rPr>
        <w:t xml:space="preserve"> </w:t>
      </w:r>
      <w:r>
        <w:rPr>
          <w:rFonts w:ascii="EB Garamond" w:hAnsi="EB Garamond" w:eastAsia="EB Garamond"/>
          <w:b w:val="0"/>
          <w:i w:val="0"/>
          <w:sz w:val="22"/>
        </w:rPr>
        <w:t>Sometimes they have no idea what it costs you.</w:t>
      </w:r>
    </w:p>
    <w:p>
      <w:pPr>
        <w:spacing w:lineRule="auto" w:line="259" w:before="0" w:after="0"/>
        <w:ind w:left="0" w:right="0" w:firstLine="317"/>
        <w:jc w:val="left"/>
        <w:pStyle w:val="QGBodyText"/>
        <w:widowControl/>
      </w:pPr>
      <w:r>
        <w:rPr>
          <w:rFonts w:ascii="EB Garamond" w:hAnsi="EB Garamond" w:eastAsia="EB Garamond"/>
          <w:b w:val="0"/>
          <w:i w:val="0"/>
          <w:sz w:val="22"/>
        </w:rPr>
        <w:t>That is important.</w:t>
      </w:r>
      <w:r>
        <w:rPr>
          <w:rFonts w:ascii="EB Garamond" w:hAnsi="EB Garamond" w:eastAsia="EB Garamond"/>
        </w:rPr>
        <w:t xml:space="preserve"> </w:t>
      </w:r>
      <w:r>
        <w:rPr>
          <w:rFonts w:ascii="EB Garamond" w:hAnsi="EB Garamond" w:eastAsia="EB Garamond"/>
          <w:b w:val="0"/>
          <w:i w:val="0"/>
          <w:sz w:val="22"/>
        </w:rPr>
        <w:t>People cannot always respect a boundary you refuse to reveal.</w:t>
      </w:r>
      <w:r>
        <w:rPr>
          <w:rFonts w:ascii="EB Garamond" w:hAnsi="EB Garamond" w:eastAsia="EB Garamond"/>
        </w:rPr>
        <w:t xml:space="preserve"> </w:t>
      </w:r>
      <w:r>
        <w:rPr>
          <w:rFonts w:ascii="EB Garamond" w:hAnsi="EB Garamond" w:eastAsia="EB Garamond"/>
          <w:b w:val="0"/>
          <w:i w:val="0"/>
          <w:sz w:val="22"/>
        </w:rPr>
        <w:t>They cannot always know the resentment building behind a smile.</w:t>
      </w:r>
      <w:r>
        <w:rPr>
          <w:rFonts w:ascii="EB Garamond" w:hAnsi="EB Garamond" w:eastAsia="EB Garamond"/>
        </w:rPr>
        <w:t xml:space="preserve"> </w:t>
      </w:r>
      <w:r>
        <w:rPr>
          <w:rFonts w:ascii="EB Garamond" w:hAnsi="EB Garamond" w:eastAsia="EB Garamond"/>
          <w:b w:val="0"/>
          <w:i w:val="0"/>
          <w:sz w:val="22"/>
        </w:rPr>
        <w:t>They cannot always see that your agreement is not freedom.</w:t>
      </w:r>
      <w:r>
        <w:rPr>
          <w:rFonts w:ascii="EB Garamond" w:hAnsi="EB Garamond" w:eastAsia="EB Garamond"/>
        </w:rPr>
        <w:t xml:space="preserve"> </w:t>
      </w:r>
      <w:r>
        <w:rPr>
          <w:rFonts w:ascii="EB Garamond" w:hAnsi="EB Garamond" w:eastAsia="EB Garamond"/>
          <w:b w:val="0"/>
          <w:i w:val="0"/>
          <w:sz w:val="22"/>
        </w:rPr>
        <w:t>This is where self-responsibility begins.</w:t>
      </w:r>
      <w:r>
        <w:rPr>
          <w:rFonts w:ascii="EB Garamond" w:hAnsi="EB Garamond" w:eastAsia="EB Garamond"/>
        </w:rPr>
        <w:t xml:space="preserve"> </w:t>
      </w:r>
      <w:r>
        <w:rPr>
          <w:rFonts w:ascii="EB Garamond" w:hAnsi="EB Garamond" w:eastAsia="EB Garamond"/>
          <w:b w:val="0"/>
          <w:i w:val="0"/>
          <w:sz w:val="22"/>
        </w:rPr>
        <w:t>Not with blame.</w:t>
      </w:r>
      <w:r>
        <w:rPr>
          <w:rFonts w:ascii="EB Garamond" w:hAnsi="EB Garamond" w:eastAsia="EB Garamond"/>
        </w:rPr>
        <w:t xml:space="preserve"> </w:t>
      </w:r>
      <w:r>
        <w:rPr>
          <w:rFonts w:ascii="EB Garamond" w:hAnsi="EB Garamond" w:eastAsia="EB Garamond"/>
          <w:b w:val="0"/>
          <w:i w:val="0"/>
          <w:sz w:val="22"/>
        </w:rPr>
        <w:t>With clarity.</w:t>
      </w:r>
      <w:r>
        <w:rPr>
          <w:rFonts w:ascii="EB Garamond" w:hAnsi="EB Garamond" w:eastAsia="EB Garamond"/>
        </w:rPr>
        <w:t xml:space="preserve"> </w:t>
      </w:r>
      <w:r>
        <w:rPr>
          <w:rFonts w:ascii="EB Garamond" w:hAnsi="EB Garamond" w:eastAsia="EB Garamond"/>
          <w:b w:val="0"/>
          <w:i w:val="0"/>
          <w:sz w:val="22"/>
        </w:rPr>
        <w:t>If your yes is dishonest, resentment will eventually tell the truth for you.</w:t>
      </w:r>
      <w:r>
        <w:rPr>
          <w:rFonts w:ascii="EB Garamond" w:hAnsi="EB Garamond" w:eastAsia="EB Garamond"/>
        </w:rPr>
        <w:t xml:space="preserve"> </w:t>
      </w:r>
      <w:r>
        <w:rPr>
          <w:rFonts w:ascii="EB Garamond" w:hAnsi="EB Garamond" w:eastAsia="EB Garamond"/>
          <w:b w:val="0"/>
          <w:i w:val="0"/>
          <w:sz w:val="22"/>
        </w:rPr>
        <w:t>It may come out as distance.</w:t>
      </w:r>
      <w:r>
        <w:rPr>
          <w:rFonts w:ascii="EB Garamond" w:hAnsi="EB Garamond" w:eastAsia="EB Garamond"/>
        </w:rPr>
        <w:t xml:space="preserve"> </w:t>
      </w:r>
      <w:r>
        <w:rPr>
          <w:rFonts w:ascii="EB Garamond" w:hAnsi="EB Garamond" w:eastAsia="EB Garamond"/>
          <w:b w:val="0"/>
          <w:i w:val="0"/>
          <w:sz w:val="22"/>
        </w:rPr>
        <w:t>Irritation.</w:t>
      </w:r>
      <w:r>
        <w:rPr>
          <w:rFonts w:ascii="EB Garamond" w:hAnsi="EB Garamond" w:eastAsia="EB Garamond"/>
        </w:rPr>
        <w:t xml:space="preserve"> </w:t>
      </w:r>
      <w:r>
        <w:rPr>
          <w:rFonts w:ascii="EB Garamond" w:hAnsi="EB Garamond" w:eastAsia="EB Garamond"/>
          <w:b w:val="0"/>
          <w:i w:val="0"/>
          <w:sz w:val="22"/>
        </w:rPr>
        <w:t>Passive aggression.</w:t>
      </w:r>
      <w:r>
        <w:rPr>
          <w:rFonts w:ascii="EB Garamond" w:hAnsi="EB Garamond" w:eastAsia="EB Garamond"/>
        </w:rPr>
        <w:t xml:space="preserve"> </w:t>
      </w:r>
      <w:r>
        <w:rPr>
          <w:rFonts w:ascii="EB Garamond" w:hAnsi="EB Garamond" w:eastAsia="EB Garamond"/>
          <w:b w:val="0"/>
          <w:i w:val="0"/>
          <w:sz w:val="22"/>
        </w:rPr>
        <w:t>Emotional withdrawal.</w:t>
      </w:r>
      <w:r>
        <w:rPr>
          <w:rFonts w:ascii="EB Garamond" w:hAnsi="EB Garamond" w:eastAsia="EB Garamond"/>
        </w:rPr>
        <w:t xml:space="preserve"> </w:t>
      </w:r>
      <w:r>
        <w:rPr>
          <w:rFonts w:ascii="EB Garamond" w:hAnsi="EB Garamond" w:eastAsia="EB Garamond"/>
          <w:b w:val="0"/>
          <w:i w:val="0"/>
          <w:sz w:val="22"/>
        </w:rPr>
        <w:t>Exhaustion.</w:t>
      </w:r>
      <w:r>
        <w:rPr>
          <w:rFonts w:ascii="EB Garamond" w:hAnsi="EB Garamond" w:eastAsia="EB Garamond"/>
        </w:rPr>
        <w:t xml:space="preserve"> </w:t>
      </w:r>
      <w:r>
        <w:rPr>
          <w:rFonts w:ascii="EB Garamond" w:hAnsi="EB Garamond" w:eastAsia="EB Garamond"/>
          <w:b w:val="0"/>
          <w:i w:val="0"/>
          <w:sz w:val="22"/>
        </w:rPr>
        <w:t>The feeling that everyone is taking from you when, in reality, you have trained them to trust a version of you that keeps saying yes.</w:t>
      </w:r>
    </w:p>
    <w:p>
      <w:pPr>
        <w:spacing w:lineRule="auto" w:line="259" w:before="0" w:after="0"/>
        <w:ind w:left="0" w:right="0" w:firstLine="317"/>
        <w:jc w:val="left"/>
        <w:pStyle w:val="QGBodyText"/>
        <w:widowControl/>
      </w:pPr>
      <w:r>
        <w:rPr>
          <w:rFonts w:ascii="EB Garamond" w:hAnsi="EB Garamond" w:eastAsia="EB Garamond"/>
          <w:b w:val="0"/>
          <w:i w:val="0"/>
          <w:sz w:val="22"/>
        </w:rPr>
        <w:t>That sentence is hard.</w:t>
      </w:r>
      <w:r>
        <w:rPr>
          <w:rFonts w:ascii="EB Garamond" w:hAnsi="EB Garamond" w:eastAsia="EB Garamond"/>
        </w:rPr>
        <w:t xml:space="preserve"> </w:t>
      </w:r>
      <w:r>
        <w:rPr>
          <w:rFonts w:ascii="EB Garamond" w:hAnsi="EB Garamond" w:eastAsia="EB Garamond"/>
          <w:b w:val="0"/>
          <w:i w:val="0"/>
          <w:sz w:val="22"/>
        </w:rPr>
        <w:t>But it is also freeing.</w:t>
      </w:r>
      <w:r>
        <w:rPr>
          <w:rFonts w:ascii="EB Garamond" w:hAnsi="EB Garamond" w:eastAsia="EB Garamond"/>
        </w:rPr>
        <w:t xml:space="preserve"> </w:t>
      </w:r>
      <w:r>
        <w:rPr>
          <w:rFonts w:ascii="EB Garamond" w:hAnsi="EB Garamond" w:eastAsia="EB Garamond"/>
          <w:b w:val="0"/>
          <w:i w:val="0"/>
          <w:sz w:val="22"/>
        </w:rPr>
        <w:t>Because if the pattern is partly yours, then your way back does not depend entirely on other people changing.</w:t>
      </w:r>
      <w:r>
        <w:rPr>
          <w:rFonts w:ascii="EB Garamond" w:hAnsi="EB Garamond" w:eastAsia="EB Garamond"/>
        </w:rPr>
        <w:t xml:space="preserve"> </w:t>
      </w:r>
      <w:r>
        <w:rPr>
          <w:rFonts w:ascii="EB Garamond" w:hAnsi="EB Garamond" w:eastAsia="EB Garamond"/>
          <w:b w:val="0"/>
          <w:i w:val="0"/>
          <w:sz w:val="22"/>
        </w:rPr>
        <w:t>You can begin telling the truth sooner.</w:t>
      </w:r>
      <w:r>
        <w:rPr>
          <w:rFonts w:ascii="EB Garamond" w:hAnsi="EB Garamond" w:eastAsia="EB Garamond"/>
        </w:rPr>
        <w:t xml:space="preserve"> </w:t>
      </w:r>
      <w:r>
        <w:rPr>
          <w:rFonts w:ascii="EB Garamond" w:hAnsi="EB Garamond" w:eastAsia="EB Garamond"/>
          <w:b w:val="0"/>
          <w:i w:val="0"/>
          <w:sz w:val="22"/>
        </w:rPr>
        <w:t>You can begin letting disappointment exist without rushing to fix it.</w:t>
      </w:r>
      <w:r>
        <w:rPr>
          <w:rFonts w:ascii="EB Garamond" w:hAnsi="EB Garamond" w:eastAsia="EB Garamond"/>
        </w:rPr>
        <w:t xml:space="preserve"> </w:t>
      </w:r>
      <w:r>
        <w:rPr>
          <w:rFonts w:ascii="EB Garamond" w:hAnsi="EB Garamond" w:eastAsia="EB Garamond"/>
          <w:b w:val="0"/>
          <w:i w:val="0"/>
          <w:sz w:val="22"/>
        </w:rPr>
        <w:t>You can begin saying no before resentment becomes the only voice left.</w:t>
      </w:r>
      <w:r>
        <w:rPr>
          <w:rFonts w:ascii="EB Garamond" w:hAnsi="EB Garamond" w:eastAsia="EB Garamond"/>
        </w:rPr>
        <w:t xml:space="preserve"> </w:t>
      </w:r>
      <w:r>
        <w:rPr>
          <w:rFonts w:ascii="EB Garamond" w:hAnsi="EB Garamond" w:eastAsia="EB Garamond"/>
          <w:b w:val="0"/>
          <w:i w:val="0"/>
          <w:sz w:val="22"/>
        </w:rPr>
        <w:t>The fear of disappointing people is really the fear of what disappointment might mean.</w:t>
      </w:r>
      <w:r>
        <w:rPr>
          <w:rFonts w:ascii="EB Garamond" w:hAnsi="EB Garamond" w:eastAsia="EB Garamond"/>
        </w:rPr>
        <w:t xml:space="preserve"> </w:t>
      </w:r>
      <w:r>
        <w:rPr>
          <w:rFonts w:ascii="EB Garamond" w:hAnsi="EB Garamond" w:eastAsia="EB Garamond"/>
          <w:b w:val="0"/>
          <w:i w:val="0"/>
          <w:sz w:val="22"/>
        </w:rPr>
        <w:t>That they will leave.</w:t>
      </w:r>
      <w:r>
        <w:rPr>
          <w:rFonts w:ascii="EB Garamond" w:hAnsi="EB Garamond" w:eastAsia="EB Garamond"/>
        </w:rPr>
        <w:t xml:space="preserve"> </w:t>
      </w:r>
      <w:r>
        <w:rPr>
          <w:rFonts w:ascii="EB Garamond" w:hAnsi="EB Garamond" w:eastAsia="EB Garamond"/>
          <w:b w:val="0"/>
          <w:i w:val="0"/>
          <w:sz w:val="22"/>
        </w:rPr>
        <w:t>That they will think less of you.</w:t>
      </w:r>
    </w:p>
    <w:p>
      <w:pPr>
        <w:spacing w:lineRule="auto" w:line="259" w:before="0" w:after="0"/>
        <w:ind w:left="0" w:right="0" w:firstLine="317"/>
        <w:jc w:val="left"/>
        <w:pStyle w:val="QGBodyText"/>
        <w:widowControl/>
      </w:pPr>
      <w:r>
        <w:rPr>
          <w:rFonts w:ascii="EB Garamond" w:hAnsi="EB Garamond" w:eastAsia="EB Garamond"/>
          <w:b w:val="0"/>
          <w:i w:val="0"/>
          <w:sz w:val="22"/>
        </w:rPr>
        <w:t>That they will stop needing you.</w:t>
      </w:r>
      <w:r>
        <w:rPr>
          <w:rFonts w:ascii="EB Garamond" w:hAnsi="EB Garamond" w:eastAsia="EB Garamond"/>
        </w:rPr>
        <w:t xml:space="preserve"> </w:t>
      </w:r>
      <w:r>
        <w:rPr>
          <w:rFonts w:ascii="EB Garamond" w:hAnsi="EB Garamond" w:eastAsia="EB Garamond"/>
          <w:b w:val="0"/>
          <w:i w:val="0"/>
          <w:sz w:val="22"/>
        </w:rPr>
        <w:t>That they will become cold.</w:t>
      </w:r>
      <w:r>
        <w:rPr>
          <w:rFonts w:ascii="EB Garamond" w:hAnsi="EB Garamond" w:eastAsia="EB Garamond"/>
        </w:rPr>
        <w:t xml:space="preserve"> </w:t>
      </w:r>
      <w:r>
        <w:rPr>
          <w:rFonts w:ascii="EB Garamond" w:hAnsi="EB Garamond" w:eastAsia="EB Garamond"/>
          <w:b w:val="0"/>
          <w:i w:val="0"/>
          <w:sz w:val="22"/>
        </w:rPr>
        <w:t>That they will see you as selfish.</w:t>
      </w:r>
      <w:r>
        <w:rPr>
          <w:rFonts w:ascii="EB Garamond" w:hAnsi="EB Garamond" w:eastAsia="EB Garamond"/>
        </w:rPr>
        <w:t xml:space="preserve"> </w:t>
      </w:r>
      <w:r>
        <w:rPr>
          <w:rFonts w:ascii="EB Garamond" w:hAnsi="EB Garamond" w:eastAsia="EB Garamond"/>
          <w:b w:val="0"/>
          <w:i w:val="0"/>
          <w:sz w:val="22"/>
        </w:rPr>
        <w:t>That you will no longer be the good one.</w:t>
      </w:r>
      <w:r>
        <w:rPr>
          <w:rFonts w:ascii="EB Garamond" w:hAnsi="EB Garamond" w:eastAsia="EB Garamond"/>
        </w:rPr>
        <w:t xml:space="preserve"> </w:t>
      </w:r>
      <w:r>
        <w:rPr>
          <w:rFonts w:ascii="EB Garamond" w:hAnsi="EB Garamond" w:eastAsia="EB Garamond"/>
          <w:b w:val="0"/>
          <w:i w:val="0"/>
          <w:sz w:val="22"/>
        </w:rPr>
        <w:t>That you will lose your place.</w:t>
      </w:r>
      <w:r>
        <w:rPr>
          <w:rFonts w:ascii="EB Garamond" w:hAnsi="EB Garamond" w:eastAsia="EB Garamond"/>
        </w:rPr>
        <w:t xml:space="preserve"> </w:t>
      </w:r>
      <w:r>
        <w:rPr>
          <w:rFonts w:ascii="EB Garamond" w:hAnsi="EB Garamond" w:eastAsia="EB Garamond"/>
          <w:b w:val="0"/>
          <w:i w:val="0"/>
          <w:sz w:val="22"/>
        </w:rPr>
        <w:t>For many people, disappointment feels larger than the moment because it carries old meaning.</w:t>
      </w:r>
      <w:r>
        <w:rPr>
          <w:rFonts w:ascii="EB Garamond" w:hAnsi="EB Garamond" w:eastAsia="EB Garamond"/>
        </w:rPr>
        <w:t xml:space="preserve"> </w:t>
      </w:r>
      <w:r>
        <w:rPr>
          <w:rFonts w:ascii="EB Garamond" w:hAnsi="EB Garamond" w:eastAsia="EB Garamond"/>
          <w:b w:val="0"/>
          <w:i w:val="0"/>
          <w:sz w:val="22"/>
        </w:rPr>
        <w:t>A friend being mildly upset does not feel like a friend being mildly upset.</w:t>
      </w:r>
      <w:r>
        <w:rPr>
          <w:rFonts w:ascii="EB Garamond" w:hAnsi="EB Garamond" w:eastAsia="EB Garamond"/>
        </w:rPr>
        <w:t xml:space="preserve"> </w:t>
      </w:r>
      <w:r>
        <w:rPr>
          <w:rFonts w:ascii="EB Garamond" w:hAnsi="EB Garamond" w:eastAsia="EB Garamond"/>
          <w:b w:val="0"/>
          <w:i w:val="0"/>
          <w:sz w:val="22"/>
        </w:rPr>
        <w:t>It feels like danger.</w:t>
      </w:r>
      <w:r>
        <w:rPr>
          <w:rFonts w:ascii="EB Garamond" w:hAnsi="EB Garamond" w:eastAsia="EB Garamond"/>
        </w:rPr>
        <w:t xml:space="preserve"> </w:t>
      </w:r>
      <w:r>
        <w:rPr>
          <w:rFonts w:ascii="EB Garamond" w:hAnsi="EB Garamond" w:eastAsia="EB Garamond"/>
          <w:b w:val="0"/>
          <w:i w:val="0"/>
          <w:sz w:val="22"/>
        </w:rPr>
        <w:t>A parent sighing does not feel like a parent sighing.</w:t>
      </w:r>
      <w:r>
        <w:rPr>
          <w:rFonts w:ascii="EB Garamond" w:hAnsi="EB Garamond" w:eastAsia="EB Garamond"/>
        </w:rPr>
        <w:t xml:space="preserve"> </w:t>
      </w:r>
      <w:r>
        <w:rPr>
          <w:rFonts w:ascii="EB Garamond" w:hAnsi="EB Garamond" w:eastAsia="EB Garamond"/>
          <w:b w:val="0"/>
          <w:i w:val="0"/>
          <w:sz w:val="22"/>
        </w:rPr>
        <w:t>It feels like love becoming conditional.</w:t>
      </w:r>
      <w:r>
        <w:rPr>
          <w:rFonts w:ascii="EB Garamond" w:hAnsi="EB Garamond" w:eastAsia="EB Garamond"/>
        </w:rPr>
        <w:t xml:space="preserve"> </w:t>
      </w:r>
      <w:r>
        <w:rPr>
          <w:rFonts w:ascii="EB Garamond" w:hAnsi="EB Garamond" w:eastAsia="EB Garamond"/>
          <w:b w:val="0"/>
          <w:i w:val="0"/>
          <w:sz w:val="22"/>
        </w:rPr>
        <w:t>A boss questioning your choice does not feel like feedback.</w:t>
      </w:r>
    </w:p>
    <w:p>
      <w:pPr>
        <w:spacing w:lineRule="auto" w:line="259" w:before="0" w:after="0"/>
        <w:ind w:left="0" w:right="0" w:firstLine="317"/>
        <w:jc w:val="left"/>
        <w:pStyle w:val="QGBodyText"/>
        <w:widowControl/>
      </w:pPr>
      <w:r>
        <w:rPr>
          <w:rFonts w:ascii="EB Garamond" w:hAnsi="EB Garamond" w:eastAsia="EB Garamond"/>
          <w:b w:val="0"/>
          <w:i w:val="0"/>
          <w:sz w:val="22"/>
        </w:rPr>
        <w:t>It feels like failure.</w:t>
      </w:r>
      <w:r>
        <w:rPr>
          <w:rFonts w:ascii="EB Garamond" w:hAnsi="EB Garamond" w:eastAsia="EB Garamond"/>
        </w:rPr>
        <w:t xml:space="preserve"> </w:t>
      </w:r>
      <w:r>
        <w:rPr>
          <w:rFonts w:ascii="EB Garamond" w:hAnsi="EB Garamond" w:eastAsia="EB Garamond"/>
          <w:b w:val="0"/>
          <w:i w:val="0"/>
          <w:sz w:val="22"/>
        </w:rPr>
        <w:t>A spouse being disappointed does not feel like ordinary relationship tension.</w:t>
      </w:r>
      <w:r>
        <w:rPr>
          <w:rFonts w:ascii="EB Garamond" w:hAnsi="EB Garamond" w:eastAsia="EB Garamond"/>
        </w:rPr>
        <w:t xml:space="preserve"> </w:t>
      </w:r>
      <w:r>
        <w:rPr>
          <w:rFonts w:ascii="EB Garamond" w:hAnsi="EB Garamond" w:eastAsia="EB Garamond"/>
          <w:b w:val="0"/>
          <w:i w:val="0"/>
          <w:sz w:val="22"/>
        </w:rPr>
        <w:t>It feels like the beginning of withdrawal.</w:t>
      </w:r>
      <w:r>
        <w:rPr>
          <w:rFonts w:ascii="EB Garamond" w:hAnsi="EB Garamond" w:eastAsia="EB Garamond"/>
        </w:rPr>
        <w:t xml:space="preserve"> </w:t>
      </w:r>
      <w:r>
        <w:rPr>
          <w:rFonts w:ascii="EB Garamond" w:hAnsi="EB Garamond" w:eastAsia="EB Garamond"/>
          <w:b w:val="0"/>
          <w:i w:val="0"/>
          <w:sz w:val="22"/>
        </w:rPr>
        <w:t>The present moment touches an older alarm.</w:t>
      </w:r>
      <w:r>
        <w:rPr>
          <w:rFonts w:ascii="EB Garamond" w:hAnsi="EB Garamond" w:eastAsia="EB Garamond"/>
        </w:rPr>
        <w:t xml:space="preserve"> </w:t>
      </w:r>
      <w:r>
        <w:rPr>
          <w:rFonts w:ascii="EB Garamond" w:hAnsi="EB Garamond" w:eastAsia="EB Garamond"/>
          <w:b w:val="0"/>
          <w:i w:val="0"/>
          <w:sz w:val="22"/>
        </w:rPr>
        <w:t>And the body rushes to repair before wisdom has time to ask whether repair is actually needed.</w:t>
      </w:r>
      <w:r>
        <w:rPr>
          <w:rFonts w:ascii="EB Garamond" w:hAnsi="EB Garamond" w:eastAsia="EB Garamond"/>
        </w:rPr>
        <w:t xml:space="preserve"> </w:t>
      </w:r>
      <w:r>
        <w:rPr>
          <w:rFonts w:ascii="EB Garamond" w:hAnsi="EB Garamond" w:eastAsia="EB Garamond"/>
          <w:b w:val="0"/>
          <w:i w:val="0"/>
          <w:sz w:val="22"/>
        </w:rPr>
        <w:t>This is how people lose themselves in relationships while appearing loving.</w:t>
      </w:r>
      <w:r>
        <w:rPr>
          <w:rFonts w:ascii="EB Garamond" w:hAnsi="EB Garamond" w:eastAsia="EB Garamond"/>
        </w:rPr>
        <w:t xml:space="preserve"> </w:t>
      </w:r>
      <w:r>
        <w:rPr>
          <w:rFonts w:ascii="EB Garamond" w:hAnsi="EB Garamond" w:eastAsia="EB Garamond"/>
          <w:b w:val="0"/>
          <w:i w:val="0"/>
          <w:sz w:val="22"/>
        </w:rPr>
        <w:t>They over-explain.</w:t>
      </w:r>
      <w:r>
        <w:rPr>
          <w:rFonts w:ascii="EB Garamond" w:hAnsi="EB Garamond" w:eastAsia="EB Garamond"/>
        </w:rPr>
        <w:t xml:space="preserve"> </w:t>
      </w:r>
      <w:r>
        <w:rPr>
          <w:rFonts w:ascii="EB Garamond" w:hAnsi="EB Garamond" w:eastAsia="EB Garamond"/>
          <w:b w:val="0"/>
          <w:i w:val="0"/>
          <w:sz w:val="22"/>
        </w:rPr>
        <w:t>Over-apologize.</w:t>
      </w:r>
      <w:r>
        <w:rPr>
          <w:rFonts w:ascii="EB Garamond" w:hAnsi="EB Garamond" w:eastAsia="EB Garamond"/>
        </w:rPr>
        <w:t xml:space="preserve"> </w:t>
      </w:r>
      <w:r>
        <w:rPr>
          <w:rFonts w:ascii="EB Garamond" w:hAnsi="EB Garamond" w:eastAsia="EB Garamond"/>
          <w:b w:val="0"/>
          <w:i w:val="0"/>
          <w:sz w:val="22"/>
        </w:rPr>
        <w:t>Over-function.</w:t>
      </w:r>
      <w:r>
        <w:rPr>
          <w:rFonts w:ascii="EB Garamond" w:hAnsi="EB Garamond" w:eastAsia="EB Garamond"/>
        </w:rPr>
        <w:t xml:space="preserve"> </w:t>
      </w:r>
      <w:r>
        <w:rPr>
          <w:rFonts w:ascii="EB Garamond" w:hAnsi="EB Garamond" w:eastAsia="EB Garamond"/>
          <w:b w:val="0"/>
          <w:i w:val="0"/>
          <w:sz w:val="22"/>
        </w:rPr>
        <w:t>Over-give.</w:t>
      </w:r>
      <w:r>
        <w:rPr>
          <w:rFonts w:ascii="EB Garamond" w:hAnsi="EB Garamond" w:eastAsia="EB Garamond"/>
        </w:rPr>
        <w:t xml:space="preserve"> </w:t>
      </w:r>
      <w:r>
        <w:rPr>
          <w:rFonts w:ascii="EB Garamond" w:hAnsi="EB Garamond" w:eastAsia="EB Garamond"/>
          <w:b w:val="0"/>
          <w:i w:val="0"/>
          <w:sz w:val="22"/>
        </w:rPr>
        <w:t>Over-adjust.</w:t>
      </w:r>
      <w:r>
        <w:rPr>
          <w:rFonts w:ascii="EB Garamond" w:hAnsi="EB Garamond" w:eastAsia="EB Garamond"/>
        </w:rPr>
        <w:t xml:space="preserve"> </w:t>
      </w:r>
      <w:r>
        <w:rPr>
          <w:rFonts w:ascii="EB Garamond" w:hAnsi="EB Garamond" w:eastAsia="EB Garamond"/>
          <w:b w:val="0"/>
          <w:i w:val="0"/>
          <w:sz w:val="22"/>
        </w:rPr>
        <w:t>Over-manage the emotional temperature of everyone around them.</w:t>
      </w:r>
      <w:r>
        <w:rPr>
          <w:rFonts w:ascii="EB Garamond" w:hAnsi="EB Garamond" w:eastAsia="EB Garamond"/>
        </w:rPr>
        <w:t xml:space="preserve"> </w:t>
      </w:r>
      <w:r>
        <w:rPr>
          <w:rFonts w:ascii="EB Garamond" w:hAnsi="EB Garamond" w:eastAsia="EB Garamond"/>
          <w:b w:val="0"/>
          <w:i w:val="0"/>
          <w:sz w:val="22"/>
        </w:rPr>
        <w:t>They become experts at preventing discomfort.</w:t>
      </w:r>
      <w:r>
        <w:rPr>
          <w:rFonts w:ascii="EB Garamond" w:hAnsi="EB Garamond" w:eastAsia="EB Garamond"/>
        </w:rPr>
        <w:t xml:space="preserve"> </w:t>
      </w:r>
      <w:r>
        <w:rPr>
          <w:rFonts w:ascii="EB Garamond" w:hAnsi="EB Garamond" w:eastAsia="EB Garamond"/>
          <w:b w:val="0"/>
          <w:i w:val="0"/>
          <w:sz w:val="22"/>
        </w:rPr>
        <w:t>But preventing every discomfort is not love.</w:t>
      </w:r>
    </w:p>
    <w:p>
      <w:pPr>
        <w:spacing w:lineRule="auto" w:line="259" w:before="0" w:after="0"/>
        <w:ind w:left="0" w:right="0" w:firstLine="317"/>
        <w:jc w:val="left"/>
        <w:pStyle w:val="QGBodyText"/>
        <w:widowControl/>
      </w:pPr>
      <w:r>
        <w:rPr>
          <w:rFonts w:ascii="EB Garamond" w:hAnsi="EB Garamond" w:eastAsia="EB Garamond"/>
          <w:b w:val="0"/>
          <w:i w:val="0"/>
          <w:sz w:val="22"/>
        </w:rPr>
        <w:t>Sometimes it is fear refusing to let truth breathe.</w:t>
      </w:r>
      <w:r>
        <w:rPr>
          <w:rFonts w:ascii="EB Garamond" w:hAnsi="EB Garamond" w:eastAsia="EB Garamond"/>
        </w:rPr>
        <w:t xml:space="preserve"> </w:t>
      </w:r>
      <w:r>
        <w:rPr>
          <w:rFonts w:ascii="EB Garamond" w:hAnsi="EB Garamond" w:eastAsia="EB Garamond"/>
          <w:b w:val="0"/>
          <w:i w:val="0"/>
          <w:sz w:val="22"/>
        </w:rPr>
        <w:t>There is no real intimacy without the possibility of disappointment.</w:t>
      </w:r>
      <w:r>
        <w:rPr>
          <w:rFonts w:ascii="EB Garamond" w:hAnsi="EB Garamond" w:eastAsia="EB Garamond"/>
        </w:rPr>
        <w:t xml:space="preserve"> </w:t>
      </w:r>
      <w:r>
        <w:rPr>
          <w:rFonts w:ascii="EB Garamond" w:hAnsi="EB Garamond" w:eastAsia="EB Garamond"/>
          <w:b w:val="0"/>
          <w:i w:val="0"/>
          <w:sz w:val="22"/>
        </w:rPr>
        <w:t>That may sound harsh.</w:t>
      </w:r>
      <w:r>
        <w:rPr>
          <w:rFonts w:ascii="EB Garamond" w:hAnsi="EB Garamond" w:eastAsia="EB Garamond"/>
        </w:rPr>
        <w:t xml:space="preserve"> </w:t>
      </w:r>
      <w:r>
        <w:rPr>
          <w:rFonts w:ascii="EB Garamond" w:hAnsi="EB Garamond" w:eastAsia="EB Garamond"/>
          <w:b w:val="0"/>
          <w:i w:val="0"/>
          <w:sz w:val="22"/>
        </w:rPr>
        <w:t>But it is true.</w:t>
      </w:r>
      <w:r>
        <w:rPr>
          <w:rFonts w:ascii="EB Garamond" w:hAnsi="EB Garamond" w:eastAsia="EB Garamond"/>
        </w:rPr>
        <w:t xml:space="preserve"> </w:t>
      </w:r>
      <w:r>
        <w:rPr>
          <w:rFonts w:ascii="EB Garamond" w:hAnsi="EB Garamond" w:eastAsia="EB Garamond"/>
          <w:b w:val="0"/>
          <w:i w:val="0"/>
          <w:sz w:val="22"/>
        </w:rPr>
        <w:t>Every honest relationship must eventually survive someone wanting something different.</w:t>
      </w:r>
      <w:r>
        <w:rPr>
          <w:rFonts w:ascii="EB Garamond" w:hAnsi="EB Garamond" w:eastAsia="EB Garamond"/>
        </w:rPr>
        <w:t xml:space="preserve"> </w:t>
      </w:r>
      <w:r>
        <w:rPr>
          <w:rFonts w:ascii="EB Garamond" w:hAnsi="EB Garamond" w:eastAsia="EB Garamond"/>
          <w:b w:val="0"/>
          <w:i w:val="0"/>
          <w:sz w:val="22"/>
        </w:rPr>
        <w:t>Someone saying no.</w:t>
      </w:r>
      <w:r>
        <w:rPr>
          <w:rFonts w:ascii="EB Garamond" w:hAnsi="EB Garamond" w:eastAsia="EB Garamond"/>
        </w:rPr>
        <w:t xml:space="preserve"> </w:t>
      </w:r>
      <w:r>
        <w:rPr>
          <w:rFonts w:ascii="EB Garamond" w:hAnsi="EB Garamond" w:eastAsia="EB Garamond"/>
          <w:b w:val="0"/>
          <w:i w:val="0"/>
          <w:sz w:val="22"/>
        </w:rPr>
        <w:t>Someone needing space.</w:t>
      </w:r>
      <w:r>
        <w:rPr>
          <w:rFonts w:ascii="EB Garamond" w:hAnsi="EB Garamond" w:eastAsia="EB Garamond"/>
        </w:rPr>
        <w:t xml:space="preserve"> </w:t>
      </w:r>
      <w:r>
        <w:rPr>
          <w:rFonts w:ascii="EB Garamond" w:hAnsi="EB Garamond" w:eastAsia="EB Garamond"/>
          <w:b w:val="0"/>
          <w:i w:val="0"/>
          <w:sz w:val="22"/>
        </w:rPr>
        <w:t>Someone telling the truth.</w:t>
      </w:r>
      <w:r>
        <w:rPr>
          <w:rFonts w:ascii="EB Garamond" w:hAnsi="EB Garamond" w:eastAsia="EB Garamond"/>
        </w:rPr>
        <w:t xml:space="preserve"> </w:t>
      </w:r>
      <w:r>
        <w:rPr>
          <w:rFonts w:ascii="EB Garamond" w:hAnsi="EB Garamond" w:eastAsia="EB Garamond"/>
          <w:b w:val="0"/>
          <w:i w:val="0"/>
          <w:sz w:val="22"/>
        </w:rPr>
        <w:t>Someone failing to meet an expectation.</w:t>
      </w:r>
      <w:r>
        <w:rPr>
          <w:rFonts w:ascii="EB Garamond" w:hAnsi="EB Garamond" w:eastAsia="EB Garamond"/>
        </w:rPr>
        <w:t xml:space="preserve"> </w:t>
      </w:r>
      <w:r>
        <w:rPr>
          <w:rFonts w:ascii="EB Garamond" w:hAnsi="EB Garamond" w:eastAsia="EB Garamond"/>
          <w:b w:val="0"/>
          <w:i w:val="0"/>
          <w:sz w:val="22"/>
        </w:rPr>
        <w:t>Someone choosing differently than another person hoped.</w:t>
      </w:r>
      <w:r>
        <w:rPr>
          <w:rFonts w:ascii="EB Garamond" w:hAnsi="EB Garamond" w:eastAsia="EB Garamond"/>
        </w:rPr>
        <w:t xml:space="preserve"> </w:t>
      </w:r>
      <w:r>
        <w:rPr>
          <w:rFonts w:ascii="EB Garamond" w:hAnsi="EB Garamond" w:eastAsia="EB Garamond"/>
          <w:b w:val="0"/>
          <w:i w:val="0"/>
          <w:sz w:val="22"/>
        </w:rPr>
        <w:t>If a relationship cannot survive disappointment, it cannot hold two full people.</w:t>
      </w:r>
      <w:r>
        <w:rPr>
          <w:rFonts w:ascii="EB Garamond" w:hAnsi="EB Garamond" w:eastAsia="EB Garamond"/>
        </w:rPr>
        <w:t xml:space="preserve"> </w:t>
      </w:r>
      <w:r>
        <w:rPr>
          <w:rFonts w:ascii="EB Garamond" w:hAnsi="EB Garamond" w:eastAsia="EB Garamond"/>
          <w:b w:val="0"/>
          <w:i w:val="0"/>
          <w:sz w:val="22"/>
        </w:rPr>
        <w:t>It can only hold performance.</w:t>
      </w:r>
      <w:r>
        <w:rPr>
          <w:rFonts w:ascii="EB Garamond" w:hAnsi="EB Garamond" w:eastAsia="EB Garamond"/>
        </w:rPr>
        <w:t xml:space="preserve"> </w:t>
      </w:r>
      <w:r>
        <w:rPr>
          <w:rFonts w:ascii="EB Garamond" w:hAnsi="EB Garamond" w:eastAsia="EB Garamond"/>
          <w:b w:val="0"/>
          <w:i w:val="0"/>
          <w:sz w:val="22"/>
        </w:rPr>
        <w:t>One person performs being endlessly agreeable.</w:t>
      </w:r>
    </w:p>
    <w:p>
      <w:pPr>
        <w:spacing w:lineRule="auto" w:line="259" w:before="0" w:after="0"/>
        <w:ind w:left="0" w:right="0" w:firstLine="317"/>
        <w:jc w:val="left"/>
        <w:pStyle w:val="QGBodyText"/>
        <w:widowControl/>
      </w:pPr>
      <w:r>
        <w:rPr>
          <w:rFonts w:ascii="EB Garamond" w:hAnsi="EB Garamond" w:eastAsia="EB Garamond"/>
          <w:b w:val="0"/>
          <w:i w:val="0"/>
          <w:sz w:val="22"/>
        </w:rPr>
        <w:t>The other person performs being comfortable with a version of closeness that has never been tested by truth.</w:t>
      </w:r>
      <w:r>
        <w:rPr>
          <w:rFonts w:ascii="EB Garamond" w:hAnsi="EB Garamond" w:eastAsia="EB Garamond"/>
        </w:rPr>
        <w:t xml:space="preserve"> </w:t>
      </w:r>
      <w:r>
        <w:rPr>
          <w:rFonts w:ascii="EB Garamond" w:hAnsi="EB Garamond" w:eastAsia="EB Garamond"/>
          <w:b w:val="0"/>
          <w:i w:val="0"/>
          <w:sz w:val="22"/>
        </w:rPr>
        <w:t>Quiet Gravity does not remove disappointment from relationships.</w:t>
      </w:r>
      <w:r>
        <w:rPr>
          <w:rFonts w:ascii="EB Garamond" w:hAnsi="EB Garamond" w:eastAsia="EB Garamond"/>
        </w:rPr>
        <w:t xml:space="preserve"> </w:t>
      </w:r>
      <w:r>
        <w:rPr>
          <w:rFonts w:ascii="EB Garamond" w:hAnsi="EB Garamond" w:eastAsia="EB Garamond"/>
          <w:b w:val="0"/>
          <w:i w:val="0"/>
          <w:sz w:val="22"/>
        </w:rPr>
        <w:t>It makes disappointment survivable.</w:t>
      </w:r>
      <w:r>
        <w:rPr>
          <w:rFonts w:ascii="EB Garamond" w:hAnsi="EB Garamond" w:eastAsia="EB Garamond"/>
        </w:rPr>
        <w:t xml:space="preserve"> </w:t>
      </w:r>
      <w:r>
        <w:rPr>
          <w:rFonts w:ascii="EB Garamond" w:hAnsi="EB Garamond" w:eastAsia="EB Garamond"/>
          <w:b w:val="0"/>
          <w:i w:val="0"/>
          <w:sz w:val="22"/>
        </w:rPr>
        <w:t>That is the difference.</w:t>
      </w:r>
      <w:r>
        <w:rPr>
          <w:rFonts w:ascii="EB Garamond" w:hAnsi="EB Garamond" w:eastAsia="EB Garamond"/>
        </w:rPr>
        <w:t xml:space="preserve"> </w:t>
      </w:r>
      <w:r>
        <w:rPr>
          <w:rFonts w:ascii="EB Garamond" w:hAnsi="EB Garamond" w:eastAsia="EB Garamond"/>
          <w:b w:val="0"/>
          <w:i w:val="0"/>
          <w:sz w:val="22"/>
        </w:rPr>
        <w:t>Someone developing Quiet Gravity can disappoint someone without becoming cruel.</w:t>
      </w:r>
      <w:r>
        <w:rPr>
          <w:rFonts w:ascii="EB Garamond" w:hAnsi="EB Garamond" w:eastAsia="EB Garamond"/>
        </w:rPr>
        <w:t xml:space="preserve"> </w:t>
      </w:r>
      <w:r>
        <w:rPr>
          <w:rFonts w:ascii="EB Garamond" w:hAnsi="EB Garamond" w:eastAsia="EB Garamond"/>
          <w:b w:val="0"/>
          <w:i w:val="0"/>
          <w:sz w:val="22"/>
        </w:rPr>
        <w:t>They can say no without punishing.</w:t>
      </w:r>
      <w:r>
        <w:rPr>
          <w:rFonts w:ascii="EB Garamond" w:hAnsi="EB Garamond" w:eastAsia="EB Garamond"/>
        </w:rPr>
        <w:t xml:space="preserve"> </w:t>
      </w:r>
      <w:r>
        <w:rPr>
          <w:rFonts w:ascii="EB Garamond" w:hAnsi="EB Garamond" w:eastAsia="EB Garamond"/>
          <w:b w:val="0"/>
          <w:i w:val="0"/>
          <w:sz w:val="22"/>
        </w:rPr>
        <w:t>They can hold a boundary without turning cold.</w:t>
      </w:r>
      <w:r>
        <w:rPr>
          <w:rFonts w:ascii="EB Garamond" w:hAnsi="EB Garamond" w:eastAsia="EB Garamond"/>
        </w:rPr>
        <w:t xml:space="preserve"> </w:t>
      </w:r>
      <w:r>
        <w:rPr>
          <w:rFonts w:ascii="EB Garamond" w:hAnsi="EB Garamond" w:eastAsia="EB Garamond"/>
          <w:b w:val="0"/>
          <w:i w:val="0"/>
          <w:sz w:val="22"/>
        </w:rPr>
        <w:t>They can let another person feel unhappy without immediately surrendering self-respect.</w:t>
      </w:r>
      <w:r>
        <w:rPr>
          <w:rFonts w:ascii="EB Garamond" w:hAnsi="EB Garamond" w:eastAsia="EB Garamond"/>
        </w:rPr>
        <w:t xml:space="preserve"> </w:t>
      </w:r>
      <w:r>
        <w:rPr>
          <w:rFonts w:ascii="EB Garamond" w:hAnsi="EB Garamond" w:eastAsia="EB Garamond"/>
          <w:b w:val="0"/>
          <w:i w:val="0"/>
          <w:sz w:val="22"/>
        </w:rPr>
        <w:t>They can stay kind while refusing to abandon themselves.</w:t>
      </w:r>
      <w:r>
        <w:rPr>
          <w:rFonts w:ascii="EB Garamond" w:hAnsi="EB Garamond" w:eastAsia="EB Garamond"/>
        </w:rPr>
        <w:t xml:space="preserve"> </w:t>
      </w:r>
      <w:r>
        <w:rPr>
          <w:rFonts w:ascii="EB Garamond" w:hAnsi="EB Garamond" w:eastAsia="EB Garamond"/>
          <w:b w:val="0"/>
          <w:i w:val="0"/>
          <w:sz w:val="22"/>
        </w:rPr>
        <w:t>This is rare.</w:t>
      </w:r>
      <w:r>
        <w:rPr>
          <w:rFonts w:ascii="EB Garamond" w:hAnsi="EB Garamond" w:eastAsia="EB Garamond"/>
        </w:rPr>
        <w:t xml:space="preserve"> </w:t>
      </w:r>
      <w:r>
        <w:rPr>
          <w:rFonts w:ascii="EB Garamond" w:hAnsi="EB Garamond" w:eastAsia="EB Garamond"/>
          <w:b w:val="0"/>
          <w:i w:val="0"/>
          <w:sz w:val="22"/>
        </w:rPr>
        <w:t>Because many people only know two options.</w:t>
      </w:r>
    </w:p>
    <w:p>
      <w:pPr>
        <w:spacing w:lineRule="auto" w:line="259" w:before="0" w:after="0"/>
        <w:ind w:left="0" w:right="0" w:firstLine="317"/>
        <w:jc w:val="left"/>
        <w:pStyle w:val="QGBodyText"/>
        <w:widowControl/>
      </w:pPr>
      <w:r>
        <w:rPr>
          <w:rFonts w:ascii="EB Garamond" w:hAnsi="EB Garamond" w:eastAsia="EB Garamond"/>
          <w:b w:val="0"/>
          <w:i w:val="0"/>
          <w:sz w:val="22"/>
        </w:rPr>
        <w:t>Please or rebel.</w:t>
      </w:r>
      <w:r>
        <w:rPr>
          <w:rFonts w:ascii="EB Garamond" w:hAnsi="EB Garamond" w:eastAsia="EB Garamond"/>
        </w:rPr>
        <w:t xml:space="preserve"> </w:t>
      </w:r>
      <w:r>
        <w:rPr>
          <w:rFonts w:ascii="EB Garamond" w:hAnsi="EB Garamond" w:eastAsia="EB Garamond"/>
          <w:b w:val="0"/>
          <w:i w:val="0"/>
          <w:sz w:val="22"/>
        </w:rPr>
        <w:t>Collapse or attack.</w:t>
      </w:r>
      <w:r>
        <w:rPr>
          <w:rFonts w:ascii="EB Garamond" w:hAnsi="EB Garamond" w:eastAsia="EB Garamond"/>
        </w:rPr>
        <w:t xml:space="preserve"> </w:t>
      </w:r>
      <w:r>
        <w:rPr>
          <w:rFonts w:ascii="EB Garamond" w:hAnsi="EB Garamond" w:eastAsia="EB Garamond"/>
          <w:b w:val="0"/>
          <w:i w:val="0"/>
          <w:sz w:val="22"/>
        </w:rPr>
        <w:t>Say yes with resentment or say no with guilt and sharpness.</w:t>
      </w:r>
      <w:r>
        <w:rPr>
          <w:rFonts w:ascii="EB Garamond" w:hAnsi="EB Garamond" w:eastAsia="EB Garamond"/>
        </w:rPr>
        <w:t xml:space="preserve"> </w:t>
      </w:r>
      <w:r>
        <w:rPr>
          <w:rFonts w:ascii="EB Garamond" w:hAnsi="EB Garamond" w:eastAsia="EB Garamond"/>
          <w:b w:val="0"/>
          <w:i w:val="0"/>
          <w:sz w:val="22"/>
        </w:rPr>
        <w:t>Disappear or explode.</w:t>
      </w:r>
      <w:r>
        <w:rPr>
          <w:rFonts w:ascii="EB Garamond" w:hAnsi="EB Garamond" w:eastAsia="EB Garamond"/>
        </w:rPr>
        <w:t xml:space="preserve"> </w:t>
      </w:r>
      <w:r>
        <w:rPr>
          <w:rFonts w:ascii="EB Garamond" w:hAnsi="EB Garamond" w:eastAsia="EB Garamond"/>
          <w:b w:val="0"/>
          <w:i w:val="0"/>
          <w:sz w:val="22"/>
        </w:rPr>
        <w:t>But emotional maturity creates another path.</w:t>
      </w:r>
      <w:r>
        <w:rPr>
          <w:rFonts w:ascii="EB Garamond" w:hAnsi="EB Garamond" w:eastAsia="EB Garamond"/>
        </w:rPr>
        <w:t xml:space="preserve"> </w:t>
      </w:r>
      <w:r>
        <w:rPr>
          <w:rFonts w:ascii="EB Garamond" w:hAnsi="EB Garamond" w:eastAsia="EB Garamond"/>
          <w:b w:val="0"/>
          <w:i w:val="0"/>
          <w:sz w:val="22"/>
        </w:rPr>
        <w:t>Clear.</w:t>
      </w:r>
      <w:r>
        <w:rPr>
          <w:rFonts w:ascii="EB Garamond" w:hAnsi="EB Garamond" w:eastAsia="EB Garamond"/>
        </w:rPr>
        <w:t xml:space="preserve"> </w:t>
      </w:r>
      <w:r>
        <w:rPr>
          <w:rFonts w:ascii="EB Garamond" w:hAnsi="EB Garamond" w:eastAsia="EB Garamond"/>
          <w:b w:val="0"/>
          <w:i w:val="0"/>
          <w:sz w:val="22"/>
        </w:rPr>
        <w:t>Kind.</w:t>
      </w:r>
      <w:r>
        <w:rPr>
          <w:rFonts w:ascii="EB Garamond" w:hAnsi="EB Garamond" w:eastAsia="EB Garamond"/>
        </w:rPr>
        <w:t xml:space="preserve"> </w:t>
      </w:r>
      <w:r>
        <w:rPr>
          <w:rFonts w:ascii="EB Garamond" w:hAnsi="EB Garamond" w:eastAsia="EB Garamond"/>
          <w:b w:val="0"/>
          <w:i w:val="0"/>
          <w:sz w:val="22"/>
        </w:rPr>
        <w:t>Firm.</w:t>
      </w:r>
      <w:r>
        <w:rPr>
          <w:rFonts w:ascii="EB Garamond" w:hAnsi="EB Garamond" w:eastAsia="EB Garamond"/>
        </w:rPr>
        <w:t xml:space="preserve"> </w:t>
      </w:r>
      <w:r>
        <w:rPr>
          <w:rFonts w:ascii="EB Garamond" w:hAnsi="EB Garamond" w:eastAsia="EB Garamond"/>
          <w:b w:val="0"/>
          <w:i w:val="0"/>
          <w:sz w:val="22"/>
        </w:rPr>
        <w:t>Human.</w:t>
      </w:r>
    </w:p>
    <w:p>
      <w:pPr>
        <w:spacing w:lineRule="auto" w:line="259" w:before="0" w:after="0"/>
        <w:ind w:left="0" w:right="0" w:firstLine="0"/>
        <w:jc w:val="left"/>
        <w:pStyle w:val="QGBodyText"/>
        <w:widowControl/>
      </w:pPr>
      <w:r>
        <w:rPr>
          <w:rFonts w:ascii="EB Garamond" w:hAnsi="EB Garamond" w:eastAsia="EB Garamond"/>
          <w:b w:val="0"/>
          <w:i w:val="0"/>
          <w:sz w:val="22"/>
        </w:rPr>
        <w:t>“I cannot do that this time.”</w:t>
      </w:r>
    </w:p>
    <w:p>
      <w:pPr>
        <w:spacing w:lineRule="auto" w:line="259" w:before="0" w:after="0"/>
        <w:ind w:left="0" w:right="0" w:firstLine="0"/>
        <w:jc w:val="left"/>
        <w:pStyle w:val="QGBodyText"/>
        <w:widowControl/>
      </w:pPr>
      <w:r>
        <w:rPr>
          <w:rFonts w:ascii="EB Garamond" w:hAnsi="EB Garamond" w:eastAsia="EB Garamond"/>
          <w:b w:val="0"/>
          <w:i w:val="0"/>
          <w:sz w:val="22"/>
        </w:rPr>
        <w:t>“I understand that may be disappointing.”</w:t>
      </w:r>
    </w:p>
    <w:p>
      <w:pPr>
        <w:spacing w:lineRule="auto" w:line="259" w:before="0" w:after="0"/>
        <w:ind w:left="0" w:right="0" w:firstLine="0"/>
        <w:jc w:val="left"/>
        <w:pStyle w:val="QGBodyText"/>
        <w:widowControl/>
      </w:pPr>
      <w:r>
        <w:rPr>
          <w:rFonts w:ascii="EB Garamond" w:hAnsi="EB Garamond" w:eastAsia="EB Garamond"/>
          <w:b w:val="0"/>
          <w:i w:val="0"/>
          <w:sz w:val="22"/>
        </w:rPr>
        <w:t>“I care about you, and my answer is still no.”</w:t>
      </w:r>
    </w:p>
    <w:p>
      <w:pPr>
        <w:spacing w:lineRule="auto" w:line="259" w:before="0" w:after="0"/>
        <w:ind w:left="0" w:right="0" w:firstLine="0"/>
        <w:jc w:val="left"/>
        <w:pStyle w:val="QGBodyText"/>
        <w:widowControl/>
      </w:pPr>
      <w:r>
        <w:rPr>
          <w:rFonts w:ascii="EB Garamond" w:hAnsi="EB Garamond" w:eastAsia="EB Garamond"/>
          <w:b w:val="0"/>
          <w:i w:val="0"/>
          <w:sz w:val="22"/>
        </w:rPr>
        <w:t>“I want to support you, but I cannot carry this for you.”</w:t>
      </w:r>
    </w:p>
    <w:p>
      <w:pPr>
        <w:spacing w:lineRule="auto" w:line="259" w:before="0" w:after="0"/>
        <w:ind w:left="0" w:right="0" w:firstLine="0"/>
        <w:jc w:val="left"/>
        <w:pStyle w:val="QGBodyText"/>
        <w:widowControl/>
      </w:pPr>
      <w:r>
        <w:rPr>
          <w:rFonts w:ascii="EB Garamond" w:hAnsi="EB Garamond" w:eastAsia="EB Garamond"/>
          <w:b w:val="0"/>
          <w:i w:val="0"/>
          <w:sz w:val="22"/>
        </w:rPr>
        <w:t>“I need to be honest instead of agreeing and resenting it later.”</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are not unloving.</w:t>
      </w:r>
      <w:r>
        <w:rPr>
          <w:rFonts w:ascii="EB Garamond" w:hAnsi="EB Garamond" w:eastAsia="EB Garamond"/>
        </w:rPr>
        <w:t xml:space="preserve"> </w:t>
      </w:r>
      <w:r>
        <w:rPr>
          <w:rFonts w:ascii="EB Garamond" w:hAnsi="EB Garamond" w:eastAsia="EB Garamond"/>
          <w:b w:val="0"/>
          <w:i w:val="0"/>
          <w:sz w:val="22"/>
        </w:rPr>
        <w:t>They are clean.</w:t>
      </w:r>
      <w:r>
        <w:rPr>
          <w:rFonts w:ascii="EB Garamond" w:hAnsi="EB Garamond" w:eastAsia="EB Garamond"/>
        </w:rPr>
        <w:t xml:space="preserve"> </w:t>
      </w:r>
      <w:r>
        <w:rPr>
          <w:rFonts w:ascii="EB Garamond" w:hAnsi="EB Garamond" w:eastAsia="EB Garamond"/>
          <w:b w:val="0"/>
          <w:i w:val="0"/>
          <w:sz w:val="22"/>
        </w:rPr>
        <w:t>They give the relationship reality instead of performance.</w:t>
      </w:r>
      <w:r>
        <w:rPr>
          <w:rFonts w:ascii="EB Garamond" w:hAnsi="EB Garamond" w:eastAsia="EB Garamond"/>
        </w:rPr>
        <w:t xml:space="preserve"> </w:t>
      </w:r>
      <w:r>
        <w:rPr>
          <w:rFonts w:ascii="EB Garamond" w:hAnsi="EB Garamond" w:eastAsia="EB Garamond"/>
          <w:b w:val="0"/>
          <w:i w:val="0"/>
          <w:sz w:val="22"/>
        </w:rPr>
        <w:t>They stop turning kindness into silent debt.</w:t>
      </w:r>
      <w:r>
        <w:rPr>
          <w:rFonts w:ascii="EB Garamond" w:hAnsi="EB Garamond" w:eastAsia="EB Garamond"/>
        </w:rPr>
        <w:t xml:space="preserve"> </w:t>
      </w:r>
      <w:r>
        <w:rPr>
          <w:rFonts w:ascii="EB Garamond" w:hAnsi="EB Garamond" w:eastAsia="EB Garamond"/>
          <w:b w:val="0"/>
          <w:i w:val="0"/>
          <w:sz w:val="22"/>
        </w:rPr>
        <w:t>A man once agreed to help a friend move on his only day off after a long stretch of demanding work.</w:t>
      </w:r>
      <w:r>
        <w:rPr>
          <w:rFonts w:ascii="EB Garamond" w:hAnsi="EB Garamond" w:eastAsia="EB Garamond"/>
        </w:rPr>
        <w:t xml:space="preserve"> </w:t>
      </w:r>
      <w:r>
        <w:rPr>
          <w:rFonts w:ascii="EB Garamond" w:hAnsi="EB Garamond" w:eastAsia="EB Garamond"/>
          <w:b w:val="0"/>
          <w:i w:val="0"/>
          <w:sz w:val="22"/>
        </w:rPr>
        <w:t>He wanted to say no.</w:t>
      </w:r>
      <w:r>
        <w:rPr>
          <w:rFonts w:ascii="EB Garamond" w:hAnsi="EB Garamond" w:eastAsia="EB Garamond"/>
        </w:rPr>
        <w:t xml:space="preserve"> </w:t>
      </w:r>
      <w:r>
        <w:rPr>
          <w:rFonts w:ascii="EB Garamond" w:hAnsi="EB Garamond" w:eastAsia="EB Garamond"/>
          <w:b w:val="0"/>
          <w:i w:val="0"/>
          <w:sz w:val="22"/>
        </w:rPr>
        <w:t>He needed rest.</w:t>
      </w:r>
      <w:r>
        <w:rPr>
          <w:rFonts w:ascii="EB Garamond" w:hAnsi="EB Garamond" w:eastAsia="EB Garamond"/>
        </w:rPr>
        <w:t xml:space="preserve"> </w:t>
      </w:r>
      <w:r>
        <w:rPr>
          <w:rFonts w:ascii="EB Garamond" w:hAnsi="EB Garamond" w:eastAsia="EB Garamond"/>
          <w:b w:val="0"/>
          <w:i w:val="0"/>
          <w:sz w:val="22"/>
        </w:rPr>
        <w:t>But the friend had helped him before.</w:t>
      </w:r>
      <w:r>
        <w:rPr>
          <w:rFonts w:ascii="EB Garamond" w:hAnsi="EB Garamond" w:eastAsia="EB Garamond"/>
        </w:rPr>
        <w:t xml:space="preserve"> </w:t>
      </w:r>
      <w:r>
        <w:rPr>
          <w:rFonts w:ascii="EB Garamond" w:hAnsi="EB Garamond" w:eastAsia="EB Garamond"/>
          <w:b w:val="0"/>
          <w:i w:val="0"/>
          <w:sz w:val="22"/>
        </w:rPr>
        <w:t>So guilt spoke quickly.</w:t>
      </w:r>
    </w:p>
    <w:p>
      <w:pPr>
        <w:spacing w:lineRule="auto" w:line="259" w:before="0" w:after="0"/>
        <w:ind w:left="0" w:right="0" w:firstLine="0"/>
        <w:jc w:val="left"/>
        <w:pStyle w:val="QGBodyText"/>
        <w:widowControl/>
      </w:pPr>
      <w:r>
        <w:rPr>
          <w:rFonts w:ascii="EB Garamond" w:hAnsi="EB Garamond" w:eastAsia="EB Garamond"/>
          <w:b w:val="0"/>
          <w:i w:val="0"/>
          <w:sz w:val="22"/>
        </w:rPr>
        <w:t>“Of course. I’ll be there.”</w:t>
      </w:r>
    </w:p>
    <w:p>
      <w:pPr>
        <w:spacing w:lineRule="auto" w:line="259" w:before="0" w:after="0"/>
        <w:ind w:left="0" w:right="0" w:firstLine="317"/>
        <w:jc w:val="left"/>
        <w:pStyle w:val="QGBodyText"/>
        <w:widowControl/>
      </w:pPr>
      <w:r>
        <w:rPr>
          <w:rFonts w:ascii="EB Garamond" w:hAnsi="EB Garamond" w:eastAsia="EB Garamond"/>
          <w:b w:val="0"/>
          <w:i w:val="0"/>
          <w:sz w:val="22"/>
        </w:rPr>
        <w:t>The day came.</w:t>
      </w:r>
      <w:r>
        <w:rPr>
          <w:rFonts w:ascii="EB Garamond" w:hAnsi="EB Garamond" w:eastAsia="EB Garamond"/>
        </w:rPr>
        <w:t xml:space="preserve"> </w:t>
      </w:r>
      <w:r>
        <w:rPr>
          <w:rFonts w:ascii="EB Garamond" w:hAnsi="EB Garamond" w:eastAsia="EB Garamond"/>
          <w:b w:val="0"/>
          <w:i w:val="0"/>
          <w:sz w:val="22"/>
        </w:rPr>
        <w:t>He showed up.</w:t>
      </w:r>
      <w:r>
        <w:rPr>
          <w:rFonts w:ascii="EB Garamond" w:hAnsi="EB Garamond" w:eastAsia="EB Garamond"/>
        </w:rPr>
        <w:t xml:space="preserve"> </w:t>
      </w:r>
      <w:r>
        <w:rPr>
          <w:rFonts w:ascii="EB Garamond" w:hAnsi="EB Garamond" w:eastAsia="EB Garamond"/>
          <w:b w:val="0"/>
          <w:i w:val="0"/>
          <w:sz w:val="22"/>
        </w:rPr>
        <w:t>He worked hard.</w:t>
      </w:r>
      <w:r>
        <w:rPr>
          <w:rFonts w:ascii="EB Garamond" w:hAnsi="EB Garamond" w:eastAsia="EB Garamond"/>
        </w:rPr>
        <w:t xml:space="preserve"> </w:t>
      </w:r>
      <w:r>
        <w:rPr>
          <w:rFonts w:ascii="EB Garamond" w:hAnsi="EB Garamond" w:eastAsia="EB Garamond"/>
          <w:b w:val="0"/>
          <w:i w:val="0"/>
          <w:sz w:val="22"/>
        </w:rPr>
        <w:t>He joked.</w:t>
      </w:r>
      <w:r>
        <w:rPr>
          <w:rFonts w:ascii="EB Garamond" w:hAnsi="EB Garamond" w:eastAsia="EB Garamond"/>
        </w:rPr>
        <w:t xml:space="preserve"> </w:t>
      </w:r>
      <w:r>
        <w:rPr>
          <w:rFonts w:ascii="EB Garamond" w:hAnsi="EB Garamond" w:eastAsia="EB Garamond"/>
          <w:b w:val="0"/>
          <w:i w:val="0"/>
          <w:sz w:val="22"/>
        </w:rPr>
        <w:t>He carried boxes.</w:t>
      </w:r>
      <w:r>
        <w:rPr>
          <w:rFonts w:ascii="EB Garamond" w:hAnsi="EB Garamond" w:eastAsia="EB Garamond"/>
        </w:rPr>
        <w:t xml:space="preserve"> </w:t>
      </w:r>
      <w:r>
        <w:rPr>
          <w:rFonts w:ascii="EB Garamond" w:hAnsi="EB Garamond" w:eastAsia="EB Garamond"/>
          <w:b w:val="0"/>
          <w:i w:val="0"/>
          <w:sz w:val="22"/>
        </w:rPr>
        <w:t>But inside, resentment grew.</w:t>
      </w:r>
      <w:r>
        <w:rPr>
          <w:rFonts w:ascii="EB Garamond" w:hAnsi="EB Garamond" w:eastAsia="EB Garamond"/>
        </w:rPr>
        <w:t xml:space="preserve"> </w:t>
      </w:r>
      <w:r>
        <w:rPr>
          <w:rFonts w:ascii="EB Garamond" w:hAnsi="EB Garamond" w:eastAsia="EB Garamond"/>
          <w:b w:val="0"/>
          <w:i w:val="0"/>
          <w:sz w:val="22"/>
        </w:rPr>
        <w:t>Later, when the friend asked for another favor weeks later, the resentment came out sharply.</w:t>
      </w:r>
    </w:p>
    <w:p>
      <w:pPr>
        <w:spacing w:lineRule="auto" w:line="259" w:before="0" w:after="0"/>
        <w:ind w:left="0" w:right="0" w:firstLine="0"/>
        <w:jc w:val="left"/>
        <w:pStyle w:val="QGBodyText"/>
        <w:widowControl/>
      </w:pPr>
      <w:r>
        <w:rPr>
          <w:rFonts w:ascii="EB Garamond" w:hAnsi="EB Garamond" w:eastAsia="EB Garamond"/>
          <w:b w:val="0"/>
          <w:i w:val="0"/>
          <w:sz w:val="22"/>
        </w:rPr>
        <w:t>“You always expect me to drop everything.”</w:t>
      </w:r>
    </w:p>
    <w:p>
      <w:pPr>
        <w:spacing w:lineRule="auto" w:line="259" w:before="0" w:after="0"/>
        <w:ind w:left="0" w:right="0" w:firstLine="317"/>
        <w:jc w:val="left"/>
        <w:pStyle w:val="QGBodyText"/>
        <w:widowControl/>
      </w:pPr>
      <w:r>
        <w:rPr>
          <w:rFonts w:ascii="EB Garamond" w:hAnsi="EB Garamond" w:eastAsia="EB Garamond"/>
          <w:b w:val="0"/>
          <w:i w:val="0"/>
          <w:sz w:val="22"/>
        </w:rPr>
        <w:t>The friend was stunned.</w:t>
      </w:r>
      <w:r>
        <w:rPr>
          <w:rFonts w:ascii="EB Garamond" w:hAnsi="EB Garamond" w:eastAsia="EB Garamond"/>
        </w:rPr>
        <w:t xml:space="preserve"> </w:t>
      </w:r>
      <w:r>
        <w:rPr>
          <w:rFonts w:ascii="EB Garamond" w:hAnsi="EB Garamond" w:eastAsia="EB Garamond"/>
          <w:b w:val="0"/>
          <w:i w:val="0"/>
          <w:sz w:val="22"/>
        </w:rPr>
        <w:t>He had not known anything was wrong.</w:t>
      </w:r>
      <w:r>
        <w:rPr>
          <w:rFonts w:ascii="EB Garamond" w:hAnsi="EB Garamond" w:eastAsia="EB Garamond"/>
        </w:rPr>
        <w:t xml:space="preserve"> </w:t>
      </w:r>
      <w:r>
        <w:rPr>
          <w:rFonts w:ascii="EB Garamond" w:hAnsi="EB Garamond" w:eastAsia="EB Garamond"/>
          <w:b w:val="0"/>
          <w:i w:val="0"/>
          <w:sz w:val="22"/>
        </w:rPr>
        <w:t>From his side, the first yes had been free.</w:t>
      </w:r>
      <w:r>
        <w:rPr>
          <w:rFonts w:ascii="EB Garamond" w:hAnsi="EB Garamond" w:eastAsia="EB Garamond"/>
        </w:rPr>
        <w:t xml:space="preserve"> </w:t>
      </w:r>
      <w:r>
        <w:rPr>
          <w:rFonts w:ascii="EB Garamond" w:hAnsi="EB Garamond" w:eastAsia="EB Garamond"/>
          <w:b w:val="0"/>
          <w:i w:val="0"/>
          <w:sz w:val="22"/>
        </w:rPr>
        <w:t>From the man’s side, the first yes had been coerced by guilt.</w:t>
      </w:r>
      <w:r>
        <w:rPr>
          <w:rFonts w:ascii="EB Garamond" w:hAnsi="EB Garamond" w:eastAsia="EB Garamond"/>
        </w:rPr>
        <w:t xml:space="preserve"> </w:t>
      </w:r>
      <w:r>
        <w:rPr>
          <w:rFonts w:ascii="EB Garamond" w:hAnsi="EB Garamond" w:eastAsia="EB Garamond"/>
          <w:b w:val="0"/>
          <w:i w:val="0"/>
          <w:sz w:val="22"/>
        </w:rPr>
        <w:t>That is how unclear giving damages relationships.</w:t>
      </w:r>
      <w:r>
        <w:rPr>
          <w:rFonts w:ascii="EB Garamond" w:hAnsi="EB Garamond" w:eastAsia="EB Garamond"/>
        </w:rPr>
        <w:t xml:space="preserve"> </w:t>
      </w:r>
      <w:r>
        <w:rPr>
          <w:rFonts w:ascii="EB Garamond" w:hAnsi="EB Garamond" w:eastAsia="EB Garamond"/>
          <w:b w:val="0"/>
          <w:i w:val="0"/>
          <w:sz w:val="22"/>
        </w:rPr>
        <w:t>A dishonest yes may feel generous in the moment.</w:t>
      </w:r>
      <w:r>
        <w:rPr>
          <w:rFonts w:ascii="EB Garamond" w:hAnsi="EB Garamond" w:eastAsia="EB Garamond"/>
        </w:rPr>
        <w:t xml:space="preserve"> </w:t>
      </w:r>
      <w:r>
        <w:rPr>
          <w:rFonts w:ascii="EB Garamond" w:hAnsi="EB Garamond" w:eastAsia="EB Garamond"/>
          <w:b w:val="0"/>
          <w:i w:val="0"/>
          <w:sz w:val="22"/>
        </w:rPr>
        <w:t>But it often creates a future conflict the other person never saw coming.</w:t>
      </w:r>
      <w:r>
        <w:rPr>
          <w:rFonts w:ascii="EB Garamond" w:hAnsi="EB Garamond" w:eastAsia="EB Garamond"/>
        </w:rPr>
        <w:t xml:space="preserve"> </w:t>
      </w:r>
      <w:r>
        <w:rPr>
          <w:rFonts w:ascii="EB Garamond" w:hAnsi="EB Garamond" w:eastAsia="EB Garamond"/>
          <w:b w:val="0"/>
          <w:i w:val="0"/>
          <w:sz w:val="22"/>
        </w:rPr>
        <w:t>That is why clean boundaries are more loving than hidden resentment.</w:t>
      </w:r>
      <w:r>
        <w:rPr>
          <w:rFonts w:ascii="EB Garamond" w:hAnsi="EB Garamond" w:eastAsia="EB Garamond"/>
        </w:rPr>
        <w:t xml:space="preserve"> </w:t>
      </w:r>
      <w:r>
        <w:rPr>
          <w:rFonts w:ascii="EB Garamond" w:hAnsi="EB Garamond" w:eastAsia="EB Garamond"/>
          <w:b w:val="0"/>
          <w:i w:val="0"/>
          <w:sz w:val="22"/>
        </w:rPr>
        <w:t>A clean boundary lets the other person know where reality is.</w:t>
      </w:r>
    </w:p>
    <w:p>
      <w:pPr>
        <w:spacing w:lineRule="auto" w:line="259" w:before="0" w:after="0"/>
        <w:ind w:left="0" w:right="0" w:firstLine="317"/>
        <w:jc w:val="left"/>
        <w:pStyle w:val="QGBodyText"/>
        <w:widowControl/>
      </w:pPr>
      <w:r>
        <w:rPr>
          <w:rFonts w:ascii="EB Garamond" w:hAnsi="EB Garamond" w:eastAsia="EB Garamond"/>
          <w:b w:val="0"/>
          <w:i w:val="0"/>
          <w:sz w:val="22"/>
        </w:rPr>
        <w:t>A hidden resentment lets them keep walking into a debt they did not know they were creating.</w:t>
      </w:r>
      <w:r>
        <w:rPr>
          <w:rFonts w:ascii="EB Garamond" w:hAnsi="EB Garamond" w:eastAsia="EB Garamond"/>
        </w:rPr>
        <w:t xml:space="preserve"> </w:t>
      </w:r>
      <w:r>
        <w:rPr>
          <w:rFonts w:ascii="EB Garamond" w:hAnsi="EB Garamond" w:eastAsia="EB Garamond"/>
          <w:b w:val="0"/>
          <w:i w:val="0"/>
          <w:sz w:val="22"/>
        </w:rPr>
        <w:t>The fear of disappointing people often makes people believe boundaries are selfish.</w:t>
      </w:r>
      <w:r>
        <w:rPr>
          <w:rFonts w:ascii="EB Garamond" w:hAnsi="EB Garamond" w:eastAsia="EB Garamond"/>
        </w:rPr>
        <w:t xml:space="preserve"> </w:t>
      </w:r>
      <w:r>
        <w:rPr>
          <w:rFonts w:ascii="EB Garamond" w:hAnsi="EB Garamond" w:eastAsia="EB Garamond"/>
          <w:b w:val="0"/>
          <w:i w:val="0"/>
          <w:sz w:val="22"/>
        </w:rPr>
        <w:t>But boundaries are not the enemy of love.</w:t>
      </w:r>
      <w:r>
        <w:rPr>
          <w:rFonts w:ascii="EB Garamond" w:hAnsi="EB Garamond" w:eastAsia="EB Garamond"/>
        </w:rPr>
        <w:t xml:space="preserve"> </w:t>
      </w:r>
      <w:r>
        <w:rPr>
          <w:rFonts w:ascii="EB Garamond" w:hAnsi="EB Garamond" w:eastAsia="EB Garamond"/>
          <w:b w:val="0"/>
          <w:i w:val="0"/>
          <w:sz w:val="22"/>
        </w:rPr>
        <w:t>They are one of the structures that protect love from becoming resentment.</w:t>
      </w:r>
      <w:r>
        <w:rPr>
          <w:rFonts w:ascii="EB Garamond" w:hAnsi="EB Garamond" w:eastAsia="EB Garamond"/>
        </w:rPr>
        <w:t xml:space="preserve"> </w:t>
      </w:r>
      <w:r>
        <w:rPr>
          <w:rFonts w:ascii="EB Garamond" w:hAnsi="EB Garamond" w:eastAsia="EB Garamond"/>
          <w:b w:val="0"/>
          <w:i w:val="0"/>
          <w:sz w:val="22"/>
        </w:rPr>
        <w:t>Without boundaries, closeness can become consumption.</w:t>
      </w:r>
      <w:r>
        <w:rPr>
          <w:rFonts w:ascii="EB Garamond" w:hAnsi="EB Garamond" w:eastAsia="EB Garamond"/>
        </w:rPr>
        <w:t xml:space="preserve"> </w:t>
      </w:r>
      <w:r>
        <w:rPr>
          <w:rFonts w:ascii="EB Garamond" w:hAnsi="EB Garamond" w:eastAsia="EB Garamond"/>
          <w:b w:val="0"/>
          <w:i w:val="0"/>
          <w:sz w:val="22"/>
        </w:rPr>
        <w:t>Without boundaries, giving can become performance.</w:t>
      </w:r>
      <w:r>
        <w:rPr>
          <w:rFonts w:ascii="EB Garamond" w:hAnsi="EB Garamond" w:eastAsia="EB Garamond"/>
        </w:rPr>
        <w:t xml:space="preserve"> </w:t>
      </w:r>
      <w:r>
        <w:rPr>
          <w:rFonts w:ascii="EB Garamond" w:hAnsi="EB Garamond" w:eastAsia="EB Garamond"/>
          <w:b w:val="0"/>
          <w:i w:val="0"/>
          <w:sz w:val="22"/>
        </w:rPr>
        <w:t>Without boundaries, care can become obligation.</w:t>
      </w:r>
      <w:r>
        <w:rPr>
          <w:rFonts w:ascii="EB Garamond" w:hAnsi="EB Garamond" w:eastAsia="EB Garamond"/>
        </w:rPr>
        <w:t xml:space="preserve"> </w:t>
      </w:r>
      <w:r>
        <w:rPr>
          <w:rFonts w:ascii="EB Garamond" w:hAnsi="EB Garamond" w:eastAsia="EB Garamond"/>
          <w:b w:val="0"/>
          <w:i w:val="0"/>
          <w:sz w:val="22"/>
        </w:rPr>
        <w:t>Without boundaries, a person can become emotionally unavailable to themselves while appearing available to everyone else.</w:t>
      </w:r>
    </w:p>
    <w:p>
      <w:pPr>
        <w:spacing w:lineRule="auto" w:line="259" w:before="0" w:after="0"/>
        <w:ind w:left="0" w:right="0" w:firstLine="0"/>
        <w:jc w:val="left"/>
        <w:pStyle w:val="QGBodyText"/>
        <w:widowControl/>
      </w:pPr>
      <w:r>
        <w:rPr>
          <w:rFonts w:ascii="EB Garamond" w:hAnsi="EB Garamond" w:eastAsia="EB Garamond"/>
          <w:b w:val="0"/>
          <w:i w:val="0"/>
          <w:sz w:val="22"/>
        </w:rPr>
        <w:t>A boundary says:</w:t>
      </w:r>
    </w:p>
    <w:p>
      <w:pPr>
        <w:spacing w:lineRule="auto" w:line="259" w:before="0" w:after="0"/>
        <w:ind w:left="0" w:right="0" w:firstLine="317"/>
        <w:jc w:val="left"/>
        <w:pStyle w:val="QGBodyText"/>
        <w:widowControl/>
      </w:pPr>
      <w:r>
        <w:rPr>
          <w:rFonts w:ascii="EB Garamond" w:hAnsi="EB Garamond" w:eastAsia="EB Garamond"/>
          <w:b w:val="0"/>
          <w:i w:val="0"/>
          <w:sz w:val="22"/>
        </w:rPr>
        <w:t>This is where I remain honest.</w:t>
      </w:r>
      <w:r>
        <w:rPr>
          <w:rFonts w:ascii="EB Garamond" w:hAnsi="EB Garamond" w:eastAsia="EB Garamond"/>
        </w:rPr>
        <w:t xml:space="preserve"> </w:t>
      </w:r>
      <w:r>
        <w:rPr>
          <w:rFonts w:ascii="EB Garamond" w:hAnsi="EB Garamond" w:eastAsia="EB Garamond"/>
          <w:b w:val="0"/>
          <w:i w:val="0"/>
          <w:sz w:val="22"/>
        </w:rPr>
        <w:t>This is where I do not abandon myself to keep you comfortable.</w:t>
      </w:r>
      <w:r>
        <w:rPr>
          <w:rFonts w:ascii="EB Garamond" w:hAnsi="EB Garamond" w:eastAsia="EB Garamond"/>
        </w:rPr>
        <w:t xml:space="preserve"> </w:t>
      </w:r>
      <w:r>
        <w:rPr>
          <w:rFonts w:ascii="EB Garamond" w:hAnsi="EB Garamond" w:eastAsia="EB Garamond"/>
          <w:b w:val="0"/>
          <w:i w:val="0"/>
          <w:sz w:val="22"/>
        </w:rPr>
        <w:t>This is where love must include me too.</w:t>
      </w:r>
      <w:r>
        <w:rPr>
          <w:rFonts w:ascii="EB Garamond" w:hAnsi="EB Garamond" w:eastAsia="EB Garamond"/>
        </w:rPr>
        <w:t xml:space="preserve"> </w:t>
      </w:r>
      <w:r>
        <w:rPr>
          <w:rFonts w:ascii="EB Garamond" w:hAnsi="EB Garamond" w:eastAsia="EB Garamond"/>
          <w:b w:val="0"/>
          <w:i w:val="0"/>
          <w:sz w:val="22"/>
        </w:rPr>
        <w:t>That last line matters.</w:t>
      </w:r>
      <w:r>
        <w:rPr>
          <w:rFonts w:ascii="EB Garamond" w:hAnsi="EB Garamond" w:eastAsia="EB Garamond"/>
        </w:rPr>
        <w:t xml:space="preserve"> </w:t>
      </w:r>
      <w:r>
        <w:rPr>
          <w:rFonts w:ascii="EB Garamond" w:hAnsi="EB Garamond" w:eastAsia="EB Garamond"/>
          <w:b w:val="0"/>
          <w:i w:val="0"/>
          <w:sz w:val="22"/>
        </w:rPr>
        <w:t>Love must include me too.</w:t>
      </w:r>
      <w:r>
        <w:rPr>
          <w:rFonts w:ascii="EB Garamond" w:hAnsi="EB Garamond" w:eastAsia="EB Garamond"/>
        </w:rPr>
        <w:t xml:space="preserve"> </w:t>
      </w:r>
      <w:r>
        <w:rPr>
          <w:rFonts w:ascii="EB Garamond" w:hAnsi="EB Garamond" w:eastAsia="EB Garamond"/>
          <w:b w:val="0"/>
          <w:i w:val="0"/>
          <w:sz w:val="22"/>
        </w:rPr>
        <w:t>For some people, that sentence feels almost wrong.</w:t>
      </w:r>
      <w:r>
        <w:rPr>
          <w:rFonts w:ascii="EB Garamond" w:hAnsi="EB Garamond" w:eastAsia="EB Garamond"/>
        </w:rPr>
        <w:t xml:space="preserve"> </w:t>
      </w:r>
      <w:r>
        <w:rPr>
          <w:rFonts w:ascii="EB Garamond" w:hAnsi="EB Garamond" w:eastAsia="EB Garamond"/>
          <w:b w:val="0"/>
          <w:i w:val="0"/>
          <w:sz w:val="22"/>
        </w:rPr>
        <w:t>They were taught that love means sacrifice.</w:t>
      </w:r>
      <w:r>
        <w:rPr>
          <w:rFonts w:ascii="EB Garamond" w:hAnsi="EB Garamond" w:eastAsia="EB Garamond"/>
        </w:rPr>
        <w:t xml:space="preserve"> </w:t>
      </w:r>
      <w:r>
        <w:rPr>
          <w:rFonts w:ascii="EB Garamond" w:hAnsi="EB Garamond" w:eastAsia="EB Garamond"/>
          <w:b w:val="0"/>
          <w:i w:val="0"/>
          <w:sz w:val="22"/>
        </w:rPr>
        <w:t>And sometimes love does require sacrifice.</w:t>
      </w:r>
      <w:r>
        <w:rPr>
          <w:rFonts w:ascii="EB Garamond" w:hAnsi="EB Garamond" w:eastAsia="EB Garamond"/>
        </w:rPr>
        <w:t xml:space="preserve"> </w:t>
      </w:r>
      <w:r>
        <w:rPr>
          <w:rFonts w:ascii="EB Garamond" w:hAnsi="EB Garamond" w:eastAsia="EB Garamond"/>
          <w:b w:val="0"/>
          <w:i w:val="0"/>
          <w:sz w:val="22"/>
        </w:rPr>
        <w:t>But sacrifice and self-erasure are not the same thing.</w:t>
      </w:r>
      <w:r>
        <w:rPr>
          <w:rFonts w:ascii="EB Garamond" w:hAnsi="EB Garamond" w:eastAsia="EB Garamond"/>
        </w:rPr>
        <w:t xml:space="preserve"> </w:t>
      </w:r>
      <w:r>
        <w:rPr>
          <w:rFonts w:ascii="EB Garamond" w:hAnsi="EB Garamond" w:eastAsia="EB Garamond"/>
          <w:b w:val="0"/>
          <w:i w:val="0"/>
          <w:sz w:val="22"/>
        </w:rPr>
        <w:t>Sacrifice is chosen.</w:t>
      </w:r>
      <w:r>
        <w:rPr>
          <w:rFonts w:ascii="EB Garamond" w:hAnsi="EB Garamond" w:eastAsia="EB Garamond"/>
        </w:rPr>
        <w:t xml:space="preserve"> </w:t>
      </w:r>
      <w:r>
        <w:rPr>
          <w:rFonts w:ascii="EB Garamond" w:hAnsi="EB Garamond" w:eastAsia="EB Garamond"/>
          <w:b w:val="0"/>
          <w:i w:val="0"/>
          <w:sz w:val="22"/>
        </w:rPr>
        <w:t>Self-erasure becomes expected.</w:t>
      </w:r>
      <w:r>
        <w:rPr>
          <w:rFonts w:ascii="EB Garamond" w:hAnsi="EB Garamond" w:eastAsia="EB Garamond"/>
        </w:rPr>
        <w:t xml:space="preserve"> </w:t>
      </w:r>
      <w:r>
        <w:rPr>
          <w:rFonts w:ascii="EB Garamond" w:hAnsi="EB Garamond" w:eastAsia="EB Garamond"/>
          <w:b w:val="0"/>
          <w:i w:val="0"/>
          <w:sz w:val="22"/>
        </w:rPr>
        <w:t>Sacrifice has meaning.</w:t>
      </w:r>
      <w:r>
        <w:rPr>
          <w:rFonts w:ascii="EB Garamond" w:hAnsi="EB Garamond" w:eastAsia="EB Garamond"/>
        </w:rPr>
        <w:t xml:space="preserve"> </w:t>
      </w:r>
      <w:r>
        <w:rPr>
          <w:rFonts w:ascii="EB Garamond" w:hAnsi="EB Garamond" w:eastAsia="EB Garamond"/>
          <w:b w:val="0"/>
          <w:i w:val="0"/>
          <w:sz w:val="22"/>
        </w:rPr>
        <w:t>Self-erasure creates resentment.</w:t>
      </w:r>
      <w:r>
        <w:rPr>
          <w:rFonts w:ascii="EB Garamond" w:hAnsi="EB Garamond" w:eastAsia="EB Garamond"/>
        </w:rPr>
        <w:t xml:space="preserve"> </w:t>
      </w:r>
      <w:r>
        <w:rPr>
          <w:rFonts w:ascii="EB Garamond" w:hAnsi="EB Garamond" w:eastAsia="EB Garamond"/>
          <w:b w:val="0"/>
          <w:i w:val="0"/>
          <w:sz w:val="22"/>
        </w:rPr>
        <w:t>Sacrifice can be temporary.</w:t>
      </w:r>
      <w:r>
        <w:rPr>
          <w:rFonts w:ascii="EB Garamond" w:hAnsi="EB Garamond" w:eastAsia="EB Garamond"/>
        </w:rPr>
        <w:t xml:space="preserve"> </w:t>
      </w:r>
      <w:r>
        <w:rPr>
          <w:rFonts w:ascii="EB Garamond" w:hAnsi="EB Garamond" w:eastAsia="EB Garamond"/>
          <w:b w:val="0"/>
          <w:i w:val="0"/>
          <w:sz w:val="22"/>
        </w:rPr>
        <w:t>Self-erasure becomes identity.</w:t>
      </w:r>
    </w:p>
    <w:p>
      <w:pPr>
        <w:spacing w:lineRule="auto" w:line="259" w:before="0" w:after="0"/>
        <w:ind w:left="0" w:right="0" w:firstLine="317"/>
        <w:jc w:val="left"/>
        <w:pStyle w:val="QGBodyText"/>
        <w:widowControl/>
      </w:pPr>
      <w:r>
        <w:rPr>
          <w:rFonts w:ascii="EB Garamond" w:hAnsi="EB Garamond" w:eastAsia="EB Garamond"/>
          <w:b w:val="0"/>
          <w:i w:val="0"/>
          <w:sz w:val="22"/>
        </w:rPr>
        <w:t>Sacrifice still remembers the person giving.</w:t>
      </w:r>
      <w:r>
        <w:rPr>
          <w:rFonts w:ascii="EB Garamond" w:hAnsi="EB Garamond" w:eastAsia="EB Garamond"/>
        </w:rPr>
        <w:t xml:space="preserve"> </w:t>
      </w:r>
      <w:r>
        <w:rPr>
          <w:rFonts w:ascii="EB Garamond" w:hAnsi="EB Garamond" w:eastAsia="EB Garamond"/>
          <w:b w:val="0"/>
          <w:i w:val="0"/>
          <w:sz w:val="22"/>
        </w:rPr>
        <w:t>Self-erasure slowly forgets them.</w:t>
      </w:r>
      <w:r>
        <w:rPr>
          <w:rFonts w:ascii="EB Garamond" w:hAnsi="EB Garamond" w:eastAsia="EB Garamond"/>
        </w:rPr>
        <w:t xml:space="preserve"> </w:t>
      </w:r>
      <w:r>
        <w:rPr>
          <w:rFonts w:ascii="EB Garamond" w:hAnsi="EB Garamond" w:eastAsia="EB Garamond"/>
          <w:b w:val="0"/>
          <w:i w:val="0"/>
          <w:sz w:val="22"/>
        </w:rPr>
        <w:t>A mother can sacrifice sleep for her child.</w:t>
      </w:r>
      <w:r>
        <w:rPr>
          <w:rFonts w:ascii="EB Garamond" w:hAnsi="EB Garamond" w:eastAsia="EB Garamond"/>
        </w:rPr>
        <w:t xml:space="preserve"> </w:t>
      </w:r>
      <w:r>
        <w:rPr>
          <w:rFonts w:ascii="EB Garamond" w:hAnsi="EB Garamond" w:eastAsia="EB Garamond"/>
          <w:b w:val="0"/>
          <w:i w:val="0"/>
          <w:sz w:val="22"/>
        </w:rPr>
        <w:t>That is love.</w:t>
      </w:r>
      <w:r>
        <w:rPr>
          <w:rFonts w:ascii="EB Garamond" w:hAnsi="EB Garamond" w:eastAsia="EB Garamond"/>
        </w:rPr>
        <w:t xml:space="preserve"> </w:t>
      </w:r>
      <w:r>
        <w:rPr>
          <w:rFonts w:ascii="EB Garamond" w:hAnsi="EB Garamond" w:eastAsia="EB Garamond"/>
          <w:b w:val="0"/>
          <w:i w:val="0"/>
          <w:sz w:val="22"/>
        </w:rPr>
        <w:t>But if she spends years believing her own needs no longer matter because motherhood requires emotional disappearance, something is lost.</w:t>
      </w:r>
      <w:r>
        <w:rPr>
          <w:rFonts w:ascii="EB Garamond" w:hAnsi="EB Garamond" w:eastAsia="EB Garamond"/>
        </w:rPr>
        <w:t xml:space="preserve"> </w:t>
      </w:r>
      <w:r>
        <w:rPr>
          <w:rFonts w:ascii="EB Garamond" w:hAnsi="EB Garamond" w:eastAsia="EB Garamond"/>
          <w:b w:val="0"/>
          <w:i w:val="0"/>
          <w:sz w:val="22"/>
        </w:rPr>
        <w:t>A leader can sacrifice convenience for the team.</w:t>
      </w:r>
      <w:r>
        <w:rPr>
          <w:rFonts w:ascii="EB Garamond" w:hAnsi="EB Garamond" w:eastAsia="EB Garamond"/>
        </w:rPr>
        <w:t xml:space="preserve"> </w:t>
      </w:r>
      <w:r>
        <w:rPr>
          <w:rFonts w:ascii="EB Garamond" w:hAnsi="EB Garamond" w:eastAsia="EB Garamond"/>
          <w:b w:val="0"/>
          <w:i w:val="0"/>
          <w:sz w:val="22"/>
        </w:rPr>
        <w:t>That is responsibility.</w:t>
      </w:r>
      <w:r>
        <w:rPr>
          <w:rFonts w:ascii="EB Garamond" w:hAnsi="EB Garamond" w:eastAsia="EB Garamond"/>
        </w:rPr>
        <w:t xml:space="preserve"> </w:t>
      </w:r>
      <w:r>
        <w:rPr>
          <w:rFonts w:ascii="EB Garamond" w:hAnsi="EB Garamond" w:eastAsia="EB Garamond"/>
          <w:b w:val="0"/>
          <w:i w:val="0"/>
          <w:sz w:val="22"/>
        </w:rPr>
        <w:t>But if he becomes unable to ask for help, rest, delegate, or admit strain because everyone depends on his strength, something becomes distorted.</w:t>
      </w:r>
      <w:r>
        <w:rPr>
          <w:rFonts w:ascii="EB Garamond" w:hAnsi="EB Garamond" w:eastAsia="EB Garamond"/>
        </w:rPr>
        <w:t xml:space="preserve"> </w:t>
      </w:r>
      <w:r>
        <w:rPr>
          <w:rFonts w:ascii="EB Garamond" w:hAnsi="EB Garamond" w:eastAsia="EB Garamond"/>
          <w:b w:val="0"/>
          <w:i w:val="0"/>
          <w:sz w:val="22"/>
        </w:rPr>
        <w:t>A friend can sacrifice time during another friend’s crisis.</w:t>
      </w:r>
    </w:p>
    <w:p>
      <w:pPr>
        <w:spacing w:lineRule="auto" w:line="259" w:before="0" w:after="0"/>
        <w:ind w:left="0" w:right="0" w:firstLine="317"/>
        <w:jc w:val="left"/>
        <w:pStyle w:val="QGBodyText"/>
        <w:widowControl/>
      </w:pPr>
      <w:r>
        <w:rPr>
          <w:rFonts w:ascii="EB Garamond" w:hAnsi="EB Garamond" w:eastAsia="EB Garamond"/>
          <w:b w:val="0"/>
          <w:i w:val="0"/>
          <w:sz w:val="22"/>
        </w:rPr>
        <w:t>That is care.</w:t>
      </w:r>
      <w:r>
        <w:rPr>
          <w:rFonts w:ascii="EB Garamond" w:hAnsi="EB Garamond" w:eastAsia="EB Garamond"/>
        </w:rPr>
        <w:t xml:space="preserve"> </w:t>
      </w:r>
      <w:r>
        <w:rPr>
          <w:rFonts w:ascii="EB Garamond" w:hAnsi="EB Garamond" w:eastAsia="EB Garamond"/>
          <w:b w:val="0"/>
          <w:i w:val="0"/>
          <w:sz w:val="22"/>
        </w:rPr>
        <w:t>But if the friendship only functions when one person has no needs, the relationship is not mutual.</w:t>
      </w:r>
      <w:r>
        <w:rPr>
          <w:rFonts w:ascii="EB Garamond" w:hAnsi="EB Garamond" w:eastAsia="EB Garamond"/>
        </w:rPr>
        <w:t xml:space="preserve"> </w:t>
      </w:r>
      <w:r>
        <w:rPr>
          <w:rFonts w:ascii="EB Garamond" w:hAnsi="EB Garamond" w:eastAsia="EB Garamond"/>
          <w:b w:val="0"/>
          <w:i w:val="0"/>
          <w:sz w:val="22"/>
        </w:rPr>
        <w:t>Quiet Gravity teaches a cleaner form of generosity.</w:t>
      </w:r>
      <w:r>
        <w:rPr>
          <w:rFonts w:ascii="EB Garamond" w:hAnsi="EB Garamond" w:eastAsia="EB Garamond"/>
        </w:rPr>
        <w:t xml:space="preserve"> </w:t>
      </w:r>
      <w:r>
        <w:rPr>
          <w:rFonts w:ascii="EB Garamond" w:hAnsi="EB Garamond" w:eastAsia="EB Garamond"/>
          <w:b w:val="0"/>
          <w:i w:val="0"/>
          <w:sz w:val="22"/>
        </w:rPr>
        <w:t>Giving without disappearing.</w:t>
      </w:r>
      <w:r>
        <w:rPr>
          <w:rFonts w:ascii="EB Garamond" w:hAnsi="EB Garamond" w:eastAsia="EB Garamond"/>
        </w:rPr>
        <w:t xml:space="preserve"> </w:t>
      </w:r>
      <w:r>
        <w:rPr>
          <w:rFonts w:ascii="EB Garamond" w:hAnsi="EB Garamond" w:eastAsia="EB Garamond"/>
          <w:b w:val="0"/>
          <w:i w:val="0"/>
          <w:sz w:val="22"/>
        </w:rPr>
        <w:t>Helping without becoming used up.</w:t>
      </w:r>
      <w:r>
        <w:rPr>
          <w:rFonts w:ascii="EB Garamond" w:hAnsi="EB Garamond" w:eastAsia="EB Garamond"/>
        </w:rPr>
        <w:t xml:space="preserve"> </w:t>
      </w:r>
      <w:r>
        <w:rPr>
          <w:rFonts w:ascii="EB Garamond" w:hAnsi="EB Garamond" w:eastAsia="EB Garamond"/>
          <w:b w:val="0"/>
          <w:i w:val="0"/>
          <w:sz w:val="22"/>
        </w:rPr>
        <w:t>Loving without treating your own limits as betrayal.</w:t>
      </w:r>
      <w:r>
        <w:rPr>
          <w:rFonts w:ascii="EB Garamond" w:hAnsi="EB Garamond" w:eastAsia="EB Garamond"/>
        </w:rPr>
        <w:t xml:space="preserve"> </w:t>
      </w:r>
      <w:r>
        <w:rPr>
          <w:rFonts w:ascii="EB Garamond" w:hAnsi="EB Garamond" w:eastAsia="EB Garamond"/>
          <w:b w:val="0"/>
          <w:i w:val="0"/>
          <w:sz w:val="22"/>
        </w:rPr>
        <w:t>Serving without needing to be needed in order to feel worthy.</w:t>
      </w:r>
      <w:r>
        <w:rPr>
          <w:rFonts w:ascii="EB Garamond" w:hAnsi="EB Garamond" w:eastAsia="EB Garamond"/>
        </w:rPr>
        <w:t xml:space="preserve"> </w:t>
      </w:r>
      <w:r>
        <w:rPr>
          <w:rFonts w:ascii="EB Garamond" w:hAnsi="EB Garamond" w:eastAsia="EB Garamond"/>
          <w:b w:val="0"/>
          <w:i w:val="0"/>
          <w:sz w:val="22"/>
        </w:rPr>
        <w:t>This is difficult because being needed can feel like belonging.</w:t>
      </w:r>
      <w:r>
        <w:rPr>
          <w:rFonts w:ascii="EB Garamond" w:hAnsi="EB Garamond" w:eastAsia="EB Garamond"/>
        </w:rPr>
        <w:t xml:space="preserve"> </w:t>
      </w:r>
      <w:r>
        <w:rPr>
          <w:rFonts w:ascii="EB Garamond" w:hAnsi="EB Garamond" w:eastAsia="EB Garamond"/>
          <w:b w:val="0"/>
          <w:i w:val="0"/>
          <w:sz w:val="22"/>
        </w:rPr>
        <w:t>Especially for people who fear disappointment.</w:t>
      </w:r>
      <w:r>
        <w:rPr>
          <w:rFonts w:ascii="EB Garamond" w:hAnsi="EB Garamond" w:eastAsia="EB Garamond"/>
        </w:rPr>
        <w:t xml:space="preserve"> </w:t>
      </w:r>
      <w:r>
        <w:rPr>
          <w:rFonts w:ascii="EB Garamond" w:hAnsi="EB Garamond" w:eastAsia="EB Garamond"/>
          <w:b w:val="0"/>
          <w:i w:val="0"/>
          <w:sz w:val="22"/>
        </w:rPr>
        <w:t>When people need you, you have a role.</w:t>
      </w:r>
      <w:r>
        <w:rPr>
          <w:rFonts w:ascii="EB Garamond" w:hAnsi="EB Garamond" w:eastAsia="EB Garamond"/>
        </w:rPr>
        <w:t xml:space="preserve"> </w:t>
      </w:r>
      <w:r>
        <w:rPr>
          <w:rFonts w:ascii="EB Garamond" w:hAnsi="EB Garamond" w:eastAsia="EB Garamond"/>
          <w:b w:val="0"/>
          <w:i w:val="0"/>
          <w:sz w:val="22"/>
        </w:rPr>
        <w:t>A place.</w:t>
      </w:r>
      <w:r>
        <w:rPr>
          <w:rFonts w:ascii="EB Garamond" w:hAnsi="EB Garamond" w:eastAsia="EB Garamond"/>
        </w:rPr>
        <w:t xml:space="preserve"> </w:t>
      </w:r>
      <w:r>
        <w:rPr>
          <w:rFonts w:ascii="EB Garamond" w:hAnsi="EB Garamond" w:eastAsia="EB Garamond"/>
          <w:b w:val="0"/>
          <w:i w:val="0"/>
          <w:sz w:val="22"/>
        </w:rPr>
        <w:t>A reason to remain included.</w:t>
      </w:r>
    </w:p>
    <w:p>
      <w:pPr>
        <w:spacing w:lineRule="auto" w:line="259" w:before="0" w:after="0"/>
        <w:ind w:left="0" w:right="0" w:firstLine="317"/>
        <w:jc w:val="left"/>
        <w:pStyle w:val="QGBodyText"/>
        <w:widowControl/>
      </w:pPr>
      <w:r>
        <w:rPr>
          <w:rFonts w:ascii="EB Garamond" w:hAnsi="EB Garamond" w:eastAsia="EB Garamond"/>
          <w:b w:val="0"/>
          <w:i w:val="0"/>
          <w:sz w:val="22"/>
        </w:rPr>
        <w:t>A reason others reach for you.</w:t>
      </w:r>
      <w:r>
        <w:rPr>
          <w:rFonts w:ascii="EB Garamond" w:hAnsi="EB Garamond" w:eastAsia="EB Garamond"/>
        </w:rPr>
        <w:t xml:space="preserve"> </w:t>
      </w:r>
      <w:r>
        <w:rPr>
          <w:rFonts w:ascii="EB Garamond" w:hAnsi="EB Garamond" w:eastAsia="EB Garamond"/>
          <w:b w:val="0"/>
          <w:i w:val="0"/>
          <w:sz w:val="22"/>
        </w:rPr>
        <w:t>So saying no can feel like risking more than a task.</w:t>
      </w:r>
      <w:r>
        <w:rPr>
          <w:rFonts w:ascii="EB Garamond" w:hAnsi="EB Garamond" w:eastAsia="EB Garamond"/>
        </w:rPr>
        <w:t xml:space="preserve"> </w:t>
      </w:r>
      <w:r>
        <w:rPr>
          <w:rFonts w:ascii="EB Garamond" w:hAnsi="EB Garamond" w:eastAsia="EB Garamond"/>
          <w:b w:val="0"/>
          <w:i w:val="0"/>
          <w:sz w:val="22"/>
        </w:rPr>
        <w:t>It can feel like risking identity.</w:t>
      </w:r>
      <w:r>
        <w:rPr>
          <w:rFonts w:ascii="EB Garamond" w:hAnsi="EB Garamond" w:eastAsia="EB Garamond"/>
        </w:rPr>
        <w:t xml:space="preserve"> </w:t>
      </w:r>
      <w:r>
        <w:rPr>
          <w:rFonts w:ascii="EB Garamond" w:hAnsi="EB Garamond" w:eastAsia="EB Garamond"/>
          <w:b w:val="0"/>
          <w:i w:val="0"/>
          <w:sz w:val="22"/>
        </w:rPr>
        <w:t>Who am I if I am not useful?</w:t>
      </w:r>
      <w:r>
        <w:rPr>
          <w:rFonts w:ascii="EB Garamond" w:hAnsi="EB Garamond" w:eastAsia="EB Garamond"/>
        </w:rPr>
        <w:t xml:space="preserve"> </w:t>
      </w:r>
      <w:r>
        <w:rPr>
          <w:rFonts w:ascii="EB Garamond" w:hAnsi="EB Garamond" w:eastAsia="EB Garamond"/>
          <w:b w:val="0"/>
          <w:i w:val="0"/>
          <w:sz w:val="22"/>
        </w:rPr>
        <w:t>Will they still love me if I am not available?</w:t>
      </w:r>
      <w:r>
        <w:rPr>
          <w:rFonts w:ascii="EB Garamond" w:hAnsi="EB Garamond" w:eastAsia="EB Garamond"/>
        </w:rPr>
        <w:t xml:space="preserve"> </w:t>
      </w:r>
      <w:r>
        <w:rPr>
          <w:rFonts w:ascii="EB Garamond" w:hAnsi="EB Garamond" w:eastAsia="EB Garamond"/>
          <w:b w:val="0"/>
          <w:i w:val="0"/>
          <w:sz w:val="22"/>
        </w:rPr>
        <w:t>Will I still matter if I cannot be counted on every time?</w:t>
      </w:r>
      <w:r>
        <w:rPr>
          <w:rFonts w:ascii="EB Garamond" w:hAnsi="EB Garamond" w:eastAsia="EB Garamond"/>
        </w:rPr>
        <w:t xml:space="preserve"> </w:t>
      </w:r>
      <w:r>
        <w:rPr>
          <w:rFonts w:ascii="EB Garamond" w:hAnsi="EB Garamond" w:eastAsia="EB Garamond"/>
          <w:b w:val="0"/>
          <w:i w:val="0"/>
          <w:sz w:val="22"/>
        </w:rPr>
        <w:t>These questions often live beneath the fear.</w:t>
      </w:r>
      <w:r>
        <w:rPr>
          <w:rFonts w:ascii="EB Garamond" w:hAnsi="EB Garamond" w:eastAsia="EB Garamond"/>
        </w:rPr>
        <w:t xml:space="preserve"> </w:t>
      </w:r>
      <w:r>
        <w:rPr>
          <w:rFonts w:ascii="EB Garamond" w:hAnsi="EB Garamond" w:eastAsia="EB Garamond"/>
          <w:b w:val="0"/>
          <w:i w:val="0"/>
          <w:sz w:val="22"/>
        </w:rPr>
        <w:t>And they deserve compassion.</w:t>
      </w:r>
      <w:r>
        <w:rPr>
          <w:rFonts w:ascii="EB Garamond" w:hAnsi="EB Garamond" w:eastAsia="EB Garamond"/>
        </w:rPr>
        <w:t xml:space="preserve"> </w:t>
      </w:r>
      <w:r>
        <w:rPr>
          <w:rFonts w:ascii="EB Garamond" w:hAnsi="EB Garamond" w:eastAsia="EB Garamond"/>
          <w:b w:val="0"/>
          <w:i w:val="0"/>
          <w:sz w:val="22"/>
        </w:rPr>
        <w:t>Because the person who fears disappointing people is often not shallow.</w:t>
      </w:r>
      <w:r>
        <w:rPr>
          <w:rFonts w:ascii="EB Garamond" w:hAnsi="EB Garamond" w:eastAsia="EB Garamond"/>
        </w:rPr>
        <w:t xml:space="preserve"> </w:t>
      </w:r>
      <w:r>
        <w:rPr>
          <w:rFonts w:ascii="EB Garamond" w:hAnsi="EB Garamond" w:eastAsia="EB Garamond"/>
          <w:b w:val="0"/>
          <w:i w:val="0"/>
          <w:sz w:val="22"/>
        </w:rPr>
        <w:t>They may be deeply loving.</w:t>
      </w:r>
      <w:r>
        <w:rPr>
          <w:rFonts w:ascii="EB Garamond" w:hAnsi="EB Garamond" w:eastAsia="EB Garamond"/>
        </w:rPr>
        <w:t xml:space="preserve"> </w:t>
      </w:r>
      <w:r>
        <w:rPr>
          <w:rFonts w:ascii="EB Garamond" w:hAnsi="EB Garamond" w:eastAsia="EB Garamond"/>
          <w:b w:val="0"/>
          <w:i w:val="0"/>
          <w:sz w:val="22"/>
        </w:rPr>
        <w:t>Deeply sensitive.</w:t>
      </w:r>
    </w:p>
    <w:p>
      <w:pPr>
        <w:spacing w:lineRule="auto" w:line="259" w:before="0" w:after="0"/>
        <w:ind w:left="0" w:right="0" w:firstLine="317"/>
        <w:jc w:val="left"/>
        <w:pStyle w:val="QGBodyText"/>
        <w:widowControl/>
      </w:pPr>
      <w:r>
        <w:rPr>
          <w:rFonts w:ascii="EB Garamond" w:hAnsi="EB Garamond" w:eastAsia="EB Garamond"/>
          <w:b w:val="0"/>
          <w:i w:val="0"/>
          <w:sz w:val="22"/>
        </w:rPr>
        <w:t>Deeply aware of others.</w:t>
      </w:r>
      <w:r>
        <w:rPr>
          <w:rFonts w:ascii="EB Garamond" w:hAnsi="EB Garamond" w:eastAsia="EB Garamond"/>
        </w:rPr>
        <w:t xml:space="preserve"> </w:t>
      </w:r>
      <w:r>
        <w:rPr>
          <w:rFonts w:ascii="EB Garamond" w:hAnsi="EB Garamond" w:eastAsia="EB Garamond"/>
          <w:b w:val="0"/>
          <w:i w:val="0"/>
          <w:sz w:val="22"/>
        </w:rPr>
        <w:t>They may have spent a lifetime feeling responsible for emotional shifts around them.</w:t>
      </w:r>
      <w:r>
        <w:rPr>
          <w:rFonts w:ascii="EB Garamond" w:hAnsi="EB Garamond" w:eastAsia="EB Garamond"/>
        </w:rPr>
        <w:t xml:space="preserve"> </w:t>
      </w:r>
      <w:r>
        <w:rPr>
          <w:rFonts w:ascii="EB Garamond" w:hAnsi="EB Garamond" w:eastAsia="EB Garamond"/>
          <w:b w:val="0"/>
          <w:i w:val="0"/>
          <w:sz w:val="22"/>
        </w:rPr>
        <w:t>They may notice hurt before others notice it in themselves.</w:t>
      </w:r>
      <w:r>
        <w:rPr>
          <w:rFonts w:ascii="EB Garamond" w:hAnsi="EB Garamond" w:eastAsia="EB Garamond"/>
        </w:rPr>
        <w:t xml:space="preserve"> </w:t>
      </w:r>
      <w:r>
        <w:rPr>
          <w:rFonts w:ascii="EB Garamond" w:hAnsi="EB Garamond" w:eastAsia="EB Garamond"/>
          <w:b w:val="0"/>
          <w:i w:val="0"/>
          <w:sz w:val="22"/>
        </w:rPr>
        <w:t>They may be good at making people feel cared for.</w:t>
      </w:r>
      <w:r>
        <w:rPr>
          <w:rFonts w:ascii="EB Garamond" w:hAnsi="EB Garamond" w:eastAsia="EB Garamond"/>
        </w:rPr>
        <w:t xml:space="preserve"> </w:t>
      </w:r>
      <w:r>
        <w:rPr>
          <w:rFonts w:ascii="EB Garamond" w:hAnsi="EB Garamond" w:eastAsia="EB Garamond"/>
          <w:b w:val="0"/>
          <w:i w:val="0"/>
          <w:sz w:val="22"/>
        </w:rPr>
        <w:t>But without self-trust, even empathy becomes dangerous.</w:t>
      </w:r>
      <w:r>
        <w:rPr>
          <w:rFonts w:ascii="EB Garamond" w:hAnsi="EB Garamond" w:eastAsia="EB Garamond"/>
        </w:rPr>
        <w:t xml:space="preserve"> </w:t>
      </w:r>
      <w:r>
        <w:rPr>
          <w:rFonts w:ascii="EB Garamond" w:hAnsi="EB Garamond" w:eastAsia="EB Garamond"/>
          <w:b w:val="0"/>
          <w:i w:val="0"/>
          <w:sz w:val="22"/>
        </w:rPr>
        <w:t>It starts scanning constantly.</w:t>
      </w:r>
      <w:r>
        <w:rPr>
          <w:rFonts w:ascii="EB Garamond" w:hAnsi="EB Garamond" w:eastAsia="EB Garamond"/>
        </w:rPr>
        <w:t xml:space="preserve"> </w:t>
      </w:r>
      <w:r>
        <w:rPr>
          <w:rFonts w:ascii="EB Garamond" w:hAnsi="EB Garamond" w:eastAsia="EB Garamond"/>
          <w:b w:val="0"/>
          <w:i w:val="0"/>
          <w:sz w:val="22"/>
        </w:rPr>
        <w:t>Who is upset?</w:t>
      </w:r>
      <w:r>
        <w:rPr>
          <w:rFonts w:ascii="EB Garamond" w:hAnsi="EB Garamond" w:eastAsia="EB Garamond"/>
        </w:rPr>
        <w:t xml:space="preserve"> </w:t>
      </w:r>
      <w:r>
        <w:rPr>
          <w:rFonts w:ascii="EB Garamond" w:hAnsi="EB Garamond" w:eastAsia="EB Garamond"/>
          <w:b w:val="0"/>
          <w:i w:val="0"/>
          <w:sz w:val="22"/>
        </w:rPr>
        <w:t>Who needs something?</w:t>
      </w:r>
      <w:r>
        <w:rPr>
          <w:rFonts w:ascii="EB Garamond" w:hAnsi="EB Garamond" w:eastAsia="EB Garamond"/>
        </w:rPr>
        <w:t xml:space="preserve"> </w:t>
      </w:r>
      <w:r>
        <w:rPr>
          <w:rFonts w:ascii="EB Garamond" w:hAnsi="EB Garamond" w:eastAsia="EB Garamond"/>
          <w:b w:val="0"/>
          <w:i w:val="0"/>
          <w:sz w:val="22"/>
        </w:rPr>
        <w:t>Who might be disappointed?</w:t>
      </w:r>
      <w:r>
        <w:rPr>
          <w:rFonts w:ascii="EB Garamond" w:hAnsi="EB Garamond" w:eastAsia="EB Garamond"/>
        </w:rPr>
        <w:t xml:space="preserve"> </w:t>
      </w:r>
      <w:r>
        <w:rPr>
          <w:rFonts w:ascii="EB Garamond" w:hAnsi="EB Garamond" w:eastAsia="EB Garamond"/>
          <w:b w:val="0"/>
          <w:i w:val="0"/>
          <w:sz w:val="22"/>
        </w:rPr>
        <w:t>What can I do to prevent distance?</w:t>
      </w:r>
      <w:r>
        <w:rPr>
          <w:rFonts w:ascii="EB Garamond" w:hAnsi="EB Garamond" w:eastAsia="EB Garamond"/>
        </w:rPr>
        <w:t xml:space="preserve"> </w:t>
      </w:r>
      <w:r>
        <w:rPr>
          <w:rFonts w:ascii="EB Garamond" w:hAnsi="EB Garamond" w:eastAsia="EB Garamond"/>
          <w:b w:val="0"/>
          <w:i w:val="0"/>
          <w:sz w:val="22"/>
        </w:rPr>
        <w:t>How can I make this right before anyone asks?</w:t>
      </w:r>
      <w:r>
        <w:rPr>
          <w:rFonts w:ascii="EB Garamond" w:hAnsi="EB Garamond" w:eastAsia="EB Garamond"/>
        </w:rPr>
        <w:t xml:space="preserve"> </w:t>
      </w:r>
      <w:r>
        <w:rPr>
          <w:rFonts w:ascii="EB Garamond" w:hAnsi="EB Garamond" w:eastAsia="EB Garamond"/>
          <w:b w:val="0"/>
          <w:i w:val="0"/>
          <w:sz w:val="22"/>
        </w:rPr>
        <w:t>The person becomes less present and more watchful.</w:t>
      </w:r>
    </w:p>
    <w:p>
      <w:pPr>
        <w:spacing w:lineRule="auto" w:line="259" w:before="0" w:after="0"/>
        <w:ind w:left="0" w:right="0" w:firstLine="317"/>
        <w:jc w:val="left"/>
        <w:pStyle w:val="QGBodyText"/>
        <w:widowControl/>
      </w:pPr>
      <w:r>
        <w:rPr>
          <w:rFonts w:ascii="EB Garamond" w:hAnsi="EB Garamond" w:eastAsia="EB Garamond"/>
          <w:b w:val="0"/>
          <w:i w:val="0"/>
          <w:sz w:val="22"/>
        </w:rPr>
        <w:t>Less loving and more anxious.</w:t>
      </w:r>
      <w:r>
        <w:rPr>
          <w:rFonts w:ascii="EB Garamond" w:hAnsi="EB Garamond" w:eastAsia="EB Garamond"/>
        </w:rPr>
        <w:t xml:space="preserve"> </w:t>
      </w:r>
      <w:r>
        <w:rPr>
          <w:rFonts w:ascii="EB Garamond" w:hAnsi="EB Garamond" w:eastAsia="EB Garamond"/>
          <w:b w:val="0"/>
          <w:i w:val="0"/>
          <w:sz w:val="22"/>
        </w:rPr>
        <w:t>Less honest and more managed.</w:t>
      </w:r>
      <w:r>
        <w:rPr>
          <w:rFonts w:ascii="EB Garamond" w:hAnsi="EB Garamond" w:eastAsia="EB Garamond"/>
        </w:rPr>
        <w:t xml:space="preserve"> </w:t>
      </w:r>
      <w:r>
        <w:rPr>
          <w:rFonts w:ascii="EB Garamond" w:hAnsi="EB Garamond" w:eastAsia="EB Garamond"/>
          <w:b w:val="0"/>
          <w:i w:val="0"/>
          <w:sz w:val="22"/>
        </w:rPr>
        <w:t>For this reason, the fear of disappointment can create the very distance it tries to avoid.</w:t>
      </w:r>
      <w:r>
        <w:rPr>
          <w:rFonts w:ascii="EB Garamond" w:hAnsi="EB Garamond" w:eastAsia="EB Garamond"/>
        </w:rPr>
        <w:t xml:space="preserve"> </w:t>
      </w:r>
      <w:r>
        <w:rPr>
          <w:rFonts w:ascii="EB Garamond" w:hAnsi="EB Garamond" w:eastAsia="EB Garamond"/>
          <w:b w:val="0"/>
          <w:i w:val="0"/>
          <w:sz w:val="22"/>
        </w:rPr>
        <w:t>People may receive your help.</w:t>
      </w:r>
      <w:r>
        <w:rPr>
          <w:rFonts w:ascii="EB Garamond" w:hAnsi="EB Garamond" w:eastAsia="EB Garamond"/>
        </w:rPr>
        <w:t xml:space="preserve"> </w:t>
      </w:r>
      <w:r>
        <w:rPr>
          <w:rFonts w:ascii="EB Garamond" w:hAnsi="EB Garamond" w:eastAsia="EB Garamond"/>
          <w:b w:val="0"/>
          <w:i w:val="0"/>
          <w:sz w:val="22"/>
        </w:rPr>
        <w:t>But they may not feel your full self.</w:t>
      </w:r>
      <w:r>
        <w:rPr>
          <w:rFonts w:ascii="EB Garamond" w:hAnsi="EB Garamond" w:eastAsia="EB Garamond"/>
        </w:rPr>
        <w:t xml:space="preserve"> </w:t>
      </w:r>
      <w:r>
        <w:rPr>
          <w:rFonts w:ascii="EB Garamond" w:hAnsi="EB Garamond" w:eastAsia="EB Garamond"/>
          <w:b w:val="0"/>
          <w:i w:val="0"/>
          <w:sz w:val="22"/>
        </w:rPr>
        <w:t>They may get your effort.</w:t>
      </w:r>
      <w:r>
        <w:rPr>
          <w:rFonts w:ascii="EB Garamond" w:hAnsi="EB Garamond" w:eastAsia="EB Garamond"/>
        </w:rPr>
        <w:t xml:space="preserve"> </w:t>
      </w:r>
      <w:r>
        <w:rPr>
          <w:rFonts w:ascii="EB Garamond" w:hAnsi="EB Garamond" w:eastAsia="EB Garamond"/>
          <w:b w:val="0"/>
          <w:i w:val="0"/>
          <w:sz w:val="22"/>
        </w:rPr>
        <w:t>But not your truth.</w:t>
      </w:r>
      <w:r>
        <w:rPr>
          <w:rFonts w:ascii="EB Garamond" w:hAnsi="EB Garamond" w:eastAsia="EB Garamond"/>
        </w:rPr>
        <w:t xml:space="preserve"> </w:t>
      </w:r>
      <w:r>
        <w:rPr>
          <w:rFonts w:ascii="EB Garamond" w:hAnsi="EB Garamond" w:eastAsia="EB Garamond"/>
          <w:b w:val="0"/>
          <w:i w:val="0"/>
          <w:sz w:val="22"/>
        </w:rPr>
        <w:t>They may experience your availability.</w:t>
      </w:r>
      <w:r>
        <w:rPr>
          <w:rFonts w:ascii="EB Garamond" w:hAnsi="EB Garamond" w:eastAsia="EB Garamond"/>
        </w:rPr>
        <w:t xml:space="preserve"> </w:t>
      </w:r>
      <w:r>
        <w:rPr>
          <w:rFonts w:ascii="EB Garamond" w:hAnsi="EB Garamond" w:eastAsia="EB Garamond"/>
          <w:b w:val="0"/>
          <w:i w:val="0"/>
          <w:sz w:val="22"/>
        </w:rPr>
        <w:t>But not your honesty.</w:t>
      </w:r>
      <w:r>
        <w:rPr>
          <w:rFonts w:ascii="EB Garamond" w:hAnsi="EB Garamond" w:eastAsia="EB Garamond"/>
        </w:rPr>
        <w:t xml:space="preserve"> </w:t>
      </w:r>
      <w:r>
        <w:rPr>
          <w:rFonts w:ascii="EB Garamond" w:hAnsi="EB Garamond" w:eastAsia="EB Garamond"/>
          <w:b w:val="0"/>
          <w:i w:val="0"/>
          <w:sz w:val="22"/>
        </w:rPr>
        <w:t>And without honesty, closeness becomes incomplete.</w:t>
      </w:r>
      <w:r>
        <w:rPr>
          <w:rFonts w:ascii="EB Garamond" w:hAnsi="EB Garamond" w:eastAsia="EB Garamond"/>
        </w:rPr>
        <w:t xml:space="preserve"> </w:t>
      </w:r>
      <w:r>
        <w:rPr>
          <w:rFonts w:ascii="EB Garamond" w:hAnsi="EB Garamond" w:eastAsia="EB Garamond"/>
          <w:b w:val="0"/>
          <w:i w:val="0"/>
          <w:sz w:val="22"/>
        </w:rPr>
        <w:t>A daughter once told her mother, “I never knew what you actually wanted.”</w:t>
      </w:r>
      <w:r>
        <w:rPr>
          <w:rFonts w:ascii="EB Garamond" w:hAnsi="EB Garamond" w:eastAsia="EB Garamond"/>
        </w:rPr>
        <w:t xml:space="preserve"> </w:t>
      </w:r>
      <w:r>
        <w:rPr>
          <w:rFonts w:ascii="EB Garamond" w:hAnsi="EB Garamond" w:eastAsia="EB Garamond"/>
          <w:b w:val="0"/>
          <w:i w:val="0"/>
          <w:sz w:val="22"/>
        </w:rPr>
        <w:t>The mother was hurt.</w:t>
      </w:r>
      <w:r>
        <w:rPr>
          <w:rFonts w:ascii="EB Garamond" w:hAnsi="EB Garamond" w:eastAsia="EB Garamond"/>
        </w:rPr>
        <w:t xml:space="preserve"> </w:t>
      </w:r>
      <w:r>
        <w:rPr>
          <w:rFonts w:ascii="EB Garamond" w:hAnsi="EB Garamond" w:eastAsia="EB Garamond"/>
          <w:b w:val="0"/>
          <w:i w:val="0"/>
          <w:sz w:val="22"/>
        </w:rPr>
        <w:t>She had done everything for her family.</w:t>
      </w:r>
    </w:p>
    <w:p>
      <w:pPr>
        <w:spacing w:lineRule="auto" w:line="259" w:before="0" w:after="0"/>
        <w:ind w:left="0" w:right="0" w:firstLine="317"/>
        <w:jc w:val="left"/>
        <w:pStyle w:val="QGBodyText"/>
        <w:widowControl/>
      </w:pPr>
      <w:r>
        <w:rPr>
          <w:rFonts w:ascii="EB Garamond" w:hAnsi="EB Garamond" w:eastAsia="EB Garamond"/>
          <w:b w:val="0"/>
          <w:i w:val="0"/>
          <w:sz w:val="22"/>
        </w:rPr>
        <w:t>Cooked.</w:t>
      </w:r>
      <w:r>
        <w:rPr>
          <w:rFonts w:ascii="EB Garamond" w:hAnsi="EB Garamond" w:eastAsia="EB Garamond"/>
        </w:rPr>
        <w:t xml:space="preserve"> </w:t>
      </w:r>
      <w:r>
        <w:rPr>
          <w:rFonts w:ascii="EB Garamond" w:hAnsi="EB Garamond" w:eastAsia="EB Garamond"/>
          <w:b w:val="0"/>
          <w:i w:val="0"/>
          <w:sz w:val="22"/>
        </w:rPr>
        <w:t>Cleaned.</w:t>
      </w:r>
      <w:r>
        <w:rPr>
          <w:rFonts w:ascii="EB Garamond" w:hAnsi="EB Garamond" w:eastAsia="EB Garamond"/>
        </w:rPr>
        <w:t xml:space="preserve"> </w:t>
      </w:r>
      <w:r>
        <w:rPr>
          <w:rFonts w:ascii="EB Garamond" w:hAnsi="EB Garamond" w:eastAsia="EB Garamond"/>
          <w:b w:val="0"/>
          <w:i w:val="0"/>
          <w:sz w:val="22"/>
        </w:rPr>
        <w:t>Worked.</w:t>
      </w:r>
      <w:r>
        <w:rPr>
          <w:rFonts w:ascii="EB Garamond" w:hAnsi="EB Garamond" w:eastAsia="EB Garamond"/>
        </w:rPr>
        <w:t xml:space="preserve"> </w:t>
      </w:r>
      <w:r>
        <w:rPr>
          <w:rFonts w:ascii="EB Garamond" w:hAnsi="EB Garamond" w:eastAsia="EB Garamond"/>
          <w:b w:val="0"/>
          <w:i w:val="0"/>
          <w:sz w:val="22"/>
        </w:rPr>
        <w:t>Showed up.</w:t>
      </w:r>
      <w:r>
        <w:rPr>
          <w:rFonts w:ascii="EB Garamond" w:hAnsi="EB Garamond" w:eastAsia="EB Garamond"/>
        </w:rPr>
        <w:t xml:space="preserve"> </w:t>
      </w:r>
      <w:r>
        <w:rPr>
          <w:rFonts w:ascii="EB Garamond" w:hAnsi="EB Garamond" w:eastAsia="EB Garamond"/>
          <w:b w:val="0"/>
          <w:i w:val="0"/>
          <w:sz w:val="22"/>
        </w:rPr>
        <w:t>Sacrificed.</w:t>
      </w:r>
      <w:r>
        <w:rPr>
          <w:rFonts w:ascii="EB Garamond" w:hAnsi="EB Garamond" w:eastAsia="EB Garamond"/>
        </w:rPr>
        <w:t xml:space="preserve"> </w:t>
      </w:r>
      <w:r>
        <w:rPr>
          <w:rFonts w:ascii="EB Garamond" w:hAnsi="EB Garamond" w:eastAsia="EB Garamond"/>
          <w:b w:val="0"/>
          <w:i w:val="0"/>
          <w:sz w:val="22"/>
        </w:rPr>
        <w:t>Provided.</w:t>
      </w:r>
      <w:r>
        <w:rPr>
          <w:rFonts w:ascii="EB Garamond" w:hAnsi="EB Garamond" w:eastAsia="EB Garamond"/>
        </w:rPr>
        <w:t xml:space="preserve"> </w:t>
      </w:r>
      <w:r>
        <w:rPr>
          <w:rFonts w:ascii="EB Garamond" w:hAnsi="EB Garamond" w:eastAsia="EB Garamond"/>
          <w:b w:val="0"/>
          <w:i w:val="0"/>
          <w:sz w:val="22"/>
        </w:rPr>
        <w:t>Protected.</w:t>
      </w:r>
      <w:r>
        <w:rPr>
          <w:rFonts w:ascii="EB Garamond" w:hAnsi="EB Garamond" w:eastAsia="EB Garamond"/>
        </w:rPr>
        <w:t xml:space="preserve"> </w:t>
      </w:r>
      <w:r>
        <w:rPr>
          <w:rFonts w:ascii="EB Garamond" w:hAnsi="EB Garamond" w:eastAsia="EB Garamond"/>
          <w:b w:val="0"/>
          <w:i w:val="0"/>
          <w:sz w:val="22"/>
        </w:rPr>
        <w:t>But her daughter was naming something deeper.</w:t>
      </w:r>
      <w:r>
        <w:rPr>
          <w:rFonts w:ascii="EB Garamond" w:hAnsi="EB Garamond" w:eastAsia="EB Garamond"/>
        </w:rPr>
        <w:t xml:space="preserve"> </w:t>
      </w:r>
      <w:r>
        <w:rPr>
          <w:rFonts w:ascii="EB Garamond" w:hAnsi="EB Garamond" w:eastAsia="EB Garamond"/>
          <w:b w:val="0"/>
          <w:i w:val="0"/>
          <w:sz w:val="22"/>
        </w:rPr>
        <w:t>The mother had been present in service, but hidden in desire.</w:t>
      </w:r>
      <w:r>
        <w:rPr>
          <w:rFonts w:ascii="EB Garamond" w:hAnsi="EB Garamond" w:eastAsia="EB Garamond"/>
        </w:rPr>
        <w:t xml:space="preserve"> </w:t>
      </w:r>
      <w:r>
        <w:rPr>
          <w:rFonts w:ascii="EB Garamond" w:hAnsi="EB Garamond" w:eastAsia="EB Garamond"/>
          <w:b w:val="0"/>
          <w:i w:val="0"/>
          <w:sz w:val="22"/>
        </w:rPr>
        <w:t>No one knew what she preferred.</w:t>
      </w:r>
      <w:r>
        <w:rPr>
          <w:rFonts w:ascii="EB Garamond" w:hAnsi="EB Garamond" w:eastAsia="EB Garamond"/>
        </w:rPr>
        <w:t xml:space="preserve"> </w:t>
      </w:r>
      <w:r>
        <w:rPr>
          <w:rFonts w:ascii="EB Garamond" w:hAnsi="EB Garamond" w:eastAsia="EB Garamond"/>
          <w:b w:val="0"/>
          <w:i w:val="0"/>
          <w:sz w:val="22"/>
        </w:rPr>
        <w:t>What she needed.</w:t>
      </w:r>
      <w:r>
        <w:rPr>
          <w:rFonts w:ascii="EB Garamond" w:hAnsi="EB Garamond" w:eastAsia="EB Garamond"/>
        </w:rPr>
        <w:t xml:space="preserve"> </w:t>
      </w:r>
      <w:r>
        <w:rPr>
          <w:rFonts w:ascii="EB Garamond" w:hAnsi="EB Garamond" w:eastAsia="EB Garamond"/>
          <w:b w:val="0"/>
          <w:i w:val="0"/>
          <w:sz w:val="22"/>
        </w:rPr>
        <w:t>What she loved.</w:t>
      </w:r>
      <w:r>
        <w:rPr>
          <w:rFonts w:ascii="EB Garamond" w:hAnsi="EB Garamond" w:eastAsia="EB Garamond"/>
        </w:rPr>
        <w:t xml:space="preserve"> </w:t>
      </w:r>
      <w:r>
        <w:rPr>
          <w:rFonts w:ascii="EB Garamond" w:hAnsi="EB Garamond" w:eastAsia="EB Garamond"/>
          <w:b w:val="0"/>
          <w:i w:val="0"/>
          <w:sz w:val="22"/>
        </w:rPr>
        <w:t>What tired her.</w:t>
      </w:r>
      <w:r>
        <w:rPr>
          <w:rFonts w:ascii="EB Garamond" w:hAnsi="EB Garamond" w:eastAsia="EB Garamond"/>
        </w:rPr>
        <w:t xml:space="preserve"> </w:t>
      </w:r>
      <w:r>
        <w:rPr>
          <w:rFonts w:ascii="EB Garamond" w:hAnsi="EB Garamond" w:eastAsia="EB Garamond"/>
          <w:b w:val="0"/>
          <w:i w:val="0"/>
          <w:sz w:val="22"/>
        </w:rPr>
        <w:t>What she resented.</w:t>
      </w:r>
      <w:r>
        <w:rPr>
          <w:rFonts w:ascii="EB Garamond" w:hAnsi="EB Garamond" w:eastAsia="EB Garamond"/>
        </w:rPr>
        <w:t xml:space="preserve"> </w:t>
      </w:r>
      <w:r>
        <w:rPr>
          <w:rFonts w:ascii="EB Garamond" w:hAnsi="EB Garamond" w:eastAsia="EB Garamond"/>
          <w:b w:val="0"/>
          <w:i w:val="0"/>
          <w:sz w:val="22"/>
        </w:rPr>
        <w:t>What she dreamed about.</w:t>
      </w:r>
      <w:r>
        <w:rPr>
          <w:rFonts w:ascii="EB Garamond" w:hAnsi="EB Garamond" w:eastAsia="EB Garamond"/>
        </w:rPr>
        <w:t xml:space="preserve"> </w:t>
      </w:r>
      <w:r>
        <w:rPr>
          <w:rFonts w:ascii="EB Garamond" w:hAnsi="EB Garamond" w:eastAsia="EB Garamond"/>
          <w:b w:val="0"/>
          <w:i w:val="0"/>
          <w:sz w:val="22"/>
        </w:rPr>
        <w:t>What she wished someone would notice.</w:t>
      </w:r>
      <w:r>
        <w:rPr>
          <w:rFonts w:ascii="EB Garamond" w:hAnsi="EB Garamond" w:eastAsia="EB Garamond"/>
        </w:rPr>
        <w:t xml:space="preserve"> </w:t>
      </w:r>
      <w:r>
        <w:rPr>
          <w:rFonts w:ascii="EB Garamond" w:hAnsi="EB Garamond" w:eastAsia="EB Garamond"/>
          <w:b w:val="0"/>
          <w:i w:val="0"/>
          <w:sz w:val="22"/>
        </w:rPr>
        <w:t>She had confused being loving with having no self.</w:t>
      </w:r>
      <w:r>
        <w:rPr>
          <w:rFonts w:ascii="EB Garamond" w:hAnsi="EB Garamond" w:eastAsia="EB Garamond"/>
        </w:rPr>
        <w:t xml:space="preserve"> </w:t>
      </w:r>
      <w:r>
        <w:rPr>
          <w:rFonts w:ascii="EB Garamond" w:hAnsi="EB Garamond" w:eastAsia="EB Garamond"/>
          <w:b w:val="0"/>
          <w:i w:val="0"/>
          <w:sz w:val="22"/>
        </w:rPr>
        <w:t>And now the people closest to her knew her care better than they knew her.</w:t>
      </w:r>
      <w:r>
        <w:rPr>
          <w:rFonts w:ascii="EB Garamond" w:hAnsi="EB Garamond" w:eastAsia="EB Garamond"/>
        </w:rPr>
        <w:t xml:space="preserve"> </w:t>
      </w:r>
      <w:r>
        <w:rPr>
          <w:rFonts w:ascii="EB Garamond" w:hAnsi="EB Garamond" w:eastAsia="EB Garamond"/>
          <w:b w:val="0"/>
          <w:i w:val="0"/>
          <w:sz w:val="22"/>
        </w:rPr>
        <w:t>That is a tragedy many good people live.</w:t>
      </w:r>
    </w:p>
    <w:p>
      <w:pPr>
        <w:spacing w:lineRule="auto" w:line="259" w:before="0" w:after="0"/>
        <w:ind w:left="0" w:right="0" w:firstLine="317"/>
        <w:jc w:val="left"/>
        <w:pStyle w:val="QGBodyText"/>
        <w:widowControl/>
      </w:pPr>
      <w:r>
        <w:rPr>
          <w:rFonts w:ascii="EB Garamond" w:hAnsi="EB Garamond" w:eastAsia="EB Garamond"/>
          <w:b w:val="0"/>
          <w:i w:val="0"/>
          <w:sz w:val="22"/>
        </w:rPr>
        <w:t>They become so committed to not disappointing others that they never let others truly meet them.</w:t>
      </w:r>
      <w:r>
        <w:rPr>
          <w:rFonts w:ascii="EB Garamond" w:hAnsi="EB Garamond" w:eastAsia="EB Garamond"/>
        </w:rPr>
        <w:t xml:space="preserve"> </w:t>
      </w:r>
      <w:r>
        <w:rPr>
          <w:rFonts w:ascii="EB Garamond" w:hAnsi="EB Garamond" w:eastAsia="EB Garamond"/>
          <w:b w:val="0"/>
          <w:i w:val="0"/>
          <w:sz w:val="22"/>
        </w:rPr>
        <w:t>Because to be known, you must eventually reveal something that might inconvenience someone.</w:t>
      </w:r>
      <w:r>
        <w:rPr>
          <w:rFonts w:ascii="EB Garamond" w:hAnsi="EB Garamond" w:eastAsia="EB Garamond"/>
        </w:rPr>
        <w:t xml:space="preserve"> </w:t>
      </w:r>
      <w:r>
        <w:rPr>
          <w:rFonts w:ascii="EB Garamond" w:hAnsi="EB Garamond" w:eastAsia="EB Garamond"/>
          <w:b w:val="0"/>
          <w:i w:val="0"/>
          <w:sz w:val="22"/>
        </w:rPr>
        <w:t>A preference.</w:t>
      </w:r>
      <w:r>
        <w:rPr>
          <w:rFonts w:ascii="EB Garamond" w:hAnsi="EB Garamond" w:eastAsia="EB Garamond"/>
        </w:rPr>
        <w:t xml:space="preserve"> </w:t>
      </w:r>
      <w:r>
        <w:rPr>
          <w:rFonts w:ascii="EB Garamond" w:hAnsi="EB Garamond" w:eastAsia="EB Garamond"/>
          <w:b w:val="0"/>
          <w:i w:val="0"/>
          <w:sz w:val="22"/>
        </w:rPr>
        <w:t>A limit.</w:t>
      </w:r>
      <w:r>
        <w:rPr>
          <w:rFonts w:ascii="EB Garamond" w:hAnsi="EB Garamond" w:eastAsia="EB Garamond"/>
        </w:rPr>
        <w:t xml:space="preserve"> </w:t>
      </w:r>
      <w:r>
        <w:rPr>
          <w:rFonts w:ascii="EB Garamond" w:hAnsi="EB Garamond" w:eastAsia="EB Garamond"/>
          <w:b w:val="0"/>
          <w:i w:val="0"/>
          <w:sz w:val="22"/>
        </w:rPr>
        <w:t>A no.</w:t>
      </w:r>
      <w:r>
        <w:rPr>
          <w:rFonts w:ascii="EB Garamond" w:hAnsi="EB Garamond" w:eastAsia="EB Garamond"/>
        </w:rPr>
        <w:t xml:space="preserve"> </w:t>
      </w:r>
      <w:r>
        <w:rPr>
          <w:rFonts w:ascii="EB Garamond" w:hAnsi="EB Garamond" w:eastAsia="EB Garamond"/>
          <w:b w:val="0"/>
          <w:i w:val="0"/>
          <w:sz w:val="22"/>
        </w:rPr>
        <w:t>A need.</w:t>
      </w:r>
      <w:r>
        <w:rPr>
          <w:rFonts w:ascii="EB Garamond" w:hAnsi="EB Garamond" w:eastAsia="EB Garamond"/>
        </w:rPr>
        <w:t xml:space="preserve"> </w:t>
      </w:r>
      <w:r>
        <w:rPr>
          <w:rFonts w:ascii="EB Garamond" w:hAnsi="EB Garamond" w:eastAsia="EB Garamond"/>
          <w:b w:val="0"/>
          <w:i w:val="0"/>
          <w:sz w:val="22"/>
        </w:rPr>
        <w:t>A truth.</w:t>
      </w:r>
      <w:r>
        <w:rPr>
          <w:rFonts w:ascii="EB Garamond" w:hAnsi="EB Garamond" w:eastAsia="EB Garamond"/>
        </w:rPr>
        <w:t xml:space="preserve"> </w:t>
      </w:r>
      <w:r>
        <w:rPr>
          <w:rFonts w:ascii="EB Garamond" w:hAnsi="EB Garamond" w:eastAsia="EB Garamond"/>
          <w:b w:val="0"/>
          <w:i w:val="0"/>
          <w:sz w:val="22"/>
        </w:rPr>
        <w:t>A different desire.</w:t>
      </w:r>
      <w:r>
        <w:rPr>
          <w:rFonts w:ascii="EB Garamond" w:hAnsi="EB Garamond" w:eastAsia="EB Garamond"/>
        </w:rPr>
        <w:t xml:space="preserve"> </w:t>
      </w:r>
      <w:r>
        <w:rPr>
          <w:rFonts w:ascii="EB Garamond" w:hAnsi="EB Garamond" w:eastAsia="EB Garamond"/>
          <w:b w:val="0"/>
          <w:i w:val="0"/>
          <w:sz w:val="22"/>
        </w:rPr>
        <w:t>A tired body.</w:t>
      </w:r>
      <w:r>
        <w:rPr>
          <w:rFonts w:ascii="EB Garamond" w:hAnsi="EB Garamond" w:eastAsia="EB Garamond"/>
        </w:rPr>
        <w:t xml:space="preserve"> </w:t>
      </w:r>
      <w:r>
        <w:rPr>
          <w:rFonts w:ascii="EB Garamond" w:hAnsi="EB Garamond" w:eastAsia="EB Garamond"/>
          <w:b w:val="0"/>
          <w:i w:val="0"/>
          <w:sz w:val="22"/>
        </w:rPr>
        <w:t>A disappointed heart.</w:t>
      </w:r>
      <w:r>
        <w:rPr>
          <w:rFonts w:ascii="EB Garamond" w:hAnsi="EB Garamond" w:eastAsia="EB Garamond"/>
        </w:rPr>
        <w:t xml:space="preserve"> </w:t>
      </w:r>
      <w:r>
        <w:rPr>
          <w:rFonts w:ascii="EB Garamond" w:hAnsi="EB Garamond" w:eastAsia="EB Garamond"/>
          <w:b w:val="0"/>
          <w:i w:val="0"/>
          <w:sz w:val="22"/>
        </w:rPr>
        <w:t>A wound you can no longer hide behind usefulness.</w:t>
      </w:r>
      <w:r>
        <w:rPr>
          <w:rFonts w:ascii="EB Garamond" w:hAnsi="EB Garamond" w:eastAsia="EB Garamond"/>
        </w:rPr>
        <w:t xml:space="preserve"> </w:t>
      </w:r>
      <w:r>
        <w:rPr>
          <w:rFonts w:ascii="EB Garamond" w:hAnsi="EB Garamond" w:eastAsia="EB Garamond"/>
          <w:b w:val="0"/>
          <w:i w:val="0"/>
          <w:sz w:val="22"/>
        </w:rPr>
        <w:t>This is where real intimacy begins.</w:t>
      </w:r>
      <w:r>
        <w:rPr>
          <w:rFonts w:ascii="EB Garamond" w:hAnsi="EB Garamond" w:eastAsia="EB Garamond"/>
        </w:rPr>
        <w:t xml:space="preserve"> </w:t>
      </w:r>
      <w:r>
        <w:rPr>
          <w:rFonts w:ascii="EB Garamond" w:hAnsi="EB Garamond" w:eastAsia="EB Garamond"/>
          <w:b w:val="0"/>
          <w:i w:val="0"/>
          <w:sz w:val="22"/>
        </w:rPr>
        <w:t>Not when you are endlessly agreeable.</w:t>
      </w:r>
      <w:r>
        <w:rPr>
          <w:rFonts w:ascii="EB Garamond" w:hAnsi="EB Garamond" w:eastAsia="EB Garamond"/>
        </w:rPr>
        <w:t xml:space="preserve"> </w:t>
      </w:r>
      <w:r>
        <w:rPr>
          <w:rFonts w:ascii="EB Garamond" w:hAnsi="EB Garamond" w:eastAsia="EB Garamond"/>
          <w:b w:val="0"/>
          <w:i w:val="0"/>
          <w:sz w:val="22"/>
        </w:rPr>
        <w:t>When the relationship can hold your honesty without requiring your disappearance.</w:t>
      </w:r>
      <w:r>
        <w:rPr>
          <w:rFonts w:ascii="EB Garamond" w:hAnsi="EB Garamond" w:eastAsia="EB Garamond"/>
        </w:rPr>
        <w:t xml:space="preserve"> </w:t>
      </w:r>
      <w:r>
        <w:rPr>
          <w:rFonts w:ascii="EB Garamond" w:hAnsi="EB Garamond" w:eastAsia="EB Garamond"/>
          <w:b w:val="0"/>
          <w:i w:val="0"/>
          <w:sz w:val="22"/>
        </w:rPr>
        <w:t>Change begins by practicing disappointment in small doses.</w:t>
      </w:r>
    </w:p>
    <w:p>
      <w:pPr>
        <w:spacing w:lineRule="auto" w:line="259" w:before="0" w:after="0"/>
        <w:ind w:left="0" w:right="0" w:firstLine="317"/>
        <w:jc w:val="left"/>
        <w:pStyle w:val="QGBodyText"/>
        <w:widowControl/>
      </w:pPr>
      <w:r>
        <w:rPr>
          <w:rFonts w:ascii="EB Garamond" w:hAnsi="EB Garamond" w:eastAsia="EB Garamond"/>
          <w:b w:val="0"/>
          <w:i w:val="0"/>
          <w:sz w:val="22"/>
        </w:rPr>
        <w:t>Not causing harm.</w:t>
      </w:r>
      <w:r>
        <w:rPr>
          <w:rFonts w:ascii="EB Garamond" w:hAnsi="EB Garamond" w:eastAsia="EB Garamond"/>
        </w:rPr>
        <w:t xml:space="preserve"> </w:t>
      </w:r>
      <w:r>
        <w:rPr>
          <w:rFonts w:ascii="EB Garamond" w:hAnsi="EB Garamond" w:eastAsia="EB Garamond"/>
          <w:b w:val="0"/>
          <w:i w:val="0"/>
          <w:sz w:val="22"/>
        </w:rPr>
        <w:t>Not becoming careless.</w:t>
      </w:r>
      <w:r>
        <w:rPr>
          <w:rFonts w:ascii="EB Garamond" w:hAnsi="EB Garamond" w:eastAsia="EB Garamond"/>
        </w:rPr>
        <w:t xml:space="preserve"> </w:t>
      </w:r>
      <w:r>
        <w:rPr>
          <w:rFonts w:ascii="EB Garamond" w:hAnsi="EB Garamond" w:eastAsia="EB Garamond"/>
          <w:b w:val="0"/>
          <w:i w:val="0"/>
          <w:sz w:val="22"/>
        </w:rPr>
        <w:t>Not swinging from people-pleasing into harshness.</w:t>
      </w:r>
      <w:r>
        <w:rPr>
          <w:rFonts w:ascii="EB Garamond" w:hAnsi="EB Garamond" w:eastAsia="EB Garamond"/>
        </w:rPr>
        <w:t xml:space="preserve"> </w:t>
      </w:r>
      <w:r>
        <w:rPr>
          <w:rFonts w:ascii="EB Garamond" w:hAnsi="EB Garamond" w:eastAsia="EB Garamond"/>
          <w:b w:val="0"/>
          <w:i w:val="0"/>
          <w:sz w:val="22"/>
        </w:rPr>
        <w:t>Practicing the truth.</w:t>
      </w:r>
      <w:r>
        <w:rPr>
          <w:rFonts w:ascii="EB Garamond" w:hAnsi="EB Garamond" w:eastAsia="EB Garamond"/>
        </w:rPr>
        <w:t xml:space="preserve"> </w:t>
      </w:r>
      <w:r>
        <w:rPr>
          <w:rFonts w:ascii="EB Garamond" w:hAnsi="EB Garamond" w:eastAsia="EB Garamond"/>
          <w:b w:val="0"/>
          <w:i w:val="0"/>
          <w:sz w:val="22"/>
        </w:rPr>
        <w:t>A slower yes.</w:t>
      </w:r>
      <w:r>
        <w:rPr>
          <w:rFonts w:ascii="EB Garamond" w:hAnsi="EB Garamond" w:eastAsia="EB Garamond"/>
        </w:rPr>
        <w:t xml:space="preserve"> </w:t>
      </w:r>
      <w:r>
        <w:rPr>
          <w:rFonts w:ascii="EB Garamond" w:hAnsi="EB Garamond" w:eastAsia="EB Garamond"/>
          <w:b w:val="0"/>
          <w:i w:val="0"/>
          <w:sz w:val="22"/>
        </w:rPr>
        <w:t>A cleaner no.</w:t>
      </w:r>
      <w:r>
        <w:rPr>
          <w:rFonts w:ascii="EB Garamond" w:hAnsi="EB Garamond" w:eastAsia="EB Garamond"/>
        </w:rPr>
        <w:t xml:space="preserve"> </w:t>
      </w:r>
      <w:r>
        <w:rPr>
          <w:rFonts w:ascii="EB Garamond" w:hAnsi="EB Garamond" w:eastAsia="EB Garamond"/>
          <w:b w:val="0"/>
          <w:i w:val="0"/>
          <w:sz w:val="22"/>
        </w:rPr>
        <w:t>A boundary spoken before resentment forms.</w:t>
      </w:r>
      <w:r>
        <w:rPr>
          <w:rFonts w:ascii="EB Garamond" w:hAnsi="EB Garamond" w:eastAsia="EB Garamond"/>
        </w:rPr>
        <w:t xml:space="preserve"> </w:t>
      </w:r>
      <w:r>
        <w:rPr>
          <w:rFonts w:ascii="EB Garamond" w:hAnsi="EB Garamond" w:eastAsia="EB Garamond"/>
          <w:b w:val="0"/>
          <w:i w:val="0"/>
          <w:sz w:val="22"/>
        </w:rPr>
        <w:t>A preference named before someone else chooses for you.</w:t>
      </w:r>
      <w:r>
        <w:rPr>
          <w:rFonts w:ascii="EB Garamond" w:hAnsi="EB Garamond" w:eastAsia="EB Garamond"/>
        </w:rPr>
        <w:t xml:space="preserve"> </w:t>
      </w:r>
      <w:r>
        <w:rPr>
          <w:rFonts w:ascii="EB Garamond" w:hAnsi="EB Garamond" w:eastAsia="EB Garamond"/>
          <w:b w:val="0"/>
          <w:i w:val="0"/>
          <w:sz w:val="22"/>
        </w:rPr>
        <w:t>A need expressed without apology.</w:t>
      </w:r>
      <w:r>
        <w:rPr>
          <w:rFonts w:ascii="EB Garamond" w:hAnsi="EB Garamond" w:eastAsia="EB Garamond"/>
        </w:rPr>
        <w:t xml:space="preserve"> </w:t>
      </w:r>
      <w:r>
        <w:rPr>
          <w:rFonts w:ascii="EB Garamond" w:hAnsi="EB Garamond" w:eastAsia="EB Garamond"/>
          <w:b w:val="0"/>
          <w:i w:val="0"/>
          <w:sz w:val="22"/>
        </w:rPr>
        <w:t>A pause before agreement.</w:t>
      </w:r>
    </w:p>
    <w:p>
      <w:pPr>
        <w:spacing w:lineRule="auto" w:line="259" w:before="0" w:after="0"/>
        <w:ind w:left="0" w:right="0" w:firstLine="0"/>
        <w:jc w:val="left"/>
        <w:pStyle w:val="QGBodyText"/>
        <w:widowControl/>
      </w:pPr>
      <w:r>
        <w:rPr>
          <w:rFonts w:ascii="EB Garamond" w:hAnsi="EB Garamond" w:eastAsia="EB Garamond"/>
          <w:b w:val="0"/>
          <w:i w:val="0"/>
          <w:sz w:val="22"/>
        </w:rPr>
        <w:t>Instead of saying yes immediately, try:</w:t>
      </w:r>
    </w:p>
    <w:p>
      <w:pPr>
        <w:spacing w:lineRule="auto" w:line="259" w:before="0" w:after="0"/>
        <w:ind w:left="0" w:right="0" w:firstLine="0"/>
        <w:jc w:val="left"/>
        <w:pStyle w:val="QGBodyText"/>
        <w:widowControl/>
      </w:pPr>
      <w:r>
        <w:rPr>
          <w:rFonts w:ascii="EB Garamond" w:hAnsi="EB Garamond" w:eastAsia="EB Garamond"/>
          <w:b w:val="0"/>
          <w:i w:val="0"/>
          <w:sz w:val="22"/>
        </w:rPr>
        <w:t>“Let me check what I can realistically do.”</w:t>
      </w:r>
    </w:p>
    <w:p>
      <w:pPr>
        <w:spacing w:lineRule="auto" w:line="259" w:before="0" w:after="0"/>
        <w:ind w:left="0" w:right="0" w:firstLine="0"/>
        <w:jc w:val="left"/>
        <w:pStyle w:val="QGBodyText"/>
        <w:widowControl/>
      </w:pPr>
      <w:r>
        <w:rPr>
          <w:rFonts w:ascii="EB Garamond" w:hAnsi="EB Garamond" w:eastAsia="EB Garamond"/>
          <w:b w:val="0"/>
          <w:i w:val="0"/>
          <w:sz w:val="22"/>
        </w:rPr>
        <w:t>Instead of pretending something is fine, try:</w:t>
      </w:r>
    </w:p>
    <w:p>
      <w:pPr>
        <w:spacing w:lineRule="auto" w:line="259" w:before="0" w:after="0"/>
        <w:ind w:left="0" w:right="0" w:firstLine="0"/>
        <w:jc w:val="left"/>
        <w:pStyle w:val="QGBodyText"/>
        <w:widowControl/>
      </w:pPr>
      <w:r>
        <w:rPr>
          <w:rFonts w:ascii="EB Garamond" w:hAnsi="EB Garamond" w:eastAsia="EB Garamond"/>
          <w:b w:val="0"/>
          <w:i w:val="0"/>
          <w:sz w:val="22"/>
        </w:rPr>
        <w:t>“I need to be honest. That does not work for me.”</w:t>
      </w:r>
    </w:p>
    <w:p>
      <w:pPr>
        <w:spacing w:lineRule="auto" w:line="259" w:before="0" w:after="0"/>
        <w:ind w:left="0" w:right="0" w:firstLine="0"/>
        <w:jc w:val="left"/>
        <w:pStyle w:val="QGBodyText"/>
        <w:widowControl/>
      </w:pPr>
      <w:r>
        <w:rPr>
          <w:rFonts w:ascii="EB Garamond" w:hAnsi="EB Garamond" w:eastAsia="EB Garamond"/>
          <w:b w:val="0"/>
          <w:i w:val="0"/>
          <w:sz w:val="22"/>
        </w:rPr>
        <w:t>Instead of over-apologizing, try:</w:t>
      </w:r>
    </w:p>
    <w:p>
      <w:pPr>
        <w:spacing w:lineRule="auto" w:line="259" w:before="0" w:after="0"/>
        <w:ind w:left="0" w:right="0" w:firstLine="0"/>
        <w:jc w:val="left"/>
        <w:pStyle w:val="QGBodyText"/>
        <w:widowControl/>
      </w:pPr>
      <w:r>
        <w:rPr>
          <w:rFonts w:ascii="EB Garamond" w:hAnsi="EB Garamond" w:eastAsia="EB Garamond"/>
          <w:b w:val="0"/>
          <w:i w:val="0"/>
          <w:sz w:val="22"/>
        </w:rPr>
        <w:t>“I know this is not what you hoped for, but I cannot take it on.”</w:t>
      </w:r>
    </w:p>
    <w:p>
      <w:pPr>
        <w:spacing w:lineRule="auto" w:line="259" w:before="0" w:after="0"/>
        <w:ind w:left="0" w:right="0" w:firstLine="0"/>
        <w:jc w:val="left"/>
        <w:pStyle w:val="QGBodyText"/>
        <w:widowControl/>
      </w:pPr>
      <w:r>
        <w:rPr>
          <w:rFonts w:ascii="EB Garamond" w:hAnsi="EB Garamond" w:eastAsia="EB Garamond"/>
          <w:b w:val="0"/>
          <w:i w:val="0"/>
          <w:sz w:val="22"/>
        </w:rPr>
        <w:t>Instead of managing someone’s disappointment, try:</w:t>
      </w:r>
    </w:p>
    <w:p>
      <w:pPr>
        <w:spacing w:lineRule="auto" w:line="259" w:before="0" w:after="0"/>
        <w:ind w:left="0" w:right="0" w:firstLine="0"/>
        <w:jc w:val="left"/>
        <w:pStyle w:val="QGBodyText"/>
        <w:widowControl/>
      </w:pPr>
      <w:r>
        <w:rPr>
          <w:rFonts w:ascii="EB Garamond" w:hAnsi="EB Garamond" w:eastAsia="EB Garamond"/>
          <w:b w:val="0"/>
          <w:i w:val="0"/>
          <w:sz w:val="22"/>
        </w:rPr>
        <w:t>“I understand you are disappointed. I still need to honor my limit.”</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may feel uncomfortable.</w:t>
      </w:r>
      <w:r>
        <w:rPr>
          <w:rFonts w:ascii="EB Garamond" w:hAnsi="EB Garamond" w:eastAsia="EB Garamond"/>
        </w:rPr>
        <w:t xml:space="preserve"> </w:t>
      </w:r>
      <w:r>
        <w:rPr>
          <w:rFonts w:ascii="EB Garamond" w:hAnsi="EB Garamond" w:eastAsia="EB Garamond"/>
          <w:b w:val="0"/>
          <w:i w:val="0"/>
          <w:sz w:val="22"/>
        </w:rPr>
        <w:t>At first, your body may treat them like danger.</w:t>
      </w:r>
      <w:r>
        <w:rPr>
          <w:rFonts w:ascii="EB Garamond" w:hAnsi="EB Garamond" w:eastAsia="EB Garamond"/>
        </w:rPr>
        <w:t xml:space="preserve"> </w:t>
      </w:r>
      <w:r>
        <w:rPr>
          <w:rFonts w:ascii="EB Garamond" w:hAnsi="EB Garamond" w:eastAsia="EB Garamond"/>
          <w:b w:val="0"/>
          <w:i w:val="0"/>
          <w:sz w:val="22"/>
        </w:rPr>
        <w:t>You may feel guilt.</w:t>
      </w:r>
      <w:r>
        <w:rPr>
          <w:rFonts w:ascii="EB Garamond" w:hAnsi="EB Garamond" w:eastAsia="EB Garamond"/>
        </w:rPr>
        <w:t xml:space="preserve"> </w:t>
      </w:r>
      <w:r>
        <w:rPr>
          <w:rFonts w:ascii="EB Garamond" w:hAnsi="EB Garamond" w:eastAsia="EB Garamond"/>
          <w:b w:val="0"/>
          <w:i w:val="0"/>
          <w:sz w:val="22"/>
        </w:rPr>
        <w:t>Fear.</w:t>
      </w:r>
      <w:r>
        <w:rPr>
          <w:rFonts w:ascii="EB Garamond" w:hAnsi="EB Garamond" w:eastAsia="EB Garamond"/>
        </w:rPr>
        <w:t xml:space="preserve"> </w:t>
      </w:r>
      <w:r>
        <w:rPr>
          <w:rFonts w:ascii="EB Garamond" w:hAnsi="EB Garamond" w:eastAsia="EB Garamond"/>
          <w:b w:val="0"/>
          <w:i w:val="0"/>
          <w:sz w:val="22"/>
        </w:rPr>
        <w:t>A need to explain too much.</w:t>
      </w:r>
      <w:r>
        <w:rPr>
          <w:rFonts w:ascii="EB Garamond" w:hAnsi="EB Garamond" w:eastAsia="EB Garamond"/>
        </w:rPr>
        <w:t xml:space="preserve"> </w:t>
      </w:r>
      <w:r>
        <w:rPr>
          <w:rFonts w:ascii="EB Garamond" w:hAnsi="EB Garamond" w:eastAsia="EB Garamond"/>
          <w:b w:val="0"/>
          <w:i w:val="0"/>
          <w:sz w:val="22"/>
        </w:rPr>
        <w:t>A need to soften the no until it becomes almost a yes.</w:t>
      </w:r>
      <w:r>
        <w:rPr>
          <w:rFonts w:ascii="EB Garamond" w:hAnsi="EB Garamond" w:eastAsia="EB Garamond"/>
        </w:rPr>
        <w:t xml:space="preserve"> </w:t>
      </w:r>
      <w:r>
        <w:rPr>
          <w:rFonts w:ascii="EB Garamond" w:hAnsi="EB Garamond" w:eastAsia="EB Garamond"/>
          <w:b w:val="0"/>
          <w:i w:val="0"/>
          <w:sz w:val="22"/>
        </w:rPr>
        <w:t>A need to rescue the other person from their own reaction.</w:t>
      </w:r>
      <w:r>
        <w:rPr>
          <w:rFonts w:ascii="EB Garamond" w:hAnsi="EB Garamond" w:eastAsia="EB Garamond"/>
        </w:rPr>
        <w:t xml:space="preserve"> </w:t>
      </w:r>
      <w:r>
        <w:rPr>
          <w:rFonts w:ascii="EB Garamond" w:hAnsi="EB Garamond" w:eastAsia="EB Garamond"/>
          <w:b w:val="0"/>
          <w:i w:val="0"/>
          <w:sz w:val="22"/>
        </w:rPr>
        <w:t>That is the old pattern.</w:t>
      </w:r>
      <w:r>
        <w:rPr>
          <w:rFonts w:ascii="EB Garamond" w:hAnsi="EB Garamond" w:eastAsia="EB Garamond"/>
        </w:rPr>
        <w:t xml:space="preserve"> </w:t>
      </w:r>
      <w:r>
        <w:rPr>
          <w:rFonts w:ascii="EB Garamond" w:hAnsi="EB Garamond" w:eastAsia="EB Garamond"/>
          <w:b w:val="0"/>
          <w:i w:val="0"/>
          <w:sz w:val="22"/>
        </w:rPr>
        <w:t>Do not shame it.</w:t>
      </w:r>
      <w:r>
        <w:rPr>
          <w:rFonts w:ascii="EB Garamond" w:hAnsi="EB Garamond" w:eastAsia="EB Garamond"/>
        </w:rPr>
        <w:t xml:space="preserve"> </w:t>
      </w:r>
      <w:r>
        <w:rPr>
          <w:rFonts w:ascii="EB Garamond" w:hAnsi="EB Garamond" w:eastAsia="EB Garamond"/>
          <w:b w:val="0"/>
          <w:i w:val="0"/>
          <w:sz w:val="22"/>
        </w:rPr>
        <w:t>Notice it.</w:t>
      </w:r>
      <w:r>
        <w:rPr>
          <w:rFonts w:ascii="EB Garamond" w:hAnsi="EB Garamond" w:eastAsia="EB Garamond"/>
        </w:rPr>
        <w:t xml:space="preserve"> </w:t>
      </w:r>
      <w:r>
        <w:rPr>
          <w:rFonts w:ascii="EB Garamond" w:hAnsi="EB Garamond" w:eastAsia="EB Garamond"/>
          <w:b w:val="0"/>
          <w:i w:val="0"/>
          <w:sz w:val="22"/>
        </w:rPr>
        <w:t>The body may be learning that disappointment does not automatically mean abandonment.</w:t>
      </w:r>
      <w:r>
        <w:rPr>
          <w:rFonts w:ascii="EB Garamond" w:hAnsi="EB Garamond" w:eastAsia="EB Garamond"/>
        </w:rPr>
        <w:t xml:space="preserve"> </w:t>
      </w:r>
      <w:r>
        <w:rPr>
          <w:rFonts w:ascii="EB Garamond" w:hAnsi="EB Garamond" w:eastAsia="EB Garamond"/>
          <w:b w:val="0"/>
          <w:i w:val="0"/>
          <w:sz w:val="22"/>
        </w:rPr>
        <w:t>That someone can be unhappy and still love you.</w:t>
      </w:r>
      <w:r>
        <w:rPr>
          <w:rFonts w:ascii="EB Garamond" w:hAnsi="EB Garamond" w:eastAsia="EB Garamond"/>
        </w:rPr>
        <w:t xml:space="preserve"> </w:t>
      </w:r>
      <w:r>
        <w:rPr>
          <w:rFonts w:ascii="EB Garamond" w:hAnsi="EB Garamond" w:eastAsia="EB Garamond"/>
          <w:b w:val="0"/>
          <w:i w:val="0"/>
          <w:sz w:val="22"/>
        </w:rPr>
        <w:t>That you can say no and still be kind.</w:t>
      </w:r>
    </w:p>
    <w:p>
      <w:pPr>
        <w:spacing w:lineRule="auto" w:line="259" w:before="0" w:after="0"/>
        <w:ind w:left="0" w:right="0" w:firstLine="317"/>
        <w:jc w:val="left"/>
        <w:pStyle w:val="QGBodyText"/>
        <w:widowControl/>
      </w:pPr>
      <w:r>
        <w:rPr>
          <w:rFonts w:ascii="EB Garamond" w:hAnsi="EB Garamond" w:eastAsia="EB Garamond"/>
          <w:b w:val="0"/>
          <w:i w:val="0"/>
          <w:sz w:val="22"/>
        </w:rPr>
        <w:t>That you can have limits and still belong.</w:t>
      </w:r>
      <w:r>
        <w:rPr>
          <w:rFonts w:ascii="EB Garamond" w:hAnsi="EB Garamond" w:eastAsia="EB Garamond"/>
        </w:rPr>
        <w:t xml:space="preserve"> </w:t>
      </w:r>
      <w:r>
        <w:rPr>
          <w:rFonts w:ascii="EB Garamond" w:hAnsi="EB Garamond" w:eastAsia="EB Garamond"/>
          <w:b w:val="0"/>
          <w:i w:val="0"/>
          <w:sz w:val="22"/>
        </w:rPr>
        <w:t>That you can stop performing ease and still remain worthy of closeness.</w:t>
      </w:r>
      <w:r>
        <w:rPr>
          <w:rFonts w:ascii="EB Garamond" w:hAnsi="EB Garamond" w:eastAsia="EB Garamond"/>
        </w:rPr>
        <w:t xml:space="preserve"> </w:t>
      </w:r>
      <w:r>
        <w:rPr>
          <w:rFonts w:ascii="EB Garamond" w:hAnsi="EB Garamond" w:eastAsia="EB Garamond"/>
          <w:b w:val="0"/>
          <w:i w:val="0"/>
          <w:sz w:val="22"/>
        </w:rPr>
        <w:t>This is how self-trust returns.</w:t>
      </w:r>
      <w:r>
        <w:rPr>
          <w:rFonts w:ascii="EB Garamond" w:hAnsi="EB Garamond" w:eastAsia="EB Garamond"/>
        </w:rPr>
        <w:t xml:space="preserve"> </w:t>
      </w:r>
      <w:r>
        <w:rPr>
          <w:rFonts w:ascii="EB Garamond" w:hAnsi="EB Garamond" w:eastAsia="EB Garamond"/>
          <w:b w:val="0"/>
          <w:i w:val="0"/>
          <w:sz w:val="22"/>
        </w:rPr>
        <w:t>One honest limit at a time.</w:t>
      </w:r>
      <w:r>
        <w:rPr>
          <w:rFonts w:ascii="EB Garamond" w:hAnsi="EB Garamond" w:eastAsia="EB Garamond"/>
        </w:rPr>
        <w:t xml:space="preserve"> </w:t>
      </w:r>
      <w:r>
        <w:rPr>
          <w:rFonts w:ascii="EB Garamond" w:hAnsi="EB Garamond" w:eastAsia="EB Garamond"/>
          <w:b w:val="0"/>
          <w:i w:val="0"/>
          <w:sz w:val="22"/>
        </w:rPr>
        <w:t>Self-trust matters because every dishonest yes weakens your relationship with yourself.</w:t>
      </w:r>
      <w:r>
        <w:rPr>
          <w:rFonts w:ascii="EB Garamond" w:hAnsi="EB Garamond" w:eastAsia="EB Garamond"/>
        </w:rPr>
        <w:t xml:space="preserve"> </w:t>
      </w:r>
      <w:r>
        <w:rPr>
          <w:rFonts w:ascii="EB Garamond" w:hAnsi="EB Garamond" w:eastAsia="EB Garamond"/>
          <w:b w:val="0"/>
          <w:i w:val="0"/>
          <w:sz w:val="22"/>
        </w:rPr>
        <w:t>You begin doubting your own words.</w:t>
      </w:r>
      <w:r>
        <w:rPr>
          <w:rFonts w:ascii="EB Garamond" w:hAnsi="EB Garamond" w:eastAsia="EB Garamond"/>
        </w:rPr>
        <w:t xml:space="preserve"> </w:t>
      </w:r>
      <w:r>
        <w:rPr>
          <w:rFonts w:ascii="EB Garamond" w:hAnsi="EB Garamond" w:eastAsia="EB Garamond"/>
          <w:b w:val="0"/>
          <w:i w:val="0"/>
          <w:sz w:val="22"/>
        </w:rPr>
        <w:t>You say, “I am fine,” while knowing you are not.</w:t>
      </w:r>
      <w:r>
        <w:rPr>
          <w:rFonts w:ascii="EB Garamond" w:hAnsi="EB Garamond" w:eastAsia="EB Garamond"/>
        </w:rPr>
        <w:t xml:space="preserve"> </w:t>
      </w:r>
      <w:r>
        <w:rPr>
          <w:rFonts w:ascii="EB Garamond" w:hAnsi="EB Garamond" w:eastAsia="EB Garamond"/>
          <w:b w:val="0"/>
          <w:i w:val="0"/>
          <w:sz w:val="22"/>
        </w:rPr>
        <w:t>You say, “I do not mind,” while quietly minding.</w:t>
      </w:r>
      <w:r>
        <w:rPr>
          <w:rFonts w:ascii="EB Garamond" w:hAnsi="EB Garamond" w:eastAsia="EB Garamond"/>
        </w:rPr>
        <w:t xml:space="preserve"> </w:t>
      </w:r>
      <w:r>
        <w:rPr>
          <w:rFonts w:ascii="EB Garamond" w:hAnsi="EB Garamond" w:eastAsia="EB Garamond"/>
          <w:b w:val="0"/>
          <w:i w:val="0"/>
          <w:sz w:val="22"/>
        </w:rPr>
        <w:t>You say, “Whatever you want,” while losing touch with what you want.</w:t>
      </w:r>
      <w:r>
        <w:rPr>
          <w:rFonts w:ascii="EB Garamond" w:hAnsi="EB Garamond" w:eastAsia="EB Garamond"/>
        </w:rPr>
        <w:t xml:space="preserve"> </w:t>
      </w:r>
      <w:r>
        <w:rPr>
          <w:rFonts w:ascii="EB Garamond" w:hAnsi="EB Garamond" w:eastAsia="EB Garamond"/>
          <w:b w:val="0"/>
          <w:i w:val="0"/>
          <w:sz w:val="22"/>
        </w:rPr>
        <w:t>Eventually, your own voice becomes unreliable to you.</w:t>
      </w:r>
    </w:p>
    <w:p>
      <w:pPr>
        <w:spacing w:lineRule="auto" w:line="259" w:before="0" w:after="0"/>
        <w:ind w:left="0" w:right="0" w:firstLine="317"/>
        <w:jc w:val="left"/>
        <w:pStyle w:val="QGBodyText"/>
        <w:widowControl/>
      </w:pPr>
      <w:r>
        <w:rPr>
          <w:rFonts w:ascii="EB Garamond" w:hAnsi="EB Garamond" w:eastAsia="EB Garamond"/>
          <w:b w:val="0"/>
          <w:i w:val="0"/>
          <w:sz w:val="22"/>
        </w:rPr>
        <w:t>That is a heavy price.</w:t>
      </w:r>
      <w:r>
        <w:rPr>
          <w:rFonts w:ascii="EB Garamond" w:hAnsi="EB Garamond" w:eastAsia="EB Garamond"/>
        </w:rPr>
        <w:t xml:space="preserve"> </w:t>
      </w:r>
      <w:r>
        <w:rPr>
          <w:rFonts w:ascii="EB Garamond" w:hAnsi="EB Garamond" w:eastAsia="EB Garamond"/>
          <w:b w:val="0"/>
          <w:i w:val="0"/>
          <w:sz w:val="22"/>
        </w:rPr>
        <w:t>Quiet Gravity includes the gravity of self-respect.</w:t>
      </w:r>
      <w:r>
        <w:rPr>
          <w:rFonts w:ascii="EB Garamond" w:hAnsi="EB Garamond" w:eastAsia="EB Garamond"/>
        </w:rPr>
        <w:t xml:space="preserve"> </w:t>
      </w:r>
      <w:r>
        <w:rPr>
          <w:rFonts w:ascii="EB Garamond" w:hAnsi="EB Garamond" w:eastAsia="EB Garamond"/>
          <w:b w:val="0"/>
          <w:i w:val="0"/>
          <w:sz w:val="22"/>
        </w:rPr>
        <w:t>Not pride.</w:t>
      </w:r>
      <w:r>
        <w:rPr>
          <w:rFonts w:ascii="EB Garamond" w:hAnsi="EB Garamond" w:eastAsia="EB Garamond"/>
        </w:rPr>
        <w:t xml:space="preserve"> </w:t>
      </w:r>
      <w:r>
        <w:rPr>
          <w:rFonts w:ascii="EB Garamond" w:hAnsi="EB Garamond" w:eastAsia="EB Garamond"/>
          <w:b w:val="0"/>
          <w:i w:val="0"/>
          <w:sz w:val="22"/>
        </w:rPr>
        <w:t>Not selfishness.</w:t>
      </w:r>
      <w:r>
        <w:rPr>
          <w:rFonts w:ascii="EB Garamond" w:hAnsi="EB Garamond" w:eastAsia="EB Garamond"/>
        </w:rPr>
        <w:t xml:space="preserve"> </w:t>
      </w:r>
      <w:r>
        <w:rPr>
          <w:rFonts w:ascii="EB Garamond" w:hAnsi="EB Garamond" w:eastAsia="EB Garamond"/>
          <w:b w:val="0"/>
          <w:i w:val="0"/>
          <w:sz w:val="22"/>
        </w:rPr>
        <w:t>Self-respect.</w:t>
      </w:r>
      <w:r>
        <w:rPr>
          <w:rFonts w:ascii="EB Garamond" w:hAnsi="EB Garamond" w:eastAsia="EB Garamond"/>
        </w:rPr>
        <w:t xml:space="preserve"> </w:t>
      </w:r>
      <w:r>
        <w:rPr>
          <w:rFonts w:ascii="EB Garamond" w:hAnsi="EB Garamond" w:eastAsia="EB Garamond"/>
          <w:b w:val="0"/>
          <w:i w:val="0"/>
          <w:sz w:val="22"/>
        </w:rPr>
        <w:t>The quiet knowledge that your inner life also deserves truth.</w:t>
      </w:r>
      <w:r>
        <w:rPr>
          <w:rFonts w:ascii="EB Garamond" w:hAnsi="EB Garamond" w:eastAsia="EB Garamond"/>
        </w:rPr>
        <w:t xml:space="preserve"> </w:t>
      </w:r>
      <w:r>
        <w:rPr>
          <w:rFonts w:ascii="EB Garamond" w:hAnsi="EB Garamond" w:eastAsia="EB Garamond"/>
          <w:b w:val="0"/>
          <w:i w:val="0"/>
          <w:sz w:val="22"/>
        </w:rPr>
        <w:t>A person with self-respect does not need to make every preference a battle.</w:t>
      </w:r>
      <w:r>
        <w:rPr>
          <w:rFonts w:ascii="EB Garamond" w:hAnsi="EB Garamond" w:eastAsia="EB Garamond"/>
        </w:rPr>
        <w:t xml:space="preserve"> </w:t>
      </w:r>
      <w:r>
        <w:rPr>
          <w:rFonts w:ascii="EB Garamond" w:hAnsi="EB Garamond" w:eastAsia="EB Garamond"/>
          <w:b w:val="0"/>
          <w:i w:val="0"/>
          <w:sz w:val="22"/>
        </w:rPr>
        <w:t>They do not need to announce every boundary dramatically.</w:t>
      </w:r>
      <w:r>
        <w:rPr>
          <w:rFonts w:ascii="EB Garamond" w:hAnsi="EB Garamond" w:eastAsia="EB Garamond"/>
        </w:rPr>
        <w:t xml:space="preserve"> </w:t>
      </w:r>
      <w:r>
        <w:rPr>
          <w:rFonts w:ascii="EB Garamond" w:hAnsi="EB Garamond" w:eastAsia="EB Garamond"/>
          <w:b w:val="0"/>
          <w:i w:val="0"/>
          <w:sz w:val="22"/>
        </w:rPr>
        <w:t>They do not need to become harsh to prove they have limits.</w:t>
      </w:r>
      <w:r>
        <w:rPr>
          <w:rFonts w:ascii="EB Garamond" w:hAnsi="EB Garamond" w:eastAsia="EB Garamond"/>
        </w:rPr>
        <w:t xml:space="preserve"> </w:t>
      </w:r>
      <w:r>
        <w:rPr>
          <w:rFonts w:ascii="EB Garamond" w:hAnsi="EB Garamond" w:eastAsia="EB Garamond"/>
          <w:b w:val="0"/>
          <w:i w:val="0"/>
          <w:sz w:val="22"/>
        </w:rPr>
        <w:t>They simply stop lying about their capacity.</w:t>
      </w:r>
      <w:r>
        <w:rPr>
          <w:rFonts w:ascii="EB Garamond" w:hAnsi="EB Garamond" w:eastAsia="EB Garamond"/>
        </w:rPr>
        <w:t xml:space="preserve"> </w:t>
      </w:r>
      <w:r>
        <w:rPr>
          <w:rFonts w:ascii="EB Garamond" w:hAnsi="EB Garamond" w:eastAsia="EB Garamond"/>
          <w:b w:val="0"/>
          <w:i w:val="0"/>
          <w:sz w:val="22"/>
        </w:rPr>
        <w:t>That is powerful.</w:t>
      </w:r>
      <w:r>
        <w:rPr>
          <w:rFonts w:ascii="EB Garamond" w:hAnsi="EB Garamond" w:eastAsia="EB Garamond"/>
        </w:rPr>
        <w:t xml:space="preserve"> </w:t>
      </w:r>
      <w:r>
        <w:rPr>
          <w:rFonts w:ascii="EB Garamond" w:hAnsi="EB Garamond" w:eastAsia="EB Garamond"/>
          <w:b w:val="0"/>
          <w:i w:val="0"/>
          <w:sz w:val="22"/>
        </w:rPr>
        <w:t>Because when you stop lying about your capacity, your giving becomes cleaner.</w:t>
      </w:r>
    </w:p>
    <w:p>
      <w:pPr>
        <w:spacing w:lineRule="auto" w:line="259" w:before="0" w:after="0"/>
        <w:ind w:left="0" w:right="0" w:firstLine="317"/>
        <w:jc w:val="left"/>
        <w:pStyle w:val="QGBodyText"/>
        <w:widowControl/>
      </w:pPr>
      <w:r>
        <w:rPr>
          <w:rFonts w:ascii="EB Garamond" w:hAnsi="EB Garamond" w:eastAsia="EB Garamond"/>
          <w:b w:val="0"/>
          <w:i w:val="0"/>
          <w:sz w:val="22"/>
        </w:rPr>
        <w:t>People can trust your yes again.</w:t>
      </w:r>
      <w:r>
        <w:rPr>
          <w:rFonts w:ascii="EB Garamond" w:hAnsi="EB Garamond" w:eastAsia="EB Garamond"/>
        </w:rPr>
        <w:t xml:space="preserve"> </w:t>
      </w:r>
      <w:r>
        <w:rPr>
          <w:rFonts w:ascii="EB Garamond" w:hAnsi="EB Garamond" w:eastAsia="EB Garamond"/>
          <w:b w:val="0"/>
          <w:i w:val="0"/>
          <w:sz w:val="22"/>
        </w:rPr>
        <w:t>They can know your help is not secretly building resentment.</w:t>
      </w:r>
      <w:r>
        <w:rPr>
          <w:rFonts w:ascii="EB Garamond" w:hAnsi="EB Garamond" w:eastAsia="EB Garamond"/>
        </w:rPr>
        <w:t xml:space="preserve"> </w:t>
      </w:r>
      <w:r>
        <w:rPr>
          <w:rFonts w:ascii="EB Garamond" w:hAnsi="EB Garamond" w:eastAsia="EB Garamond"/>
          <w:b w:val="0"/>
          <w:i w:val="0"/>
          <w:sz w:val="22"/>
        </w:rPr>
        <w:t>They can know your agreement is not just fear wearing cooperation.</w:t>
      </w:r>
      <w:r>
        <w:rPr>
          <w:rFonts w:ascii="EB Garamond" w:hAnsi="EB Garamond" w:eastAsia="EB Garamond"/>
        </w:rPr>
        <w:t xml:space="preserve"> </w:t>
      </w:r>
      <w:r>
        <w:rPr>
          <w:rFonts w:ascii="EB Garamond" w:hAnsi="EB Garamond" w:eastAsia="EB Garamond"/>
          <w:b w:val="0"/>
          <w:i w:val="0"/>
          <w:sz w:val="22"/>
        </w:rPr>
        <w:t>They can know your closeness includes choice.</w:t>
      </w:r>
      <w:r>
        <w:rPr>
          <w:rFonts w:ascii="EB Garamond" w:hAnsi="EB Garamond" w:eastAsia="EB Garamond"/>
        </w:rPr>
        <w:t xml:space="preserve"> </w:t>
      </w:r>
      <w:r>
        <w:rPr>
          <w:rFonts w:ascii="EB Garamond" w:hAnsi="EB Garamond" w:eastAsia="EB Garamond"/>
          <w:b w:val="0"/>
          <w:i w:val="0"/>
          <w:sz w:val="22"/>
        </w:rPr>
        <w:t>That makes love more honest.</w:t>
      </w:r>
      <w:r>
        <w:rPr>
          <w:rFonts w:ascii="EB Garamond" w:hAnsi="EB Garamond" w:eastAsia="EB Garamond"/>
        </w:rPr>
        <w:t xml:space="preserve"> </w:t>
      </w:r>
      <w:r>
        <w:rPr>
          <w:rFonts w:ascii="EB Garamond" w:hAnsi="EB Garamond" w:eastAsia="EB Garamond"/>
          <w:b w:val="0"/>
          <w:i w:val="0"/>
          <w:sz w:val="22"/>
        </w:rPr>
        <w:t>A clean yes has warmth in it.</w:t>
      </w:r>
      <w:r>
        <w:rPr>
          <w:rFonts w:ascii="EB Garamond" w:hAnsi="EB Garamond" w:eastAsia="EB Garamond"/>
        </w:rPr>
        <w:t xml:space="preserve"> </w:t>
      </w:r>
      <w:r>
        <w:rPr>
          <w:rFonts w:ascii="EB Garamond" w:hAnsi="EB Garamond" w:eastAsia="EB Garamond"/>
          <w:b w:val="0"/>
          <w:i w:val="0"/>
          <w:sz w:val="22"/>
        </w:rPr>
        <w:t>A fear-based yes has debt.</w:t>
      </w:r>
      <w:r>
        <w:rPr>
          <w:rFonts w:ascii="EB Garamond" w:hAnsi="EB Garamond" w:eastAsia="EB Garamond"/>
        </w:rPr>
        <w:t xml:space="preserve"> </w:t>
      </w:r>
      <w:r>
        <w:rPr>
          <w:rFonts w:ascii="EB Garamond" w:hAnsi="EB Garamond" w:eastAsia="EB Garamond"/>
          <w:b w:val="0"/>
          <w:i w:val="0"/>
          <w:sz w:val="22"/>
        </w:rPr>
        <w:t>People may not always notice the difference immediately.</w:t>
      </w:r>
      <w:r>
        <w:rPr>
          <w:rFonts w:ascii="EB Garamond" w:hAnsi="EB Garamond" w:eastAsia="EB Garamond"/>
        </w:rPr>
        <w:t xml:space="preserve"> </w:t>
      </w:r>
      <w:r>
        <w:rPr>
          <w:rFonts w:ascii="EB Garamond" w:hAnsi="EB Garamond" w:eastAsia="EB Garamond"/>
          <w:b w:val="0"/>
          <w:i w:val="0"/>
          <w:sz w:val="22"/>
        </w:rPr>
        <w:t>But over time, relationships feel it.</w:t>
      </w:r>
      <w:r>
        <w:rPr>
          <w:rFonts w:ascii="EB Garamond" w:hAnsi="EB Garamond" w:eastAsia="EB Garamond"/>
        </w:rPr>
        <w:t xml:space="preserve"> </w:t>
      </w:r>
      <w:r>
        <w:rPr>
          <w:rFonts w:ascii="EB Garamond" w:hAnsi="EB Garamond" w:eastAsia="EB Garamond"/>
          <w:b w:val="0"/>
          <w:i w:val="0"/>
          <w:sz w:val="22"/>
        </w:rPr>
        <w:t>The clean yes brings connection.</w:t>
      </w:r>
      <w:r>
        <w:rPr>
          <w:rFonts w:ascii="EB Garamond" w:hAnsi="EB Garamond" w:eastAsia="EB Garamond"/>
        </w:rPr>
        <w:t xml:space="preserve"> </w:t>
      </w:r>
      <w:r>
        <w:rPr>
          <w:rFonts w:ascii="EB Garamond" w:hAnsi="EB Garamond" w:eastAsia="EB Garamond"/>
          <w:b w:val="0"/>
          <w:i w:val="0"/>
          <w:sz w:val="22"/>
        </w:rPr>
        <w:t>The fearful yes brings hidden exhaustion.</w:t>
      </w:r>
      <w:r>
        <w:rPr>
          <w:rFonts w:ascii="EB Garamond" w:hAnsi="EB Garamond" w:eastAsia="EB Garamond"/>
        </w:rPr>
        <w:t xml:space="preserve"> </w:t>
      </w:r>
      <w:r>
        <w:rPr>
          <w:rFonts w:ascii="EB Garamond" w:hAnsi="EB Garamond" w:eastAsia="EB Garamond"/>
          <w:b w:val="0"/>
          <w:i w:val="0"/>
          <w:sz w:val="22"/>
        </w:rPr>
        <w:t>The clean yes says, “I want to.”</w:t>
      </w:r>
    </w:p>
    <w:p>
      <w:pPr>
        <w:spacing w:lineRule="auto" w:line="259" w:before="0" w:after="0"/>
        <w:ind w:left="0" w:right="0" w:firstLine="317"/>
        <w:jc w:val="left"/>
        <w:pStyle w:val="QGBodyText"/>
        <w:widowControl/>
      </w:pPr>
      <w:r>
        <w:rPr>
          <w:rFonts w:ascii="EB Garamond" w:hAnsi="EB Garamond" w:eastAsia="EB Garamond"/>
          <w:b w:val="0"/>
          <w:i w:val="0"/>
          <w:sz w:val="22"/>
        </w:rPr>
        <w:t>The fearful yes says, “I am afraid not to.”</w:t>
      </w:r>
      <w:r>
        <w:rPr>
          <w:rFonts w:ascii="EB Garamond" w:hAnsi="EB Garamond" w:eastAsia="EB Garamond"/>
        </w:rPr>
        <w:t xml:space="preserve"> </w:t>
      </w:r>
      <w:r>
        <w:rPr>
          <w:rFonts w:ascii="EB Garamond" w:hAnsi="EB Garamond" w:eastAsia="EB Garamond"/>
          <w:b w:val="0"/>
          <w:i w:val="0"/>
          <w:sz w:val="22"/>
        </w:rPr>
        <w:t>The work is not to stop saying yes.</w:t>
      </w:r>
      <w:r>
        <w:rPr>
          <w:rFonts w:ascii="EB Garamond" w:hAnsi="EB Garamond" w:eastAsia="EB Garamond"/>
        </w:rPr>
        <w:t xml:space="preserve"> </w:t>
      </w:r>
      <w:r>
        <w:rPr>
          <w:rFonts w:ascii="EB Garamond" w:hAnsi="EB Garamond" w:eastAsia="EB Garamond"/>
          <w:b w:val="0"/>
          <w:i w:val="0"/>
          <w:sz w:val="22"/>
        </w:rPr>
        <w:t>The work is to tell the difference.</w:t>
      </w:r>
      <w:r>
        <w:rPr>
          <w:rFonts w:ascii="EB Garamond" w:hAnsi="EB Garamond" w:eastAsia="EB Garamond"/>
        </w:rPr>
        <w:t xml:space="preserve"> </w:t>
      </w:r>
      <w:r>
        <w:rPr>
          <w:rFonts w:ascii="EB Garamond" w:hAnsi="EB Garamond" w:eastAsia="EB Garamond"/>
          <w:b w:val="0"/>
          <w:i w:val="0"/>
          <w:sz w:val="22"/>
        </w:rPr>
        <w:t>There will still be times you choose sacrifice.</w:t>
      </w:r>
      <w:r>
        <w:rPr>
          <w:rFonts w:ascii="EB Garamond" w:hAnsi="EB Garamond" w:eastAsia="EB Garamond"/>
        </w:rPr>
        <w:t xml:space="preserve"> </w:t>
      </w:r>
      <w:r>
        <w:rPr>
          <w:rFonts w:ascii="EB Garamond" w:hAnsi="EB Garamond" w:eastAsia="EB Garamond"/>
          <w:b w:val="0"/>
          <w:i w:val="0"/>
          <w:sz w:val="22"/>
        </w:rPr>
        <w:t>There will still be times you help while tired.</w:t>
      </w:r>
      <w:r>
        <w:rPr>
          <w:rFonts w:ascii="EB Garamond" w:hAnsi="EB Garamond" w:eastAsia="EB Garamond"/>
        </w:rPr>
        <w:t xml:space="preserve"> </w:t>
      </w:r>
      <w:r>
        <w:rPr>
          <w:rFonts w:ascii="EB Garamond" w:hAnsi="EB Garamond" w:eastAsia="EB Garamond"/>
          <w:b w:val="0"/>
          <w:i w:val="0"/>
          <w:sz w:val="22"/>
        </w:rPr>
        <w:t>There will still be times love asks for inconvenience.</w:t>
      </w:r>
      <w:r>
        <w:rPr>
          <w:rFonts w:ascii="EB Garamond" w:hAnsi="EB Garamond" w:eastAsia="EB Garamond"/>
        </w:rPr>
        <w:t xml:space="preserve"> </w:t>
      </w:r>
      <w:r>
        <w:rPr>
          <w:rFonts w:ascii="EB Garamond" w:hAnsi="EB Garamond" w:eastAsia="EB Garamond"/>
          <w:b w:val="0"/>
          <w:i w:val="0"/>
          <w:sz w:val="22"/>
        </w:rPr>
        <w:t>That is human.</w:t>
      </w:r>
      <w:r>
        <w:rPr>
          <w:rFonts w:ascii="EB Garamond" w:hAnsi="EB Garamond" w:eastAsia="EB Garamond"/>
        </w:rPr>
        <w:t xml:space="preserve"> </w:t>
      </w:r>
      <w:r>
        <w:rPr>
          <w:rFonts w:ascii="EB Garamond" w:hAnsi="EB Garamond" w:eastAsia="EB Garamond"/>
          <w:b w:val="0"/>
          <w:i w:val="0"/>
          <w:sz w:val="22"/>
        </w:rPr>
        <w:t>The question is whether you are choosing freely or disappearing automatically.</w:t>
      </w:r>
      <w:r>
        <w:rPr>
          <w:rFonts w:ascii="EB Garamond" w:hAnsi="EB Garamond" w:eastAsia="EB Garamond"/>
        </w:rPr>
        <w:t xml:space="preserve"> </w:t>
      </w:r>
      <w:r>
        <w:rPr>
          <w:rFonts w:ascii="EB Garamond" w:hAnsi="EB Garamond" w:eastAsia="EB Garamond"/>
          <w:b w:val="0"/>
          <w:i w:val="0"/>
          <w:sz w:val="22"/>
        </w:rPr>
        <w:t>Quiet Gravity does not make you unavailable.</w:t>
      </w:r>
      <w:r>
        <w:rPr>
          <w:rFonts w:ascii="EB Garamond" w:hAnsi="EB Garamond" w:eastAsia="EB Garamond"/>
        </w:rPr>
        <w:t xml:space="preserve"> </w:t>
      </w:r>
      <w:r>
        <w:rPr>
          <w:rFonts w:ascii="EB Garamond" w:hAnsi="EB Garamond" w:eastAsia="EB Garamond"/>
          <w:b w:val="0"/>
          <w:i w:val="0"/>
          <w:sz w:val="22"/>
        </w:rPr>
        <w:t>It makes your availability honest.</w:t>
      </w:r>
      <w:r>
        <w:rPr>
          <w:rFonts w:ascii="EB Garamond" w:hAnsi="EB Garamond" w:eastAsia="EB Garamond"/>
        </w:rPr>
        <w:t xml:space="preserve"> </w:t>
      </w:r>
      <w:r>
        <w:rPr>
          <w:rFonts w:ascii="EB Garamond" w:hAnsi="EB Garamond" w:eastAsia="EB Garamond"/>
          <w:b w:val="0"/>
          <w:i w:val="0"/>
          <w:sz w:val="22"/>
        </w:rPr>
        <w:t>That honesty may disappoint people who benefited from your lack of boundaries.</w:t>
      </w:r>
    </w:p>
    <w:p>
      <w:pPr>
        <w:spacing w:lineRule="auto" w:line="259" w:before="0" w:after="0"/>
        <w:ind w:left="0" w:right="0" w:firstLine="317"/>
        <w:jc w:val="left"/>
        <w:pStyle w:val="QGBodyText"/>
        <w:widowControl/>
      </w:pPr>
      <w:r>
        <w:rPr>
          <w:rFonts w:ascii="EB Garamond" w:hAnsi="EB Garamond" w:eastAsia="EB Garamond"/>
          <w:b w:val="0"/>
          <w:i w:val="0"/>
          <w:sz w:val="22"/>
        </w:rPr>
        <w:t>Some people may call you selfish when you stop being endlessly accessible.</w:t>
      </w:r>
      <w:r>
        <w:rPr>
          <w:rFonts w:ascii="EB Garamond" w:hAnsi="EB Garamond" w:eastAsia="EB Garamond"/>
        </w:rPr>
        <w:t xml:space="preserve"> </w:t>
      </w:r>
      <w:r>
        <w:rPr>
          <w:rFonts w:ascii="EB Garamond" w:hAnsi="EB Garamond" w:eastAsia="EB Garamond"/>
          <w:b w:val="0"/>
          <w:i w:val="0"/>
          <w:sz w:val="22"/>
        </w:rPr>
        <w:t>Some may act hurt when you stop rescuing them from every consequence.</w:t>
      </w:r>
      <w:r>
        <w:rPr>
          <w:rFonts w:ascii="EB Garamond" w:hAnsi="EB Garamond" w:eastAsia="EB Garamond"/>
        </w:rPr>
        <w:t xml:space="preserve"> </w:t>
      </w:r>
      <w:r>
        <w:rPr>
          <w:rFonts w:ascii="EB Garamond" w:hAnsi="EB Garamond" w:eastAsia="EB Garamond"/>
          <w:b w:val="0"/>
          <w:i w:val="0"/>
          <w:sz w:val="22"/>
        </w:rPr>
        <w:t>Some may miss the old version of you that made their life easier by making yours smaller.</w:t>
      </w:r>
      <w:r>
        <w:rPr>
          <w:rFonts w:ascii="EB Garamond" w:hAnsi="EB Garamond" w:eastAsia="EB Garamond"/>
        </w:rPr>
        <w:t xml:space="preserve"> </w:t>
      </w:r>
      <w:r>
        <w:rPr>
          <w:rFonts w:ascii="EB Garamond" w:hAnsi="EB Garamond" w:eastAsia="EB Garamond"/>
          <w:b w:val="0"/>
          <w:i w:val="0"/>
          <w:sz w:val="22"/>
        </w:rPr>
        <w:t>That will hurt.</w:t>
      </w:r>
      <w:r>
        <w:rPr>
          <w:rFonts w:ascii="EB Garamond" w:hAnsi="EB Garamond" w:eastAsia="EB Garamond"/>
        </w:rPr>
        <w:t xml:space="preserve"> </w:t>
      </w:r>
      <w:r>
        <w:rPr>
          <w:rFonts w:ascii="EB Garamond" w:hAnsi="EB Garamond" w:eastAsia="EB Garamond"/>
          <w:b w:val="0"/>
          <w:i w:val="0"/>
          <w:sz w:val="22"/>
        </w:rPr>
        <w:t>But it will also reveal something.</w:t>
      </w:r>
      <w:r>
        <w:rPr>
          <w:rFonts w:ascii="EB Garamond" w:hAnsi="EB Garamond" w:eastAsia="EB Garamond"/>
        </w:rPr>
        <w:t xml:space="preserve"> </w:t>
      </w:r>
      <w:r>
        <w:rPr>
          <w:rFonts w:ascii="EB Garamond" w:hAnsi="EB Garamond" w:eastAsia="EB Garamond"/>
          <w:b w:val="0"/>
          <w:i w:val="0"/>
          <w:sz w:val="22"/>
        </w:rPr>
        <w:t>The people who love you well may need time to adjust, but they will eventually want the real you more than the convenient you.</w:t>
      </w:r>
      <w:r>
        <w:rPr>
          <w:rFonts w:ascii="EB Garamond" w:hAnsi="EB Garamond" w:eastAsia="EB Garamond"/>
        </w:rPr>
        <w:t xml:space="preserve"> </w:t>
      </w:r>
      <w:r>
        <w:rPr>
          <w:rFonts w:ascii="EB Garamond" w:hAnsi="EB Garamond" w:eastAsia="EB Garamond"/>
          <w:b w:val="0"/>
          <w:i w:val="0"/>
          <w:sz w:val="22"/>
        </w:rPr>
        <w:t>The people who only wanted your usefulness may resent your humanity.</w:t>
      </w:r>
    </w:p>
    <w:p>
      <w:pPr>
        <w:spacing w:lineRule="auto" w:line="259" w:before="0" w:after="0"/>
        <w:ind w:left="0" w:right="0" w:firstLine="317"/>
        <w:jc w:val="left"/>
        <w:pStyle w:val="QGBodyText"/>
        <w:widowControl/>
      </w:pPr>
      <w:r>
        <w:rPr>
          <w:rFonts w:ascii="EB Garamond" w:hAnsi="EB Garamond" w:eastAsia="EB Garamond"/>
          <w:b w:val="0"/>
          <w:i w:val="0"/>
          <w:sz w:val="22"/>
        </w:rPr>
        <w:t>That is painful information.</w:t>
      </w:r>
      <w:r>
        <w:rPr>
          <w:rFonts w:ascii="EB Garamond" w:hAnsi="EB Garamond" w:eastAsia="EB Garamond"/>
        </w:rPr>
        <w:t xml:space="preserve"> </w:t>
      </w:r>
      <w:r>
        <w:rPr>
          <w:rFonts w:ascii="EB Garamond" w:hAnsi="EB Garamond" w:eastAsia="EB Garamond"/>
          <w:b w:val="0"/>
          <w:i w:val="0"/>
          <w:sz w:val="22"/>
        </w:rPr>
        <w:t>But it is information.</w:t>
      </w:r>
      <w:r>
        <w:rPr>
          <w:rFonts w:ascii="EB Garamond" w:hAnsi="EB Garamond" w:eastAsia="EB Garamond"/>
        </w:rPr>
        <w:t xml:space="preserve"> </w:t>
      </w:r>
      <w:r>
        <w:rPr>
          <w:rFonts w:ascii="EB Garamond" w:hAnsi="EB Garamond" w:eastAsia="EB Garamond"/>
          <w:b w:val="0"/>
          <w:i w:val="0"/>
          <w:sz w:val="22"/>
        </w:rPr>
        <w:t>Sometimes people call you difficult when you stop being easy to use.</w:t>
      </w:r>
      <w:r>
        <w:rPr>
          <w:rFonts w:ascii="EB Garamond" w:hAnsi="EB Garamond" w:eastAsia="EB Garamond"/>
        </w:rPr>
        <w:t xml:space="preserve"> </w:t>
      </w:r>
      <w:r>
        <w:rPr>
          <w:rFonts w:ascii="EB Garamond" w:hAnsi="EB Garamond" w:eastAsia="EB Garamond"/>
          <w:b w:val="0"/>
          <w:i w:val="0"/>
          <w:sz w:val="22"/>
        </w:rPr>
        <w:t>That line may feel sharp.</w:t>
      </w:r>
      <w:r>
        <w:rPr>
          <w:rFonts w:ascii="EB Garamond" w:hAnsi="EB Garamond" w:eastAsia="EB Garamond"/>
        </w:rPr>
        <w:t xml:space="preserve"> </w:t>
      </w:r>
      <w:r>
        <w:rPr>
          <w:rFonts w:ascii="EB Garamond" w:hAnsi="EB Garamond" w:eastAsia="EB Garamond"/>
          <w:b w:val="0"/>
          <w:i w:val="0"/>
          <w:sz w:val="22"/>
        </w:rPr>
        <w:t>But for some readers, it may be the first sentence that gives them permission to breathe.</w:t>
      </w:r>
      <w:r>
        <w:rPr>
          <w:rFonts w:ascii="EB Garamond" w:hAnsi="EB Garamond" w:eastAsia="EB Garamond"/>
        </w:rPr>
        <w:t xml:space="preserve"> </w:t>
      </w:r>
      <w:r>
        <w:rPr>
          <w:rFonts w:ascii="EB Garamond" w:hAnsi="EB Garamond" w:eastAsia="EB Garamond"/>
          <w:b w:val="0"/>
          <w:i w:val="0"/>
          <w:sz w:val="22"/>
        </w:rPr>
        <w:t>You are allowed to stop being usable at the expense of being known.</w:t>
      </w:r>
      <w:r>
        <w:rPr>
          <w:rFonts w:ascii="EB Garamond" w:hAnsi="EB Garamond" w:eastAsia="EB Garamond"/>
        </w:rPr>
        <w:t xml:space="preserve"> </w:t>
      </w:r>
      <w:r>
        <w:rPr>
          <w:rFonts w:ascii="EB Garamond" w:hAnsi="EB Garamond" w:eastAsia="EB Garamond"/>
          <w:b w:val="0"/>
          <w:i w:val="0"/>
          <w:sz w:val="22"/>
        </w:rPr>
        <w:t>You are allowed to be kind without being endlessly available.</w:t>
      </w:r>
      <w:r>
        <w:rPr>
          <w:rFonts w:ascii="EB Garamond" w:hAnsi="EB Garamond" w:eastAsia="EB Garamond"/>
        </w:rPr>
        <w:t xml:space="preserve"> </w:t>
      </w:r>
      <w:r>
        <w:rPr>
          <w:rFonts w:ascii="EB Garamond" w:hAnsi="EB Garamond" w:eastAsia="EB Garamond"/>
          <w:b w:val="0"/>
          <w:i w:val="0"/>
          <w:sz w:val="22"/>
        </w:rPr>
        <w:t>You are allowed to disappoint people without becoming cruel.</w:t>
      </w:r>
      <w:r>
        <w:rPr>
          <w:rFonts w:ascii="EB Garamond" w:hAnsi="EB Garamond" w:eastAsia="EB Garamond"/>
        </w:rPr>
        <w:t xml:space="preserve"> </w:t>
      </w:r>
      <w:r>
        <w:rPr>
          <w:rFonts w:ascii="EB Garamond" w:hAnsi="EB Garamond" w:eastAsia="EB Garamond"/>
          <w:b w:val="0"/>
          <w:i w:val="0"/>
          <w:sz w:val="22"/>
        </w:rPr>
        <w:t>You are allowed to let others feel their feelings without rushing to manage them.</w:t>
      </w:r>
    </w:p>
    <w:p>
      <w:pPr>
        <w:spacing w:lineRule="auto" w:line="259" w:before="0" w:after="0"/>
        <w:ind w:left="0" w:right="0" w:firstLine="317"/>
        <w:jc w:val="left"/>
        <w:pStyle w:val="QGBodyText"/>
        <w:widowControl/>
      </w:pPr>
      <w:r>
        <w:rPr>
          <w:rFonts w:ascii="EB Garamond" w:hAnsi="EB Garamond" w:eastAsia="EB Garamond"/>
          <w:b w:val="0"/>
          <w:i w:val="0"/>
          <w:sz w:val="22"/>
        </w:rPr>
        <w:t>You are allowed to have a self inside your love.</w:t>
      </w:r>
      <w:r>
        <w:rPr>
          <w:rFonts w:ascii="EB Garamond" w:hAnsi="EB Garamond" w:eastAsia="EB Garamond"/>
        </w:rPr>
        <w:t xml:space="preserve"> </w:t>
      </w:r>
      <w:r>
        <w:rPr>
          <w:rFonts w:ascii="EB Garamond" w:hAnsi="EB Garamond" w:eastAsia="EB Garamond"/>
          <w:b w:val="0"/>
          <w:i w:val="0"/>
          <w:sz w:val="22"/>
        </w:rPr>
        <w:t>This is not a call to selfishness.</w:t>
      </w:r>
      <w:r>
        <w:rPr>
          <w:rFonts w:ascii="EB Garamond" w:hAnsi="EB Garamond" w:eastAsia="EB Garamond"/>
        </w:rPr>
        <w:t xml:space="preserve"> </w:t>
      </w:r>
      <w:r>
        <w:rPr>
          <w:rFonts w:ascii="EB Garamond" w:hAnsi="EB Garamond" w:eastAsia="EB Garamond"/>
          <w:b w:val="0"/>
          <w:i w:val="0"/>
          <w:sz w:val="22"/>
        </w:rPr>
        <w:t>It is a call to wholeness.</w:t>
      </w:r>
      <w:r>
        <w:rPr>
          <w:rFonts w:ascii="EB Garamond" w:hAnsi="EB Garamond" w:eastAsia="EB Garamond"/>
        </w:rPr>
        <w:t xml:space="preserve"> </w:t>
      </w:r>
      <w:r>
        <w:rPr>
          <w:rFonts w:ascii="EB Garamond" w:hAnsi="EB Garamond" w:eastAsia="EB Garamond"/>
          <w:b w:val="0"/>
          <w:i w:val="0"/>
          <w:sz w:val="22"/>
        </w:rPr>
        <w:t>Because relationships built on self-erasure are not truly peaceful.</w:t>
      </w:r>
      <w:r>
        <w:rPr>
          <w:rFonts w:ascii="EB Garamond" w:hAnsi="EB Garamond" w:eastAsia="EB Garamond"/>
        </w:rPr>
        <w:t xml:space="preserve"> </w:t>
      </w:r>
      <w:r>
        <w:rPr>
          <w:rFonts w:ascii="EB Garamond" w:hAnsi="EB Garamond" w:eastAsia="EB Garamond"/>
          <w:b w:val="0"/>
          <w:i w:val="0"/>
          <w:sz w:val="22"/>
        </w:rPr>
        <w:t>They are simply quiet until resentment gets tired of being polite.</w:t>
      </w:r>
      <w:r>
        <w:rPr>
          <w:rFonts w:ascii="EB Garamond" w:hAnsi="EB Garamond" w:eastAsia="EB Garamond"/>
        </w:rPr>
        <w:t xml:space="preserve"> </w:t>
      </w:r>
      <w:r>
        <w:rPr>
          <w:rFonts w:ascii="EB Garamond" w:hAnsi="EB Garamond" w:eastAsia="EB Garamond"/>
          <w:b w:val="0"/>
          <w:i w:val="0"/>
          <w:sz w:val="22"/>
        </w:rPr>
        <w:t>The way back is not rebellion.</w:t>
      </w:r>
      <w:r>
        <w:rPr>
          <w:rFonts w:ascii="EB Garamond" w:hAnsi="EB Garamond" w:eastAsia="EB Garamond"/>
        </w:rPr>
        <w:t xml:space="preserve"> </w:t>
      </w:r>
      <w:r>
        <w:rPr>
          <w:rFonts w:ascii="EB Garamond" w:hAnsi="EB Garamond" w:eastAsia="EB Garamond"/>
          <w:b w:val="0"/>
          <w:i w:val="0"/>
          <w:sz w:val="22"/>
        </w:rPr>
        <w:t>It is honesty.</w:t>
      </w:r>
      <w:r>
        <w:rPr>
          <w:rFonts w:ascii="EB Garamond" w:hAnsi="EB Garamond" w:eastAsia="EB Garamond"/>
        </w:rPr>
        <w:t xml:space="preserve"> </w:t>
      </w:r>
      <w:r>
        <w:rPr>
          <w:rFonts w:ascii="EB Garamond" w:hAnsi="EB Garamond" w:eastAsia="EB Garamond"/>
          <w:b w:val="0"/>
          <w:i w:val="0"/>
          <w:sz w:val="22"/>
        </w:rPr>
        <w:t>Not coldness.</w:t>
      </w:r>
      <w:r>
        <w:rPr>
          <w:rFonts w:ascii="EB Garamond" w:hAnsi="EB Garamond" w:eastAsia="EB Garamond"/>
        </w:rPr>
        <w:t xml:space="preserve"> </w:t>
      </w:r>
      <w:r>
        <w:rPr>
          <w:rFonts w:ascii="EB Garamond" w:hAnsi="EB Garamond" w:eastAsia="EB Garamond"/>
          <w:b w:val="0"/>
          <w:i w:val="0"/>
          <w:sz w:val="22"/>
        </w:rPr>
        <w:t>Clarity.</w:t>
      </w:r>
      <w:r>
        <w:rPr>
          <w:rFonts w:ascii="EB Garamond" w:hAnsi="EB Garamond" w:eastAsia="EB Garamond"/>
        </w:rPr>
        <w:t xml:space="preserve"> </w:t>
      </w:r>
      <w:r>
        <w:rPr>
          <w:rFonts w:ascii="EB Garamond" w:hAnsi="EB Garamond" w:eastAsia="EB Garamond"/>
          <w:b w:val="0"/>
          <w:i w:val="0"/>
          <w:sz w:val="22"/>
        </w:rPr>
        <w:t>Not withholding love.</w:t>
      </w:r>
      <w:r>
        <w:rPr>
          <w:rFonts w:ascii="EB Garamond" w:hAnsi="EB Garamond" w:eastAsia="EB Garamond"/>
        </w:rPr>
        <w:t xml:space="preserve"> </w:t>
      </w:r>
      <w:r>
        <w:rPr>
          <w:rFonts w:ascii="EB Garamond" w:hAnsi="EB Garamond" w:eastAsia="EB Garamond"/>
          <w:b w:val="0"/>
          <w:i w:val="0"/>
          <w:sz w:val="22"/>
        </w:rPr>
        <w:t>Including yourself in it.</w:t>
      </w:r>
    </w:p>
    <w:p>
      <w:pPr>
        <w:spacing w:lineRule="auto" w:line="259" w:before="0" w:after="0"/>
        <w:ind w:left="0" w:right="0" w:firstLine="0"/>
        <w:jc w:val="left"/>
        <w:pStyle w:val="QGBodyText"/>
        <w:widowControl/>
      </w:pPr>
      <w:r>
        <w:rPr>
          <w:rFonts w:ascii="EB Garamond" w:hAnsi="EB Garamond" w:eastAsia="EB Garamond"/>
          <w:b w:val="0"/>
          <w:i w:val="0"/>
          <w:sz w:val="22"/>
        </w:rPr>
        <w:t>You can begin with one sentence:</w:t>
      </w:r>
    </w:p>
    <w:p>
      <w:pPr>
        <w:spacing w:lineRule="auto" w:line="259" w:before="0" w:after="0"/>
        <w:ind w:left="0" w:right="0" w:firstLine="0"/>
        <w:jc w:val="left"/>
        <w:pStyle w:val="QGBodyText"/>
        <w:widowControl/>
      </w:pPr>
      <w:r>
        <w:rPr>
          <w:rFonts w:ascii="EB Garamond" w:hAnsi="EB Garamond" w:eastAsia="EB Garamond"/>
          <w:b w:val="0"/>
          <w:i w:val="0"/>
          <w:sz w:val="22"/>
        </w:rPr>
        <w:t>“I want to be honest instead of agreeable.”</w:t>
      </w:r>
    </w:p>
    <w:p>
      <w:pPr>
        <w:spacing w:lineRule="auto" w:line="259" w:before="0" w:after="0"/>
        <w:ind w:left="0" w:right="0" w:firstLine="317"/>
        <w:jc w:val="left"/>
        <w:pStyle w:val="QGBodyText"/>
        <w:widowControl/>
      </w:pPr>
      <w:r>
        <w:rPr>
          <w:rFonts w:ascii="EB Garamond" w:hAnsi="EB Garamond" w:eastAsia="EB Garamond"/>
          <w:b w:val="0"/>
          <w:i w:val="0"/>
          <w:sz w:val="22"/>
        </w:rPr>
        <w:t>That sentence can change a life.</w:t>
      </w:r>
      <w:r>
        <w:rPr>
          <w:rFonts w:ascii="EB Garamond" w:hAnsi="EB Garamond" w:eastAsia="EB Garamond"/>
        </w:rPr>
        <w:t xml:space="preserve"> </w:t>
      </w:r>
      <w:r>
        <w:rPr>
          <w:rFonts w:ascii="EB Garamond" w:hAnsi="EB Garamond" w:eastAsia="EB Garamond"/>
          <w:b w:val="0"/>
          <w:i w:val="0"/>
          <w:sz w:val="22"/>
        </w:rPr>
        <w:t>It can change how you parent.</w:t>
      </w:r>
      <w:r>
        <w:rPr>
          <w:rFonts w:ascii="EB Garamond" w:hAnsi="EB Garamond" w:eastAsia="EB Garamond"/>
        </w:rPr>
        <w:t xml:space="preserve"> </w:t>
      </w:r>
      <w:r>
        <w:rPr>
          <w:rFonts w:ascii="EB Garamond" w:hAnsi="EB Garamond" w:eastAsia="EB Garamond"/>
          <w:b w:val="0"/>
          <w:i w:val="0"/>
          <w:sz w:val="22"/>
        </w:rPr>
        <w:t>How you lead.</w:t>
      </w:r>
      <w:r>
        <w:rPr>
          <w:rFonts w:ascii="EB Garamond" w:hAnsi="EB Garamond" w:eastAsia="EB Garamond"/>
        </w:rPr>
        <w:t xml:space="preserve"> </w:t>
      </w:r>
      <w:r>
        <w:rPr>
          <w:rFonts w:ascii="EB Garamond" w:hAnsi="EB Garamond" w:eastAsia="EB Garamond"/>
          <w:b w:val="0"/>
          <w:i w:val="0"/>
          <w:sz w:val="22"/>
        </w:rPr>
        <w:t>How you love.</w:t>
      </w:r>
      <w:r>
        <w:rPr>
          <w:rFonts w:ascii="EB Garamond" w:hAnsi="EB Garamond" w:eastAsia="EB Garamond"/>
        </w:rPr>
        <w:t xml:space="preserve"> </w:t>
      </w:r>
      <w:r>
        <w:rPr>
          <w:rFonts w:ascii="EB Garamond" w:hAnsi="EB Garamond" w:eastAsia="EB Garamond"/>
          <w:b w:val="0"/>
          <w:i w:val="0"/>
          <w:sz w:val="22"/>
        </w:rPr>
        <w:t>How you serve.</w:t>
      </w:r>
      <w:r>
        <w:rPr>
          <w:rFonts w:ascii="EB Garamond" w:hAnsi="EB Garamond" w:eastAsia="EB Garamond"/>
        </w:rPr>
        <w:t xml:space="preserve"> </w:t>
      </w:r>
      <w:r>
        <w:rPr>
          <w:rFonts w:ascii="EB Garamond" w:hAnsi="EB Garamond" w:eastAsia="EB Garamond"/>
          <w:b w:val="0"/>
          <w:i w:val="0"/>
          <w:sz w:val="22"/>
        </w:rPr>
        <w:t>How you rest.</w:t>
      </w:r>
      <w:r>
        <w:rPr>
          <w:rFonts w:ascii="EB Garamond" w:hAnsi="EB Garamond" w:eastAsia="EB Garamond"/>
        </w:rPr>
        <w:t xml:space="preserve"> </w:t>
      </w:r>
      <w:r>
        <w:rPr>
          <w:rFonts w:ascii="EB Garamond" w:hAnsi="EB Garamond" w:eastAsia="EB Garamond"/>
          <w:b w:val="0"/>
          <w:i w:val="0"/>
          <w:sz w:val="22"/>
        </w:rPr>
        <w:t>How you say yes.</w:t>
      </w:r>
      <w:r>
        <w:rPr>
          <w:rFonts w:ascii="EB Garamond" w:hAnsi="EB Garamond" w:eastAsia="EB Garamond"/>
        </w:rPr>
        <w:t xml:space="preserve"> </w:t>
      </w:r>
      <w:r>
        <w:rPr>
          <w:rFonts w:ascii="EB Garamond" w:hAnsi="EB Garamond" w:eastAsia="EB Garamond"/>
          <w:b w:val="0"/>
          <w:i w:val="0"/>
          <w:sz w:val="22"/>
        </w:rPr>
        <w:t>How you say no.</w:t>
      </w:r>
      <w:r>
        <w:rPr>
          <w:rFonts w:ascii="EB Garamond" w:hAnsi="EB Garamond" w:eastAsia="EB Garamond"/>
        </w:rPr>
        <w:t xml:space="preserve"> </w:t>
      </w:r>
      <w:r>
        <w:rPr>
          <w:rFonts w:ascii="EB Garamond" w:hAnsi="EB Garamond" w:eastAsia="EB Garamond"/>
          <w:b w:val="0"/>
          <w:i w:val="0"/>
          <w:sz w:val="22"/>
        </w:rPr>
        <w:t>How you stop measuring your worth by how rarely people feel disappointed in you.</w:t>
      </w:r>
      <w:r>
        <w:rPr>
          <w:rFonts w:ascii="EB Garamond" w:hAnsi="EB Garamond" w:eastAsia="EB Garamond"/>
        </w:rPr>
        <w:t xml:space="preserve"> </w:t>
      </w:r>
      <w:r>
        <w:rPr>
          <w:rFonts w:ascii="EB Garamond" w:hAnsi="EB Garamond" w:eastAsia="EB Garamond"/>
          <w:b w:val="0"/>
          <w:i w:val="0"/>
          <w:sz w:val="22"/>
        </w:rPr>
        <w:t>Because a life spent avoiding everyone’s disappointment eventually creates a deeper disappointment inside yourself.</w:t>
      </w:r>
      <w:r>
        <w:rPr>
          <w:rFonts w:ascii="EB Garamond" w:hAnsi="EB Garamond" w:eastAsia="EB Garamond"/>
        </w:rPr>
        <w:t xml:space="preserve"> </w:t>
      </w:r>
      <w:r>
        <w:rPr>
          <w:rFonts w:ascii="EB Garamond" w:hAnsi="EB Garamond" w:eastAsia="EB Garamond"/>
          <w:b w:val="0"/>
          <w:i w:val="0"/>
          <w:sz w:val="22"/>
        </w:rPr>
        <w:t>The disappointment of never having lived honestly.</w:t>
      </w:r>
      <w:r>
        <w:rPr>
          <w:rFonts w:ascii="EB Garamond" w:hAnsi="EB Garamond" w:eastAsia="EB Garamond"/>
        </w:rPr>
        <w:t xml:space="preserve"> </w:t>
      </w:r>
      <w:r>
        <w:rPr>
          <w:rFonts w:ascii="EB Garamond" w:hAnsi="EB Garamond" w:eastAsia="EB Garamond"/>
          <w:b w:val="0"/>
          <w:i w:val="0"/>
          <w:sz w:val="22"/>
        </w:rPr>
        <w:t>The disappointment of never having been known.</w:t>
      </w:r>
      <w:r>
        <w:rPr>
          <w:rFonts w:ascii="EB Garamond" w:hAnsi="EB Garamond" w:eastAsia="EB Garamond"/>
        </w:rPr>
        <w:t xml:space="preserve"> </w:t>
      </w:r>
      <w:r>
        <w:rPr>
          <w:rFonts w:ascii="EB Garamond" w:hAnsi="EB Garamond" w:eastAsia="EB Garamond"/>
          <w:b w:val="0"/>
          <w:i w:val="0"/>
          <w:sz w:val="22"/>
        </w:rPr>
        <w:t>The disappointment of watching your own needs become strangers.</w:t>
      </w:r>
    </w:p>
    <w:p>
      <w:pPr>
        <w:spacing w:lineRule="auto" w:line="259" w:before="0" w:after="0"/>
        <w:ind w:left="0" w:right="0" w:firstLine="317"/>
        <w:jc w:val="left"/>
        <w:pStyle w:val="QGBodyText"/>
        <w:widowControl/>
      </w:pPr>
      <w:r>
        <w:rPr>
          <w:rFonts w:ascii="EB Garamond" w:hAnsi="EB Garamond" w:eastAsia="EB Garamond"/>
          <w:b w:val="0"/>
          <w:i w:val="0"/>
          <w:sz w:val="22"/>
        </w:rPr>
        <w:t>The disappointment of realizing people loved the version of you who never asked them to make room.</w:t>
      </w:r>
      <w:r>
        <w:rPr>
          <w:rFonts w:ascii="EB Garamond" w:hAnsi="EB Garamond" w:eastAsia="EB Garamond"/>
        </w:rPr>
        <w:t xml:space="preserve"> </w:t>
      </w:r>
      <w:r>
        <w:rPr>
          <w:rFonts w:ascii="EB Garamond" w:hAnsi="EB Garamond" w:eastAsia="EB Garamond"/>
          <w:b w:val="0"/>
          <w:i w:val="0"/>
          <w:sz w:val="22"/>
        </w:rPr>
        <w:t>Quiet Gravity asks you to come back from that.</w:t>
      </w:r>
      <w:r>
        <w:rPr>
          <w:rFonts w:ascii="EB Garamond" w:hAnsi="EB Garamond" w:eastAsia="EB Garamond"/>
        </w:rPr>
        <w:t xml:space="preserve"> </w:t>
      </w:r>
      <w:r>
        <w:rPr>
          <w:rFonts w:ascii="EB Garamond" w:hAnsi="EB Garamond" w:eastAsia="EB Garamond"/>
          <w:b w:val="0"/>
          <w:i w:val="0"/>
          <w:sz w:val="22"/>
        </w:rPr>
        <w:t>To become someone whose kindness has truth in it.</w:t>
      </w:r>
      <w:r>
        <w:rPr>
          <w:rFonts w:ascii="EB Garamond" w:hAnsi="EB Garamond" w:eastAsia="EB Garamond"/>
        </w:rPr>
        <w:t xml:space="preserve"> </w:t>
      </w:r>
      <w:r>
        <w:rPr>
          <w:rFonts w:ascii="EB Garamond" w:hAnsi="EB Garamond" w:eastAsia="EB Garamond"/>
          <w:b w:val="0"/>
          <w:i w:val="0"/>
          <w:sz w:val="22"/>
        </w:rPr>
        <w:t>Someone whose yes can be trusted because their no is also allowed.</w:t>
      </w:r>
      <w:r>
        <w:rPr>
          <w:rFonts w:ascii="EB Garamond" w:hAnsi="EB Garamond" w:eastAsia="EB Garamond"/>
        </w:rPr>
        <w:t xml:space="preserve"> </w:t>
      </w:r>
      <w:r>
        <w:rPr>
          <w:rFonts w:ascii="EB Garamond" w:hAnsi="EB Garamond" w:eastAsia="EB Garamond"/>
          <w:b w:val="0"/>
          <w:i w:val="0"/>
          <w:sz w:val="22"/>
        </w:rPr>
        <w:t>Someone whose care does not require self-erasure.</w:t>
      </w:r>
      <w:r>
        <w:rPr>
          <w:rFonts w:ascii="EB Garamond" w:hAnsi="EB Garamond" w:eastAsia="EB Garamond"/>
        </w:rPr>
        <w:t xml:space="preserve"> </w:t>
      </w:r>
      <w:r>
        <w:rPr>
          <w:rFonts w:ascii="EB Garamond" w:hAnsi="EB Garamond" w:eastAsia="EB Garamond"/>
          <w:b w:val="0"/>
          <w:i w:val="0"/>
          <w:sz w:val="22"/>
        </w:rPr>
        <w:t>Someone who can remain warm while holding a limit.</w:t>
      </w:r>
      <w:r>
        <w:rPr>
          <w:rFonts w:ascii="EB Garamond" w:hAnsi="EB Garamond" w:eastAsia="EB Garamond"/>
        </w:rPr>
        <w:t xml:space="preserve"> </w:t>
      </w:r>
      <w:r>
        <w:rPr>
          <w:rFonts w:ascii="EB Garamond" w:hAnsi="EB Garamond" w:eastAsia="EB Garamond"/>
          <w:b w:val="0"/>
          <w:i w:val="0"/>
          <w:sz w:val="22"/>
        </w:rPr>
        <w:t>Someone who can survive another person’s disappointment without rushing to disappear into usefulness again.</w:t>
      </w:r>
      <w:r>
        <w:rPr>
          <w:rFonts w:ascii="EB Garamond" w:hAnsi="EB Garamond" w:eastAsia="EB Garamond"/>
        </w:rPr>
        <w:t xml:space="preserve"> </w:t>
      </w:r>
      <w:r>
        <w:rPr>
          <w:rFonts w:ascii="EB Garamond" w:hAnsi="EB Garamond" w:eastAsia="EB Garamond"/>
          <w:b w:val="0"/>
          <w:i w:val="0"/>
          <w:sz w:val="22"/>
        </w:rPr>
        <w:t>That is strength.</w:t>
      </w:r>
      <w:r>
        <w:rPr>
          <w:rFonts w:ascii="EB Garamond" w:hAnsi="EB Garamond" w:eastAsia="EB Garamond"/>
        </w:rPr>
        <w:t xml:space="preserve"> </w:t>
      </w:r>
      <w:r>
        <w:rPr>
          <w:rFonts w:ascii="EB Garamond" w:hAnsi="EB Garamond" w:eastAsia="EB Garamond"/>
          <w:b w:val="0"/>
          <w:i w:val="0"/>
          <w:sz w:val="22"/>
        </w:rPr>
        <w:t>Quiet strength.</w:t>
      </w:r>
    </w:p>
    <w:p>
      <w:pPr>
        <w:spacing w:lineRule="auto" w:line="259" w:before="0" w:after="0"/>
        <w:ind w:left="0" w:right="0" w:firstLine="317"/>
        <w:jc w:val="left"/>
        <w:pStyle w:val="QGBodyText"/>
        <w:widowControl/>
      </w:pPr>
      <w:r>
        <w:rPr>
          <w:rFonts w:ascii="EB Garamond" w:hAnsi="EB Garamond" w:eastAsia="EB Garamond"/>
          <w:b w:val="0"/>
          <w:i w:val="0"/>
          <w:sz w:val="22"/>
        </w:rPr>
        <w:t>The kind that may not impress everyone at first.</w:t>
      </w:r>
      <w:r>
        <w:rPr>
          <w:rFonts w:ascii="EB Garamond" w:hAnsi="EB Garamond" w:eastAsia="EB Garamond"/>
        </w:rPr>
        <w:t xml:space="preserve"> </w:t>
      </w:r>
      <w:r>
        <w:rPr>
          <w:rFonts w:ascii="EB Garamond" w:hAnsi="EB Garamond" w:eastAsia="EB Garamond"/>
          <w:b w:val="0"/>
          <w:i w:val="0"/>
          <w:sz w:val="22"/>
        </w:rPr>
        <w:t>The kind that may unsettle people who preferred the old arrangement.</w:t>
      </w:r>
      <w:r>
        <w:rPr>
          <w:rFonts w:ascii="EB Garamond" w:hAnsi="EB Garamond" w:eastAsia="EB Garamond"/>
        </w:rPr>
        <w:t xml:space="preserve"> </w:t>
      </w:r>
      <w:r>
        <w:rPr>
          <w:rFonts w:ascii="EB Garamond" w:hAnsi="EB Garamond" w:eastAsia="EB Garamond"/>
          <w:b w:val="0"/>
          <w:i w:val="0"/>
          <w:sz w:val="22"/>
        </w:rPr>
        <w:t>But it will make your life cleaner.</w:t>
      </w:r>
      <w:r>
        <w:rPr>
          <w:rFonts w:ascii="EB Garamond" w:hAnsi="EB Garamond" w:eastAsia="EB Garamond"/>
        </w:rPr>
        <w:t xml:space="preserve"> </w:t>
      </w:r>
      <w:r>
        <w:rPr>
          <w:rFonts w:ascii="EB Garamond" w:hAnsi="EB Garamond" w:eastAsia="EB Garamond"/>
          <w:b w:val="0"/>
          <w:i w:val="0"/>
          <w:sz w:val="22"/>
        </w:rPr>
        <w:t>Your love cleaner.</w:t>
      </w:r>
      <w:r>
        <w:rPr>
          <w:rFonts w:ascii="EB Garamond" w:hAnsi="EB Garamond" w:eastAsia="EB Garamond"/>
        </w:rPr>
        <w:t xml:space="preserve"> </w:t>
      </w:r>
      <w:r>
        <w:rPr>
          <w:rFonts w:ascii="EB Garamond" w:hAnsi="EB Garamond" w:eastAsia="EB Garamond"/>
          <w:b w:val="0"/>
          <w:i w:val="0"/>
          <w:sz w:val="22"/>
        </w:rPr>
        <w:t>Your presence cleaner.</w:t>
      </w:r>
      <w:r>
        <w:rPr>
          <w:rFonts w:ascii="EB Garamond" w:hAnsi="EB Garamond" w:eastAsia="EB Garamond"/>
        </w:rPr>
        <w:t xml:space="preserve"> </w:t>
      </w:r>
      <w:r>
        <w:rPr>
          <w:rFonts w:ascii="EB Garamond" w:hAnsi="EB Garamond" w:eastAsia="EB Garamond"/>
          <w:b w:val="0"/>
          <w:i w:val="0"/>
          <w:sz w:val="22"/>
        </w:rPr>
        <w:t>And over time, people will feel it.</w:t>
      </w:r>
      <w:r>
        <w:rPr>
          <w:rFonts w:ascii="EB Garamond" w:hAnsi="EB Garamond" w:eastAsia="EB Garamond"/>
        </w:rPr>
        <w:t xml:space="preserve"> </w:t>
      </w:r>
      <w:r>
        <w:rPr>
          <w:rFonts w:ascii="EB Garamond" w:hAnsi="EB Garamond" w:eastAsia="EB Garamond"/>
          <w:b w:val="0"/>
          <w:i w:val="0"/>
          <w:sz w:val="22"/>
        </w:rPr>
        <w:t>They will learn that your kindness is no longer fear.</w:t>
      </w:r>
      <w:r>
        <w:rPr>
          <w:rFonts w:ascii="EB Garamond" w:hAnsi="EB Garamond" w:eastAsia="EB Garamond"/>
        </w:rPr>
        <w:t xml:space="preserve"> </w:t>
      </w:r>
      <w:r>
        <w:rPr>
          <w:rFonts w:ascii="EB Garamond" w:hAnsi="EB Garamond" w:eastAsia="EB Garamond"/>
          <w:b w:val="0"/>
          <w:i w:val="0"/>
          <w:sz w:val="22"/>
        </w:rPr>
        <w:t>Your generosity is no longer a bargain for belonging.</w:t>
      </w:r>
      <w:r>
        <w:rPr>
          <w:rFonts w:ascii="EB Garamond" w:hAnsi="EB Garamond" w:eastAsia="EB Garamond"/>
        </w:rPr>
        <w:t xml:space="preserve"> </w:t>
      </w:r>
      <w:r>
        <w:rPr>
          <w:rFonts w:ascii="EB Garamond" w:hAnsi="EB Garamond" w:eastAsia="EB Garamond"/>
          <w:b w:val="0"/>
          <w:i w:val="0"/>
          <w:sz w:val="22"/>
        </w:rPr>
        <w:t>Your steadiness no longer depends on abandoning yourself.</w:t>
      </w:r>
      <w:r>
        <w:rPr>
          <w:rFonts w:ascii="EB Garamond" w:hAnsi="EB Garamond" w:eastAsia="EB Garamond"/>
        </w:rPr>
        <w:t xml:space="preserve"> </w:t>
      </w:r>
      <w:r>
        <w:rPr>
          <w:rFonts w:ascii="EB Garamond" w:hAnsi="EB Garamond" w:eastAsia="EB Garamond"/>
          <w:b w:val="0"/>
          <w:i w:val="0"/>
          <w:sz w:val="22"/>
        </w:rPr>
        <w:t>Your love has a self inside it.</w:t>
      </w:r>
      <w:r>
        <w:rPr>
          <w:rFonts w:ascii="EB Garamond" w:hAnsi="EB Garamond" w:eastAsia="EB Garamond"/>
        </w:rPr>
        <w:t xml:space="preserve"> </w:t>
      </w:r>
      <w:r>
        <w:rPr>
          <w:rFonts w:ascii="EB Garamond" w:hAnsi="EB Garamond" w:eastAsia="EB Garamond"/>
          <w:b w:val="0"/>
          <w:i w:val="0"/>
          <w:sz w:val="22"/>
        </w:rPr>
        <w:t>That is honest belonging.</w:t>
      </w:r>
      <w:r>
        <w:rPr>
          <w:rFonts w:ascii="EB Garamond" w:hAnsi="EB Garamond" w:eastAsia="EB Garamond"/>
        </w:rPr>
        <w:t xml:space="preserve"> </w:t>
      </w:r>
      <w:r>
        <w:rPr>
          <w:rFonts w:ascii="EB Garamond" w:hAnsi="EB Garamond" w:eastAsia="EB Garamond"/>
          <w:b w:val="0"/>
          <w:i w:val="0"/>
          <w:sz w:val="22"/>
        </w:rPr>
        <w:t>The calm authority of a person who no longer sacrifices truth just to remain pleasing.</w:t>
      </w:r>
    </w:p>
    <w:p>
      <w:pPr>
        <w:spacing w:lineRule="auto" w:line="259" w:before="0" w:after="0"/>
        <w:ind w:left="0" w:right="0" w:firstLine="317"/>
        <w:jc w:val="left"/>
        <w:pStyle w:val="QGBodyText"/>
        <w:widowControl/>
      </w:pPr>
      <w:r>
        <w:rPr>
          <w:rFonts w:ascii="EB Garamond" w:hAnsi="EB Garamond" w:eastAsia="EB Garamond"/>
          <w:b w:val="0"/>
          <w:i w:val="0"/>
          <w:sz w:val="22"/>
        </w:rPr>
        <w:t>The dignity of a life where goodness is no longer measured by how little space you take up.</w:t>
      </w:r>
      <w:r>
        <w:rPr>
          <w:rFonts w:ascii="EB Garamond" w:hAnsi="EB Garamond" w:eastAsia="EB Garamond"/>
        </w:rPr>
        <w:t xml:space="preserve"> </w:t>
      </w:r>
      <w:r>
        <w:rPr>
          <w:rFonts w:ascii="EB Garamond" w:hAnsi="EB Garamond" w:eastAsia="EB Garamond"/>
          <w:b w:val="0"/>
          <w:i w:val="0"/>
          <w:sz w:val="22"/>
        </w:rPr>
        <w:t>The freedom of discovering that you can disappoint someone and still be loving.</w:t>
      </w:r>
      <w:r>
        <w:rPr>
          <w:rFonts w:ascii="EB Garamond" w:hAnsi="EB Garamond" w:eastAsia="EB Garamond"/>
        </w:rPr>
        <w:t xml:space="preserve"> </w:t>
      </w:r>
      <w:r>
        <w:rPr>
          <w:rFonts w:ascii="EB Garamond" w:hAnsi="EB Garamond" w:eastAsia="EB Garamond"/>
          <w:b w:val="0"/>
          <w:i w:val="0"/>
          <w:sz w:val="22"/>
        </w:rPr>
        <w:t>You can be limited and still be good.</w:t>
      </w:r>
      <w:r>
        <w:rPr>
          <w:rFonts w:ascii="EB Garamond" w:hAnsi="EB Garamond" w:eastAsia="EB Garamond"/>
        </w:rPr>
        <w:t xml:space="preserve"> </w:t>
      </w:r>
      <w:r>
        <w:rPr>
          <w:rFonts w:ascii="EB Garamond" w:hAnsi="EB Garamond" w:eastAsia="EB Garamond"/>
          <w:b w:val="0"/>
          <w:i w:val="0"/>
          <w:sz w:val="22"/>
        </w:rPr>
        <w:t>You can say no and still belong.</w:t>
      </w:r>
      <w:r>
        <w:rPr>
          <w:rFonts w:ascii="EB Garamond" w:hAnsi="EB Garamond" w:eastAsia="EB Garamond"/>
        </w:rPr>
        <w:t xml:space="preserve"> </w:t>
      </w:r>
      <w:r>
        <w:rPr>
          <w:rFonts w:ascii="EB Garamond" w:hAnsi="EB Garamond" w:eastAsia="EB Garamond"/>
          <w:b w:val="0"/>
          <w:i w:val="0"/>
          <w:sz w:val="22"/>
        </w:rPr>
        <w:t>You can stop disappearing and still be worthy of being chosen.</w:t>
      </w:r>
    </w:p>
    <w:p>
      <w:pPr>
        <w:pStyle w:val="QGChapterLabel"/>
        <w:keepNext/>
        <w:widowControl/>
        <w:spacing w:lineRule="exact" w:line="220" w:before="883" w:after="148"/>
        <w:ind w:left="0" w:right="0" w:firstLine="0"/>
        <w:jc w:val="center"/>
        <w:pageBreakBefore/>
      </w:pPr>
      <w:r>
        <w:t>Chapter 16</w:t>
      </w:r>
    </w:p>
    <w:p>
      <w:pPr>
        <w:pStyle w:val="Heading2"/>
        <w:keepNext/>
        <w:spacing w:lineRule="exact" w:line="420" w:before="0" w:after="590"/>
        <w:ind w:left="0" w:right="0" w:firstLine="0"/>
        <w:jc w:val="center"/>
        <w:widowControl/>
      </w:pPr>
      <w:r>
        <w:t>Silence Is Data</w:t>
      </w:r>
    </w:p>
    <w:p>
      <w:pPr>
        <w:pStyle w:val="QGBodyText"/>
        <w:keepNext/>
        <w:spacing w:lineRule="auto" w:line="259" w:before="0" w:after="0"/>
        <w:ind w:left="0" w:right="0" w:firstLine="0"/>
        <w:jc w:val="left"/>
        <w:widowControl/>
      </w:pPr>
      <w:r>
        <w:rPr>
          <w:rFonts w:ascii="EB Garamond" w:hAnsi="EB Garamond" w:eastAsia="EB Garamond"/>
          <w:b w:val="0"/>
          <w:i w:val="0"/>
          <w:sz w:val="22"/>
        </w:rPr>
        <w:t>Silence does not always mean peace or agreement. In a meeting, it may mean the team has learned that feedback changes nothing, disagreement follows a person afterward, or gossip is safer than direct truth. In a family or relationship, it may mean someone has stopped believing honesty can arrive without punishment.</w:t>
      </w:r>
      <w:r>
        <w:rPr>
          <w:rFonts w:ascii="EB Garamond" w:hAnsi="EB Garamond" w:eastAsia="EB Garamond"/>
        </w:rPr>
        <w:t xml:space="preserve"> </w:t>
      </w:r>
      <w:r>
        <w:rPr>
          <w:rFonts w:ascii="EB Garamond" w:hAnsi="EB Garamond" w:eastAsia="EB Garamond"/>
          <w:b w:val="0"/>
          <w:i w:val="0"/>
          <w:sz w:val="22"/>
        </w:rPr>
        <w:t>A quiet room may be peaceful. It may also be defeated.</w:t>
      </w:r>
      <w:r>
        <w:rPr>
          <w:rFonts w:ascii="EB Garamond" w:hAnsi="EB Garamond" w:eastAsia="EB Garamond"/>
        </w:rPr>
        <w:t xml:space="preserve"> </w:t>
      </w:r>
      <w:r>
        <w:rPr>
          <w:rFonts w:ascii="EB Garamond" w:hAnsi="EB Garamond" w:eastAsia="EB Garamond"/>
          <w:b w:val="0"/>
          <w:i w:val="0"/>
          <w:sz w:val="22"/>
        </w:rPr>
        <w:t>Defeat often sounds cooperative. Employees nod, stop proposing changes, avoid volunteering information, and save their honest analysis for the parking lot. Management may celebrate the absence of conflict while the restaurant loses the intelligence of the people closest to the work.</w:t>
      </w:r>
    </w:p>
    <w:p>
      <w:pPr>
        <w:spacing w:lineRule="auto" w:line="259" w:before="0" w:after="0"/>
        <w:ind w:left="0" w:right="0" w:firstLine="317"/>
        <w:jc w:val="left"/>
        <w:pStyle w:val="QGBodyText"/>
        <w:widowControl/>
      </w:pPr>
      <w:r>
        <w:rPr>
          <w:rFonts w:ascii="EB Garamond" w:hAnsi="EB Garamond" w:eastAsia="EB Garamond"/>
          <w:b w:val="0"/>
          <w:i w:val="0"/>
          <w:sz w:val="22"/>
        </w:rPr>
        <w:t>The goal is not a team that agrees with every decision. It is a team that can disagree cleanly, understand who decides, and continue working without retaliation, gossip, or a change in belonging.</w:t>
      </w:r>
      <w:r>
        <w:rPr>
          <w:rFonts w:ascii="EB Garamond" w:hAnsi="EB Garamond" w:eastAsia="EB Garamond"/>
        </w:rPr>
        <w:t xml:space="preserve"> </w:t>
      </w:r>
      <w:r>
        <w:rPr>
          <w:rFonts w:ascii="EB Garamond" w:hAnsi="EB Garamond" w:eastAsia="EB Garamond"/>
          <w:b w:val="0"/>
          <w:i w:val="0"/>
          <w:sz w:val="22"/>
        </w:rPr>
        <w:t>The room stayed quiet long after she finished speaking.</w:t>
      </w:r>
      <w:r>
        <w:rPr>
          <w:rFonts w:ascii="EB Garamond" w:hAnsi="EB Garamond" w:eastAsia="EB Garamond"/>
        </w:rPr>
        <w:t xml:space="preserve"> </w:t>
      </w:r>
      <w:r>
        <w:rPr>
          <w:rFonts w:ascii="EB Garamond" w:hAnsi="EB Garamond" w:eastAsia="EB Garamond"/>
          <w:b w:val="0"/>
          <w:i w:val="0"/>
          <w:sz w:val="22"/>
        </w:rPr>
        <w:t>Nobody reached for a phone.</w:t>
      </w:r>
      <w:r>
        <w:rPr>
          <w:rFonts w:ascii="EB Garamond" w:hAnsi="EB Garamond" w:eastAsia="EB Garamond"/>
        </w:rPr>
        <w:t xml:space="preserve"> </w:t>
      </w:r>
      <w:r>
        <w:rPr>
          <w:rFonts w:ascii="EB Garamond" w:hAnsi="EB Garamond" w:eastAsia="EB Garamond"/>
          <w:b w:val="0"/>
          <w:i w:val="0"/>
          <w:sz w:val="22"/>
        </w:rPr>
        <w:t>Nobody interrupted.</w:t>
      </w:r>
      <w:r>
        <w:rPr>
          <w:rFonts w:ascii="EB Garamond" w:hAnsi="EB Garamond" w:eastAsia="EB Garamond"/>
        </w:rPr>
        <w:t xml:space="preserve"> </w:t>
      </w:r>
      <w:r>
        <w:rPr>
          <w:rFonts w:ascii="EB Garamond" w:hAnsi="EB Garamond" w:eastAsia="EB Garamond"/>
          <w:b w:val="0"/>
          <w:i w:val="0"/>
          <w:sz w:val="22"/>
        </w:rPr>
        <w:t>Even the air seemed heavier.</w:t>
      </w:r>
      <w:r>
        <w:rPr>
          <w:rFonts w:ascii="EB Garamond" w:hAnsi="EB Garamond" w:eastAsia="EB Garamond"/>
        </w:rPr>
        <w:t xml:space="preserve"> </w:t>
      </w:r>
      <w:r>
        <w:rPr>
          <w:rFonts w:ascii="EB Garamond" w:hAnsi="EB Garamond" w:eastAsia="EB Garamond"/>
          <w:b w:val="0"/>
          <w:i w:val="0"/>
          <w:sz w:val="22"/>
        </w:rPr>
        <w:t>Finally, after nearly forty years, she had said it aloud.</w:t>
      </w:r>
    </w:p>
    <w:p>
      <w:pPr>
        <w:spacing w:lineRule="auto" w:line="259" w:before="0" w:after="0"/>
        <w:ind w:left="0" w:right="0" w:firstLine="0"/>
        <w:jc w:val="left"/>
        <w:pStyle w:val="QGBodyText"/>
        <w:widowControl/>
      </w:pPr>
      <w:r>
        <w:rPr>
          <w:rFonts w:ascii="EB Garamond" w:hAnsi="EB Garamond" w:eastAsia="EB Garamond"/>
          <w:b w:val="0"/>
          <w:i w:val="0"/>
          <w:sz w:val="22"/>
        </w:rPr>
        <w:t>“I spent most of my life feeling like love disappeared whenever I became difficult.”</w:t>
      </w:r>
    </w:p>
    <w:p>
      <w:pPr>
        <w:spacing w:lineRule="auto" w:line="259" w:before="0" w:after="0"/>
        <w:ind w:left="0" w:right="0" w:firstLine="317"/>
        <w:jc w:val="left"/>
        <w:pStyle w:val="QGBodyText"/>
        <w:widowControl/>
      </w:pPr>
      <w:r>
        <w:rPr>
          <w:rFonts w:ascii="EB Garamond" w:hAnsi="EB Garamond" w:eastAsia="EB Garamond"/>
          <w:b w:val="0"/>
          <w:i w:val="0"/>
          <w:sz w:val="22"/>
        </w:rPr>
        <w:t>The sentence did not sound dramatic.</w:t>
      </w:r>
      <w:r>
        <w:rPr>
          <w:rFonts w:ascii="EB Garamond" w:hAnsi="EB Garamond" w:eastAsia="EB Garamond"/>
        </w:rPr>
        <w:t xml:space="preserve"> </w:t>
      </w:r>
      <w:r>
        <w:rPr>
          <w:rFonts w:ascii="EB Garamond" w:hAnsi="EB Garamond" w:eastAsia="EB Garamond"/>
          <w:b w:val="0"/>
          <w:i w:val="0"/>
          <w:sz w:val="22"/>
        </w:rPr>
        <w:t>No one shouted.</w:t>
      </w:r>
      <w:r>
        <w:rPr>
          <w:rFonts w:ascii="EB Garamond" w:hAnsi="EB Garamond" w:eastAsia="EB Garamond"/>
        </w:rPr>
        <w:t xml:space="preserve"> </w:t>
      </w:r>
      <w:r>
        <w:rPr>
          <w:rFonts w:ascii="EB Garamond" w:hAnsi="EB Garamond" w:eastAsia="EB Garamond"/>
          <w:b w:val="0"/>
          <w:i w:val="0"/>
          <w:sz w:val="22"/>
        </w:rPr>
        <w:t>No one rushed to explain it away.</w:t>
      </w:r>
      <w:r>
        <w:rPr>
          <w:rFonts w:ascii="EB Garamond" w:hAnsi="EB Garamond" w:eastAsia="EB Garamond"/>
        </w:rPr>
        <w:t xml:space="preserve"> </w:t>
      </w:r>
      <w:r>
        <w:rPr>
          <w:rFonts w:ascii="EB Garamond" w:hAnsi="EB Garamond" w:eastAsia="EB Garamond"/>
          <w:b w:val="0"/>
          <w:i w:val="0"/>
          <w:sz w:val="22"/>
        </w:rPr>
        <w:t>But everyone at the table understood that something important had happened.</w:t>
      </w:r>
      <w:r>
        <w:rPr>
          <w:rFonts w:ascii="EB Garamond" w:hAnsi="EB Garamond" w:eastAsia="EB Garamond"/>
        </w:rPr>
        <w:t xml:space="preserve"> </w:t>
      </w:r>
      <w:r>
        <w:rPr>
          <w:rFonts w:ascii="EB Garamond" w:hAnsi="EB Garamond" w:eastAsia="EB Garamond"/>
          <w:b w:val="0"/>
          <w:i w:val="0"/>
          <w:sz w:val="22"/>
        </w:rPr>
        <w:t>A truth buried for decades had entered the room without disguise.</w:t>
      </w:r>
      <w:r>
        <w:rPr>
          <w:rFonts w:ascii="EB Garamond" w:hAnsi="EB Garamond" w:eastAsia="EB Garamond"/>
        </w:rPr>
        <w:t xml:space="preserve"> </w:t>
      </w:r>
      <w:r>
        <w:rPr>
          <w:rFonts w:ascii="EB Garamond" w:hAnsi="EB Garamond" w:eastAsia="EB Garamond"/>
        </w:rPr>
        <w:t>Entire emotional worlds remain unspoken this way, not because people lack thoughts, but because certain truths stop feeling safe to say.</w:t>
      </w:r>
      <w:r>
        <w:rPr>
          <w:rFonts w:ascii="EB Garamond" w:hAnsi="EB Garamond" w:eastAsia="EB Garamond"/>
        </w:rPr>
        <w:t xml:space="preserve"> </w:t>
      </w:r>
      <w:r>
        <w:rPr>
          <w:rFonts w:ascii="EB Garamond" w:hAnsi="EB Garamond" w:eastAsia="EB Garamond"/>
          <w:b w:val="0"/>
          <w:i w:val="0"/>
          <w:sz w:val="22"/>
        </w:rPr>
        <w:t>A child learns which emotions create tension.</w:t>
      </w:r>
      <w:r>
        <w:rPr>
          <w:rFonts w:ascii="EB Garamond" w:hAnsi="EB Garamond" w:eastAsia="EB Garamond"/>
        </w:rPr>
        <w:t xml:space="preserve"> </w:t>
      </w:r>
      <w:r>
        <w:rPr>
          <w:rFonts w:ascii="EB Garamond" w:hAnsi="EB Garamond" w:eastAsia="EB Garamond"/>
          <w:b w:val="0"/>
          <w:i w:val="0"/>
          <w:sz w:val="22"/>
        </w:rPr>
        <w:t>A spouse learns which disappointments become arguments.</w:t>
      </w:r>
      <w:r>
        <w:rPr>
          <w:rFonts w:ascii="EB Garamond" w:hAnsi="EB Garamond" w:eastAsia="EB Garamond"/>
        </w:rPr>
        <w:t xml:space="preserve"> </w:t>
      </w:r>
      <w:r>
        <w:rPr>
          <w:rFonts w:ascii="EB Garamond" w:hAnsi="EB Garamond" w:eastAsia="EB Garamond"/>
          <w:b w:val="0"/>
          <w:i w:val="0"/>
          <w:sz w:val="22"/>
        </w:rPr>
        <w:t>An employee learns which concerns create consequences.</w:t>
      </w:r>
      <w:r>
        <w:rPr>
          <w:rFonts w:ascii="EB Garamond" w:hAnsi="EB Garamond" w:eastAsia="EB Garamond"/>
        </w:rPr>
        <w:t xml:space="preserve"> </w:t>
      </w:r>
      <w:r>
        <w:rPr>
          <w:rFonts w:ascii="EB Garamond" w:hAnsi="EB Garamond" w:eastAsia="EB Garamond"/>
          <w:b w:val="0"/>
          <w:i w:val="0"/>
          <w:sz w:val="22"/>
        </w:rPr>
        <w:t>They also learn which questions change their schedule, which disagreements become labels, which complaints reach the person being complained about,</w:t>
      </w:r>
    </w:p>
    <w:p>
      <w:pPr>
        <w:spacing w:lineRule="auto" w:line="259" w:before="0" w:after="0"/>
        <w:ind w:left="0" w:right="0" w:firstLine="317"/>
        <w:jc w:val="left"/>
        <w:pStyle w:val="QGBodyText"/>
        <w:widowControl/>
      </w:pPr>
      <w:r>
        <w:rPr>
          <w:rFonts w:ascii="EB Garamond" w:hAnsi="EB Garamond" w:eastAsia="EB Garamond"/>
          <w:b w:val="0"/>
          <w:i w:val="0"/>
          <w:sz w:val="22"/>
        </w:rPr>
        <w:t>and which private conversations become tomorrow's gossip. Silence is rarely created by one policy. It is created by accumulated evidence about what honesty costs.</w:t>
      </w:r>
      <w:r>
        <w:rPr>
          <w:rFonts w:ascii="EB Garamond" w:hAnsi="EB Garamond" w:eastAsia="EB Garamond"/>
        </w:rPr>
        <w:t xml:space="preserve"> </w:t>
      </w:r>
      <w:r>
        <w:rPr>
          <w:rFonts w:ascii="EB Garamond" w:hAnsi="EB Garamond" w:eastAsia="EB Garamond"/>
          <w:b w:val="0"/>
          <w:i w:val="0"/>
          <w:sz w:val="22"/>
        </w:rPr>
        <w:t>A leader should therefore treat silence as information. Before blaming employees for failing to speak, study the history of what happened to the people who did.</w:t>
      </w:r>
      <w:r>
        <w:rPr>
          <w:rFonts w:ascii="EB Garamond" w:hAnsi="EB Garamond" w:eastAsia="EB Garamond"/>
        </w:rPr>
        <w:t xml:space="preserve"> </w:t>
      </w:r>
      <w:r>
        <w:rPr>
          <w:rFonts w:ascii="EB Garamond" w:hAnsi="EB Garamond" w:eastAsia="EB Garamond"/>
          <w:b w:val="0"/>
          <w:i w:val="0"/>
          <w:sz w:val="22"/>
        </w:rPr>
        <w:t>Over time, silence becomes adaptation.</w:t>
      </w:r>
      <w:r>
        <w:rPr>
          <w:rFonts w:ascii="EB Garamond" w:hAnsi="EB Garamond" w:eastAsia="EB Garamond"/>
        </w:rPr>
        <w:t xml:space="preserve"> </w:t>
      </w:r>
      <w:r>
        <w:rPr>
          <w:rFonts w:ascii="EB Garamond" w:hAnsi="EB Garamond" w:eastAsia="EB Garamond"/>
          <w:b w:val="0"/>
          <w:i w:val="0"/>
          <w:sz w:val="22"/>
        </w:rPr>
        <w:t>Then, eventually, identity.</w:t>
      </w:r>
      <w:r>
        <w:rPr>
          <w:rFonts w:ascii="EB Garamond" w:hAnsi="EB Garamond" w:eastAsia="EB Garamond"/>
        </w:rPr>
        <w:t xml:space="preserve"> </w:t>
      </w:r>
      <w:r>
        <w:rPr>
          <w:rFonts w:ascii="EB Garamond" w:hAnsi="EB Garamond" w:eastAsia="EB Garamond"/>
          <w:b w:val="0"/>
          <w:i w:val="0"/>
          <w:sz w:val="22"/>
        </w:rPr>
        <w:t>That is the silence this chapter is about.</w:t>
      </w:r>
      <w:r>
        <w:rPr>
          <w:rFonts w:ascii="EB Garamond" w:hAnsi="EB Garamond" w:eastAsia="EB Garamond"/>
        </w:rPr>
        <w:t xml:space="preserve"> </w:t>
      </w:r>
      <w:r>
        <w:rPr>
          <w:rFonts w:ascii="EB Garamond" w:hAnsi="EB Garamond" w:eastAsia="EB Garamond"/>
          <w:b w:val="0"/>
          <w:i w:val="0"/>
          <w:sz w:val="22"/>
        </w:rPr>
        <w:t>There is a silence between people that forms slowly.</w:t>
      </w:r>
      <w:r>
        <w:rPr>
          <w:rFonts w:ascii="EB Garamond" w:hAnsi="EB Garamond" w:eastAsia="EB Garamond"/>
        </w:rPr>
        <w:t xml:space="preserve"> </w:t>
      </w:r>
      <w:r>
        <w:rPr>
          <w:rFonts w:ascii="EB Garamond" w:hAnsi="EB Garamond" w:eastAsia="EB Garamond"/>
          <w:b w:val="0"/>
          <w:i w:val="0"/>
          <w:sz w:val="22"/>
        </w:rPr>
        <w:t>At first, it is only a pause.</w:t>
      </w:r>
    </w:p>
    <w:p>
      <w:pPr>
        <w:spacing w:lineRule="auto" w:line="259" w:before="0" w:after="0"/>
        <w:ind w:left="0" w:right="0" w:firstLine="317"/>
        <w:jc w:val="left"/>
        <w:pStyle w:val="QGBodyText"/>
        <w:widowControl/>
      </w:pPr>
      <w:r>
        <w:rPr>
          <w:rFonts w:ascii="EB Garamond" w:hAnsi="EB Garamond" w:eastAsia="EB Garamond"/>
          <w:b w:val="0"/>
          <w:i w:val="0"/>
          <w:sz w:val="22"/>
        </w:rPr>
        <w:t>Someone chooses not to say the harder thing because the timing feels wrong.</w:t>
      </w:r>
      <w:r>
        <w:rPr>
          <w:rFonts w:ascii="EB Garamond" w:hAnsi="EB Garamond" w:eastAsia="EB Garamond"/>
        </w:rPr>
        <w:t xml:space="preserve"> </w:t>
      </w:r>
      <w:r>
        <w:rPr>
          <w:rFonts w:ascii="EB Garamond" w:hAnsi="EB Garamond" w:eastAsia="EB Garamond"/>
          <w:b w:val="0"/>
          <w:i w:val="0"/>
          <w:sz w:val="22"/>
        </w:rPr>
        <w:t>Then another pause.</w:t>
      </w:r>
      <w:r>
        <w:rPr>
          <w:rFonts w:ascii="EB Garamond" w:hAnsi="EB Garamond" w:eastAsia="EB Garamond"/>
        </w:rPr>
        <w:t xml:space="preserve"> </w:t>
      </w:r>
      <w:r>
        <w:rPr>
          <w:rFonts w:ascii="EB Garamond" w:hAnsi="EB Garamond" w:eastAsia="EB Garamond"/>
          <w:b w:val="0"/>
          <w:i w:val="0"/>
          <w:sz w:val="22"/>
        </w:rPr>
        <w:t>They swallow a need because the other person seems tired.</w:t>
      </w:r>
      <w:r>
        <w:rPr>
          <w:rFonts w:ascii="EB Garamond" w:hAnsi="EB Garamond" w:eastAsia="EB Garamond"/>
        </w:rPr>
        <w:t xml:space="preserve"> </w:t>
      </w:r>
      <w:r>
        <w:rPr>
          <w:rFonts w:ascii="EB Garamond" w:hAnsi="EB Garamond" w:eastAsia="EB Garamond"/>
          <w:b w:val="0"/>
          <w:i w:val="0"/>
          <w:sz w:val="22"/>
        </w:rPr>
        <w:t>Then another.</w:t>
      </w:r>
      <w:r>
        <w:rPr>
          <w:rFonts w:ascii="EB Garamond" w:hAnsi="EB Garamond" w:eastAsia="EB Garamond"/>
        </w:rPr>
        <w:t xml:space="preserve"> </w:t>
      </w:r>
      <w:r>
        <w:rPr>
          <w:rFonts w:ascii="EB Garamond" w:hAnsi="EB Garamond" w:eastAsia="EB Garamond"/>
          <w:b w:val="0"/>
          <w:i w:val="0"/>
          <w:sz w:val="22"/>
        </w:rPr>
        <w:t>They soften the truth because the full version created too much reaction last time.</w:t>
      </w:r>
      <w:r>
        <w:rPr>
          <w:rFonts w:ascii="EB Garamond" w:hAnsi="EB Garamond" w:eastAsia="EB Garamond"/>
        </w:rPr>
        <w:t xml:space="preserve"> </w:t>
      </w:r>
      <w:r>
        <w:rPr>
          <w:rFonts w:ascii="EB Garamond" w:hAnsi="EB Garamond" w:eastAsia="EB Garamond"/>
          <w:b w:val="0"/>
          <w:i w:val="0"/>
          <w:sz w:val="22"/>
        </w:rPr>
        <w:t>Then another.</w:t>
      </w:r>
      <w:r>
        <w:rPr>
          <w:rFonts w:ascii="EB Garamond" w:hAnsi="EB Garamond" w:eastAsia="EB Garamond"/>
        </w:rPr>
        <w:t xml:space="preserve"> </w:t>
      </w:r>
      <w:r>
        <w:rPr>
          <w:rFonts w:ascii="EB Garamond" w:hAnsi="EB Garamond" w:eastAsia="EB Garamond"/>
          <w:b w:val="0"/>
          <w:i w:val="0"/>
          <w:sz w:val="22"/>
        </w:rPr>
        <w:t>They tell themselves it is not worth bringing up.</w:t>
      </w:r>
      <w:r>
        <w:rPr>
          <w:rFonts w:ascii="EB Garamond" w:hAnsi="EB Garamond" w:eastAsia="EB Garamond"/>
        </w:rPr>
        <w:t xml:space="preserve"> </w:t>
      </w:r>
      <w:r>
        <w:rPr>
          <w:rFonts w:ascii="EB Garamond" w:hAnsi="EB Garamond" w:eastAsia="EB Garamond"/>
          <w:b w:val="0"/>
          <w:i w:val="0"/>
          <w:sz w:val="22"/>
        </w:rPr>
        <w:t>Then another.</w:t>
      </w:r>
      <w:r>
        <w:rPr>
          <w:rFonts w:ascii="EB Garamond" w:hAnsi="EB Garamond" w:eastAsia="EB Garamond"/>
        </w:rPr>
        <w:t xml:space="preserve"> </w:t>
      </w:r>
      <w:r>
        <w:rPr>
          <w:rFonts w:ascii="EB Garamond" w:hAnsi="EB Garamond" w:eastAsia="EB Garamond"/>
          <w:b w:val="0"/>
          <w:i w:val="0"/>
          <w:sz w:val="22"/>
        </w:rPr>
        <w:t>Eventually, the relationship is full of unsaid things.</w:t>
      </w:r>
      <w:r>
        <w:rPr>
          <w:rFonts w:ascii="EB Garamond" w:hAnsi="EB Garamond" w:eastAsia="EB Garamond"/>
        </w:rPr>
        <w:t xml:space="preserve"> </w:t>
      </w:r>
      <w:r>
        <w:rPr>
          <w:rFonts w:ascii="EB Garamond" w:hAnsi="EB Garamond" w:eastAsia="EB Garamond"/>
          <w:b w:val="0"/>
          <w:i w:val="0"/>
          <w:sz w:val="22"/>
        </w:rPr>
        <w:t>Not because there is nothing to say.</w:t>
      </w:r>
      <w:r>
        <w:rPr>
          <w:rFonts w:ascii="EB Garamond" w:hAnsi="EB Garamond" w:eastAsia="EB Garamond"/>
        </w:rPr>
        <w:t xml:space="preserve"> </w:t>
      </w:r>
      <w:r>
        <w:rPr>
          <w:rFonts w:ascii="EB Garamond" w:hAnsi="EB Garamond" w:eastAsia="EB Garamond"/>
          <w:b w:val="0"/>
          <w:i w:val="0"/>
          <w:sz w:val="22"/>
        </w:rPr>
        <w:t>Because too much has gone unsaid for too long.</w:t>
      </w:r>
      <w:r>
        <w:rPr>
          <w:rFonts w:ascii="EB Garamond" w:hAnsi="EB Garamond" w:eastAsia="EB Garamond"/>
        </w:rPr>
        <w:t xml:space="preserve"> </w:t>
      </w:r>
      <w:r>
        <w:rPr>
          <w:rFonts w:ascii="EB Garamond" w:hAnsi="EB Garamond" w:eastAsia="EB Garamond"/>
          <w:b w:val="0"/>
          <w:i w:val="0"/>
          <w:sz w:val="22"/>
        </w:rPr>
        <w:t>This silence is heavy because it is not empty.</w:t>
      </w:r>
    </w:p>
    <w:p>
      <w:pPr>
        <w:spacing w:lineRule="auto" w:line="259" w:before="0" w:after="0"/>
        <w:ind w:left="0" w:right="0" w:firstLine="317"/>
        <w:jc w:val="left"/>
        <w:pStyle w:val="QGBodyText"/>
        <w:widowControl/>
      </w:pPr>
      <w:r>
        <w:rPr>
          <w:rFonts w:ascii="EB Garamond" w:hAnsi="EB Garamond" w:eastAsia="EB Garamond"/>
          <w:b w:val="0"/>
          <w:i w:val="0"/>
          <w:sz w:val="22"/>
        </w:rPr>
        <w:t>It is crowded.</w:t>
      </w:r>
      <w:r>
        <w:rPr>
          <w:rFonts w:ascii="EB Garamond" w:hAnsi="EB Garamond" w:eastAsia="EB Garamond"/>
        </w:rPr>
        <w:t xml:space="preserve"> </w:t>
      </w:r>
      <w:r>
        <w:rPr>
          <w:rFonts w:ascii="EB Garamond" w:hAnsi="EB Garamond" w:eastAsia="EB Garamond"/>
          <w:b w:val="0"/>
          <w:i w:val="0"/>
          <w:sz w:val="22"/>
        </w:rPr>
        <w:t>Crowded with old attempts.</w:t>
      </w:r>
      <w:r>
        <w:rPr>
          <w:rFonts w:ascii="EB Garamond" w:hAnsi="EB Garamond" w:eastAsia="EB Garamond"/>
        </w:rPr>
        <w:t xml:space="preserve"> </w:t>
      </w:r>
      <w:r>
        <w:rPr>
          <w:rFonts w:ascii="EB Garamond" w:hAnsi="EB Garamond" w:eastAsia="EB Garamond"/>
          <w:b w:val="0"/>
          <w:i w:val="0"/>
          <w:sz w:val="22"/>
        </w:rPr>
        <w:t>Abandoned sentences.</w:t>
      </w:r>
      <w:r>
        <w:rPr>
          <w:rFonts w:ascii="EB Garamond" w:hAnsi="EB Garamond" w:eastAsia="EB Garamond"/>
        </w:rPr>
        <w:t xml:space="preserve"> </w:t>
      </w:r>
      <w:r>
        <w:rPr>
          <w:rFonts w:ascii="EB Garamond" w:hAnsi="EB Garamond" w:eastAsia="EB Garamond"/>
          <w:b w:val="0"/>
          <w:i w:val="0"/>
          <w:sz w:val="22"/>
        </w:rPr>
        <w:t>Unasked questions.</w:t>
      </w:r>
      <w:r>
        <w:rPr>
          <w:rFonts w:ascii="EB Garamond" w:hAnsi="EB Garamond" w:eastAsia="EB Garamond"/>
        </w:rPr>
        <w:t xml:space="preserve"> </w:t>
      </w:r>
      <w:r>
        <w:rPr>
          <w:rFonts w:ascii="EB Garamond" w:hAnsi="EB Garamond" w:eastAsia="EB Garamond"/>
          <w:b w:val="0"/>
          <w:i w:val="0"/>
          <w:sz w:val="22"/>
        </w:rPr>
        <w:t>Apologies never requested.</w:t>
      </w:r>
      <w:r>
        <w:rPr>
          <w:rFonts w:ascii="EB Garamond" w:hAnsi="EB Garamond" w:eastAsia="EB Garamond"/>
        </w:rPr>
        <w:t xml:space="preserve"> </w:t>
      </w:r>
      <w:r>
        <w:rPr>
          <w:rFonts w:ascii="EB Garamond" w:hAnsi="EB Garamond" w:eastAsia="EB Garamond"/>
          <w:b w:val="0"/>
          <w:i w:val="0"/>
          <w:sz w:val="22"/>
        </w:rPr>
        <w:t>Apologies never offered.</w:t>
      </w:r>
      <w:r>
        <w:rPr>
          <w:rFonts w:ascii="EB Garamond" w:hAnsi="EB Garamond" w:eastAsia="EB Garamond"/>
        </w:rPr>
        <w:t xml:space="preserve"> </w:t>
      </w:r>
      <w:r>
        <w:rPr>
          <w:rFonts w:ascii="EB Garamond" w:hAnsi="EB Garamond" w:eastAsia="EB Garamond"/>
          <w:b w:val="0"/>
          <w:i w:val="0"/>
          <w:sz w:val="22"/>
        </w:rPr>
        <w:t>Needs renamed as inconvenience.</w:t>
      </w:r>
      <w:r>
        <w:rPr>
          <w:rFonts w:ascii="EB Garamond" w:hAnsi="EB Garamond" w:eastAsia="EB Garamond"/>
        </w:rPr>
        <w:t xml:space="preserve"> </w:t>
      </w:r>
      <w:r>
        <w:rPr>
          <w:rFonts w:ascii="EB Garamond" w:hAnsi="EB Garamond" w:eastAsia="EB Garamond"/>
          <w:b w:val="0"/>
          <w:i w:val="0"/>
          <w:sz w:val="22"/>
        </w:rPr>
        <w:t>Pain disguised as practicality.</w:t>
      </w:r>
      <w:r>
        <w:rPr>
          <w:rFonts w:ascii="EB Garamond" w:hAnsi="EB Garamond" w:eastAsia="EB Garamond"/>
        </w:rPr>
        <w:t xml:space="preserve"> </w:t>
      </w:r>
      <w:r>
        <w:rPr>
          <w:rFonts w:ascii="EB Garamond" w:hAnsi="EB Garamond" w:eastAsia="EB Garamond"/>
          <w:b w:val="0"/>
          <w:i w:val="0"/>
          <w:sz w:val="22"/>
        </w:rPr>
        <w:t>Longing that has become embarrassed by itself.</w:t>
      </w:r>
      <w:r>
        <w:rPr>
          <w:rFonts w:ascii="EB Garamond" w:hAnsi="EB Garamond" w:eastAsia="EB Garamond"/>
        </w:rPr>
        <w:t xml:space="preserve"> </w:t>
      </w:r>
      <w:r>
        <w:rPr>
          <w:rFonts w:ascii="EB Garamond" w:hAnsi="EB Garamond" w:eastAsia="EB Garamond"/>
          <w:b w:val="0"/>
          <w:i w:val="0"/>
          <w:sz w:val="22"/>
        </w:rPr>
        <w:t>People can live for years inside that kind of silence.</w:t>
      </w:r>
      <w:r>
        <w:rPr>
          <w:rFonts w:ascii="EB Garamond" w:hAnsi="EB Garamond" w:eastAsia="EB Garamond"/>
        </w:rPr>
        <w:t xml:space="preserve"> </w:t>
      </w:r>
      <w:r>
        <w:rPr>
          <w:rFonts w:ascii="EB Garamond" w:hAnsi="EB Garamond" w:eastAsia="EB Garamond"/>
          <w:b w:val="0"/>
          <w:i w:val="0"/>
          <w:sz w:val="22"/>
        </w:rPr>
        <w:t>They may still share a house.</w:t>
      </w:r>
      <w:r>
        <w:rPr>
          <w:rFonts w:ascii="EB Garamond" w:hAnsi="EB Garamond" w:eastAsia="EB Garamond"/>
        </w:rPr>
        <w:t xml:space="preserve"> </w:t>
      </w:r>
      <w:r>
        <w:rPr>
          <w:rFonts w:ascii="EB Garamond" w:hAnsi="EB Garamond" w:eastAsia="EB Garamond"/>
          <w:b w:val="0"/>
          <w:i w:val="0"/>
          <w:sz w:val="22"/>
        </w:rPr>
        <w:t>Work side by side.</w:t>
      </w:r>
      <w:r>
        <w:rPr>
          <w:rFonts w:ascii="EB Garamond" w:hAnsi="EB Garamond" w:eastAsia="EB Garamond"/>
        </w:rPr>
        <w:t xml:space="preserve"> </w:t>
      </w:r>
      <w:r>
        <w:rPr>
          <w:rFonts w:ascii="EB Garamond" w:hAnsi="EB Garamond" w:eastAsia="EB Garamond"/>
          <w:b w:val="0"/>
          <w:i w:val="0"/>
          <w:sz w:val="22"/>
        </w:rPr>
        <w:t>Attend family gatherings.</w:t>
      </w:r>
      <w:r>
        <w:rPr>
          <w:rFonts w:ascii="EB Garamond" w:hAnsi="EB Garamond" w:eastAsia="EB Garamond"/>
        </w:rPr>
        <w:t xml:space="preserve"> </w:t>
      </w:r>
      <w:r>
        <w:rPr>
          <w:rFonts w:ascii="EB Garamond" w:hAnsi="EB Garamond" w:eastAsia="EB Garamond"/>
          <w:b w:val="0"/>
          <w:i w:val="0"/>
          <w:sz w:val="22"/>
        </w:rPr>
        <w:t>Text regularly.</w:t>
      </w:r>
      <w:r>
        <w:rPr>
          <w:rFonts w:ascii="EB Garamond" w:hAnsi="EB Garamond" w:eastAsia="EB Garamond"/>
        </w:rPr>
        <w:t xml:space="preserve"> </w:t>
      </w:r>
      <w:r>
        <w:rPr>
          <w:rFonts w:ascii="EB Garamond" w:hAnsi="EB Garamond" w:eastAsia="EB Garamond"/>
          <w:b w:val="0"/>
          <w:i w:val="0"/>
          <w:sz w:val="22"/>
        </w:rPr>
        <w:t>Celebrate holidays.</w:t>
      </w:r>
      <w:r>
        <w:rPr>
          <w:rFonts w:ascii="EB Garamond" w:hAnsi="EB Garamond" w:eastAsia="EB Garamond"/>
        </w:rPr>
        <w:t xml:space="preserve"> </w:t>
      </w:r>
      <w:r>
        <w:rPr>
          <w:rFonts w:ascii="EB Garamond" w:hAnsi="EB Garamond" w:eastAsia="EB Garamond"/>
          <w:b w:val="0"/>
          <w:i w:val="0"/>
          <w:sz w:val="22"/>
        </w:rPr>
        <w:t>Take care of responsibilities.</w:t>
      </w:r>
      <w:r>
        <w:rPr>
          <w:rFonts w:ascii="EB Garamond" w:hAnsi="EB Garamond" w:eastAsia="EB Garamond"/>
        </w:rPr>
        <w:t xml:space="preserve"> </w:t>
      </w:r>
      <w:r>
        <w:rPr>
          <w:rFonts w:ascii="EB Garamond" w:hAnsi="EB Garamond" w:eastAsia="EB Garamond"/>
          <w:b w:val="0"/>
          <w:i w:val="0"/>
          <w:sz w:val="22"/>
        </w:rPr>
        <w:t>From the outside, everything may appear intact.</w:t>
      </w:r>
      <w:r>
        <w:rPr>
          <w:rFonts w:ascii="EB Garamond" w:hAnsi="EB Garamond" w:eastAsia="EB Garamond"/>
        </w:rPr>
        <w:t xml:space="preserve"> </w:t>
      </w:r>
      <w:r>
        <w:rPr>
          <w:rFonts w:ascii="EB Garamond" w:hAnsi="EB Garamond" w:eastAsia="EB Garamond"/>
          <w:b w:val="0"/>
          <w:i w:val="0"/>
          <w:sz w:val="22"/>
        </w:rPr>
        <w:t>But underneath, one or both people have stopped bringing their inner life into the room.</w:t>
      </w:r>
    </w:p>
    <w:p>
      <w:pPr>
        <w:spacing w:lineRule="auto" w:line="259" w:before="0" w:after="0"/>
        <w:ind w:left="0" w:right="0" w:firstLine="317"/>
        <w:jc w:val="left"/>
        <w:pStyle w:val="QGBodyText"/>
        <w:widowControl/>
      </w:pPr>
      <w:r>
        <w:rPr>
          <w:rFonts w:ascii="EB Garamond" w:hAnsi="EB Garamond" w:eastAsia="EB Garamond"/>
          <w:b w:val="0"/>
          <w:i w:val="0"/>
          <w:sz w:val="22"/>
        </w:rPr>
        <w:t>This is how connection thins.</w:t>
      </w:r>
      <w:r>
        <w:rPr>
          <w:rFonts w:ascii="EB Garamond" w:hAnsi="EB Garamond" w:eastAsia="EB Garamond"/>
        </w:rPr>
        <w:t xml:space="preserve"> </w:t>
      </w:r>
      <w:r>
        <w:rPr>
          <w:rFonts w:ascii="EB Garamond" w:hAnsi="EB Garamond" w:eastAsia="EB Garamond"/>
          <w:b w:val="0"/>
          <w:i w:val="0"/>
          <w:sz w:val="22"/>
        </w:rPr>
        <w:t>Not always through cruelty.</w:t>
      </w:r>
      <w:r>
        <w:rPr>
          <w:rFonts w:ascii="EB Garamond" w:hAnsi="EB Garamond" w:eastAsia="EB Garamond"/>
        </w:rPr>
        <w:t xml:space="preserve"> </w:t>
      </w:r>
      <w:r>
        <w:rPr>
          <w:rFonts w:ascii="EB Garamond" w:hAnsi="EB Garamond" w:eastAsia="EB Garamond"/>
          <w:b w:val="0"/>
          <w:i w:val="0"/>
          <w:sz w:val="22"/>
        </w:rPr>
        <w:t>Often through repeated missed invitations.</w:t>
      </w:r>
      <w:r>
        <w:rPr>
          <w:rFonts w:ascii="EB Garamond" w:hAnsi="EB Garamond" w:eastAsia="EB Garamond"/>
        </w:rPr>
        <w:t xml:space="preserve"> </w:t>
      </w:r>
      <w:r>
        <w:rPr>
          <w:rFonts w:ascii="EB Garamond" w:hAnsi="EB Garamond" w:eastAsia="EB Garamond"/>
          <w:b w:val="0"/>
          <w:i w:val="0"/>
          <w:sz w:val="22"/>
        </w:rPr>
        <w:t>A child stops telling a parent about school because the parent always turns the story into a lesson.</w:t>
      </w:r>
      <w:r>
        <w:rPr>
          <w:rFonts w:ascii="EB Garamond" w:hAnsi="EB Garamond" w:eastAsia="EB Garamond"/>
        </w:rPr>
        <w:t xml:space="preserve"> </w:t>
      </w:r>
      <w:r>
        <w:rPr>
          <w:rFonts w:ascii="EB Garamond" w:hAnsi="EB Garamond" w:eastAsia="EB Garamond"/>
          <w:b w:val="0"/>
          <w:i w:val="0"/>
          <w:sz w:val="22"/>
        </w:rPr>
        <w:t>An employee stops offering ideas because leadership always improves them before understanding them.</w:t>
      </w:r>
      <w:r>
        <w:rPr>
          <w:rFonts w:ascii="EB Garamond" w:hAnsi="EB Garamond" w:eastAsia="EB Garamond"/>
        </w:rPr>
        <w:t xml:space="preserve"> </w:t>
      </w:r>
      <w:r>
        <w:rPr>
          <w:rFonts w:ascii="EB Garamond" w:hAnsi="EB Garamond" w:eastAsia="EB Garamond"/>
          <w:b w:val="0"/>
          <w:i w:val="0"/>
          <w:sz w:val="22"/>
        </w:rPr>
        <w:t>A friend stops sharing pain because the other friend always compares it to something worse.</w:t>
      </w:r>
      <w:r>
        <w:rPr>
          <w:rFonts w:ascii="EB Garamond" w:hAnsi="EB Garamond" w:eastAsia="EB Garamond"/>
        </w:rPr>
        <w:t xml:space="preserve"> </w:t>
      </w:r>
      <w:r>
        <w:rPr>
          <w:rFonts w:ascii="EB Garamond" w:hAnsi="EB Garamond" w:eastAsia="EB Garamond"/>
          <w:b w:val="0"/>
          <w:i w:val="0"/>
          <w:sz w:val="22"/>
        </w:rPr>
        <w:t>A spouse stops naming hurt because every conversation becomes defense.</w:t>
      </w:r>
      <w:r>
        <w:rPr>
          <w:rFonts w:ascii="EB Garamond" w:hAnsi="EB Garamond" w:eastAsia="EB Garamond"/>
        </w:rPr>
        <w:t xml:space="preserve"> </w:t>
      </w:r>
      <w:r>
        <w:rPr>
          <w:rFonts w:ascii="EB Garamond" w:hAnsi="EB Garamond" w:eastAsia="EB Garamond"/>
          <w:b w:val="0"/>
          <w:i w:val="0"/>
          <w:sz w:val="22"/>
        </w:rPr>
        <w:t>The silence does not arrive all at once.</w:t>
      </w:r>
      <w:r>
        <w:rPr>
          <w:rFonts w:ascii="EB Garamond" w:hAnsi="EB Garamond" w:eastAsia="EB Garamond"/>
        </w:rPr>
        <w:t xml:space="preserve"> </w:t>
      </w:r>
      <w:r>
        <w:rPr>
          <w:rFonts w:ascii="EB Garamond" w:hAnsi="EB Garamond" w:eastAsia="EB Garamond"/>
          <w:b w:val="0"/>
          <w:i w:val="0"/>
          <w:sz w:val="22"/>
        </w:rPr>
        <w:t>It is trained.</w:t>
      </w:r>
      <w:r>
        <w:rPr>
          <w:rFonts w:ascii="EB Garamond" w:hAnsi="EB Garamond" w:eastAsia="EB Garamond"/>
        </w:rPr>
        <w:t xml:space="preserve"> </w:t>
      </w:r>
      <w:r>
        <w:rPr>
          <w:rFonts w:ascii="EB Garamond" w:hAnsi="EB Garamond" w:eastAsia="EB Garamond"/>
          <w:b w:val="0"/>
          <w:i w:val="0"/>
          <w:sz w:val="22"/>
        </w:rPr>
        <w:t>One experience at a time.</w:t>
      </w:r>
    </w:p>
    <w:p>
      <w:pPr>
        <w:spacing w:lineRule="auto" w:line="259" w:before="0" w:after="0"/>
        <w:ind w:left="0" w:right="0" w:firstLine="317"/>
        <w:jc w:val="left"/>
        <w:pStyle w:val="QGBodyText"/>
        <w:widowControl/>
      </w:pPr>
      <w:r>
        <w:rPr>
          <w:rFonts w:ascii="EB Garamond" w:hAnsi="EB Garamond" w:eastAsia="EB Garamond"/>
          <w:b w:val="0"/>
          <w:i w:val="0"/>
          <w:sz w:val="22"/>
        </w:rPr>
        <w:t>Silence learns.</w:t>
      </w:r>
      <w:r>
        <w:rPr>
          <w:rFonts w:ascii="EB Garamond" w:hAnsi="EB Garamond" w:eastAsia="EB Garamond"/>
        </w:rPr>
        <w:t xml:space="preserve"> </w:t>
      </w:r>
      <w:r>
        <w:rPr>
          <w:rFonts w:ascii="EB Garamond" w:hAnsi="EB Garamond" w:eastAsia="EB Garamond"/>
          <w:b w:val="0"/>
          <w:i w:val="0"/>
          <w:sz w:val="22"/>
        </w:rPr>
        <w:t>It learns where words are welcome.</w:t>
      </w:r>
      <w:r>
        <w:rPr>
          <w:rFonts w:ascii="EB Garamond" w:hAnsi="EB Garamond" w:eastAsia="EB Garamond"/>
        </w:rPr>
        <w:t xml:space="preserve"> </w:t>
      </w:r>
      <w:r>
        <w:rPr>
          <w:rFonts w:ascii="EB Garamond" w:hAnsi="EB Garamond" w:eastAsia="EB Garamond"/>
          <w:b w:val="0"/>
          <w:i w:val="0"/>
          <w:sz w:val="22"/>
        </w:rPr>
        <w:t>It learns where honesty becomes labor.</w:t>
      </w:r>
      <w:r>
        <w:rPr>
          <w:rFonts w:ascii="EB Garamond" w:hAnsi="EB Garamond" w:eastAsia="EB Garamond"/>
        </w:rPr>
        <w:t xml:space="preserve"> </w:t>
      </w:r>
      <w:r>
        <w:rPr>
          <w:rFonts w:ascii="EB Garamond" w:hAnsi="EB Garamond" w:eastAsia="EB Garamond"/>
          <w:b w:val="0"/>
          <w:i w:val="0"/>
          <w:sz w:val="22"/>
        </w:rPr>
        <w:t>It learns where emotion is rushed.</w:t>
      </w:r>
      <w:r>
        <w:rPr>
          <w:rFonts w:ascii="EB Garamond" w:hAnsi="EB Garamond" w:eastAsia="EB Garamond"/>
        </w:rPr>
        <w:t xml:space="preserve"> </w:t>
      </w:r>
      <w:r>
        <w:rPr>
          <w:rFonts w:ascii="EB Garamond" w:hAnsi="EB Garamond" w:eastAsia="EB Garamond"/>
          <w:b w:val="0"/>
          <w:i w:val="0"/>
          <w:sz w:val="22"/>
        </w:rPr>
        <w:t>It learns where disagreement changes warmth.</w:t>
      </w:r>
      <w:r>
        <w:rPr>
          <w:rFonts w:ascii="EB Garamond" w:hAnsi="EB Garamond" w:eastAsia="EB Garamond"/>
        </w:rPr>
        <w:t xml:space="preserve"> </w:t>
      </w:r>
      <w:r>
        <w:rPr>
          <w:rFonts w:ascii="EB Garamond" w:hAnsi="EB Garamond" w:eastAsia="EB Garamond"/>
          <w:b w:val="0"/>
          <w:i w:val="0"/>
          <w:sz w:val="22"/>
        </w:rPr>
        <w:t>It learns where vulnerability creates regret.</w:t>
      </w:r>
      <w:r>
        <w:rPr>
          <w:rFonts w:ascii="EB Garamond" w:hAnsi="EB Garamond" w:eastAsia="EB Garamond"/>
        </w:rPr>
        <w:t xml:space="preserve"> </w:t>
      </w:r>
      <w:r>
        <w:rPr>
          <w:rFonts w:ascii="EB Garamond" w:hAnsi="EB Garamond" w:eastAsia="EB Garamond"/>
          <w:b w:val="0"/>
          <w:i w:val="0"/>
          <w:sz w:val="22"/>
        </w:rPr>
        <w:t>And once silence has learned enough, it begins protecting the person.</w:t>
      </w:r>
      <w:r>
        <w:rPr>
          <w:rFonts w:ascii="EB Garamond" w:hAnsi="EB Garamond" w:eastAsia="EB Garamond"/>
        </w:rPr>
        <w:t xml:space="preserve"> </w:t>
      </w:r>
      <w:r>
        <w:rPr>
          <w:rFonts w:ascii="EB Garamond" w:hAnsi="EB Garamond" w:eastAsia="EB Garamond"/>
          <w:b w:val="0"/>
          <w:i w:val="0"/>
          <w:sz w:val="22"/>
        </w:rPr>
        <w:t>That protection may look like peace from the outside.</w:t>
      </w:r>
      <w:r>
        <w:rPr>
          <w:rFonts w:ascii="EB Garamond" w:hAnsi="EB Garamond" w:eastAsia="EB Garamond"/>
        </w:rPr>
        <w:t xml:space="preserve"> </w:t>
      </w:r>
      <w:r>
        <w:rPr>
          <w:rFonts w:ascii="EB Garamond" w:hAnsi="EB Garamond" w:eastAsia="EB Garamond"/>
          <w:b w:val="0"/>
          <w:i w:val="0"/>
          <w:sz w:val="22"/>
        </w:rPr>
        <w:t>Inside, it is withdrawal.</w:t>
      </w:r>
      <w:r>
        <w:rPr>
          <w:rFonts w:ascii="EB Garamond" w:hAnsi="EB Garamond" w:eastAsia="EB Garamond"/>
        </w:rPr>
        <w:t xml:space="preserve"> </w:t>
      </w:r>
      <w:r>
        <w:rPr>
          <w:rFonts w:ascii="EB Garamond" w:hAnsi="EB Garamond" w:eastAsia="EB Garamond"/>
          <w:b w:val="0"/>
          <w:i w:val="0"/>
          <w:sz w:val="22"/>
        </w:rPr>
        <w:t>A teenage daughter sits in the car with her mother.</w:t>
      </w:r>
      <w:r>
        <w:rPr>
          <w:rFonts w:ascii="EB Garamond" w:hAnsi="EB Garamond" w:eastAsia="EB Garamond"/>
        </w:rPr>
        <w:t xml:space="preserve"> </w:t>
      </w:r>
      <w:r>
        <w:rPr>
          <w:rFonts w:ascii="EB Garamond" w:hAnsi="EB Garamond" w:eastAsia="EB Garamond"/>
          <w:b w:val="0"/>
          <w:i w:val="0"/>
          <w:sz w:val="22"/>
        </w:rPr>
        <w:t>Her mother asks, “How was your day?”</w:t>
      </w:r>
    </w:p>
    <w:p>
      <w:pPr>
        <w:spacing w:lineRule="auto" w:line="259" w:before="0" w:after="0"/>
        <w:ind w:left="0" w:right="0" w:firstLine="0"/>
        <w:jc w:val="left"/>
        <w:pStyle w:val="QGBodyText"/>
        <w:widowControl/>
      </w:pPr>
      <w:r>
        <w:rPr>
          <w:rFonts w:ascii="EB Garamond" w:hAnsi="EB Garamond" w:eastAsia="EB Garamond"/>
          <w:b w:val="0"/>
          <w:i w:val="0"/>
          <w:sz w:val="22"/>
        </w:rPr>
        <w:t>“Fine.”</w:t>
      </w:r>
    </w:p>
    <w:p>
      <w:pPr>
        <w:spacing w:lineRule="auto" w:line="259" w:before="0" w:after="0"/>
        <w:ind w:left="0" w:right="0" w:firstLine="317"/>
        <w:jc w:val="left"/>
        <w:pStyle w:val="QGBodyText"/>
        <w:widowControl/>
      </w:pPr>
      <w:r>
        <w:rPr>
          <w:rFonts w:ascii="EB Garamond" w:hAnsi="EB Garamond" w:eastAsia="EB Garamond"/>
          <w:b w:val="0"/>
          <w:i w:val="0"/>
          <w:sz w:val="22"/>
        </w:rPr>
        <w:t>The answer is short.</w:t>
      </w:r>
      <w:r>
        <w:rPr>
          <w:rFonts w:ascii="EB Garamond" w:hAnsi="EB Garamond" w:eastAsia="EB Garamond"/>
        </w:rPr>
        <w:t xml:space="preserve"> </w:t>
      </w:r>
      <w:r>
        <w:rPr>
          <w:rFonts w:ascii="EB Garamond" w:hAnsi="EB Garamond" w:eastAsia="EB Garamond"/>
          <w:b w:val="0"/>
          <w:i w:val="0"/>
          <w:sz w:val="22"/>
        </w:rPr>
        <w:t>The mother feels shut out.</w:t>
      </w:r>
      <w:r>
        <w:rPr>
          <w:rFonts w:ascii="EB Garamond" w:hAnsi="EB Garamond" w:eastAsia="EB Garamond"/>
        </w:rPr>
        <w:t xml:space="preserve"> </w:t>
      </w:r>
      <w:r>
        <w:rPr>
          <w:rFonts w:ascii="EB Garamond" w:hAnsi="EB Garamond" w:eastAsia="EB Garamond"/>
          <w:b w:val="0"/>
          <w:i w:val="0"/>
          <w:sz w:val="22"/>
        </w:rPr>
        <w:t>She may think, Teenagers are just like that.</w:t>
      </w:r>
      <w:r>
        <w:rPr>
          <w:rFonts w:ascii="EB Garamond" w:hAnsi="EB Garamond" w:eastAsia="EB Garamond"/>
        </w:rPr>
        <w:t xml:space="preserve"> </w:t>
      </w:r>
      <w:r>
        <w:rPr>
          <w:rFonts w:ascii="EB Garamond" w:hAnsi="EB Garamond" w:eastAsia="EB Garamond"/>
          <w:b w:val="0"/>
          <w:i w:val="0"/>
          <w:sz w:val="22"/>
        </w:rPr>
        <w:t>Sometimes they are.</w:t>
      </w:r>
      <w:r>
        <w:rPr>
          <w:rFonts w:ascii="EB Garamond" w:hAnsi="EB Garamond" w:eastAsia="EB Garamond"/>
        </w:rPr>
        <w:t xml:space="preserve"> </w:t>
      </w:r>
      <w:r>
        <w:rPr>
          <w:rFonts w:ascii="EB Garamond" w:hAnsi="EB Garamond" w:eastAsia="EB Garamond"/>
          <w:b w:val="0"/>
          <w:i w:val="0"/>
          <w:sz w:val="22"/>
        </w:rPr>
        <w:t>But sometimes the word fine is a locked door with history behind it.</w:t>
      </w:r>
      <w:r>
        <w:rPr>
          <w:rFonts w:ascii="EB Garamond" w:hAnsi="EB Garamond" w:eastAsia="EB Garamond"/>
        </w:rPr>
        <w:t xml:space="preserve"> </w:t>
      </w:r>
      <w:r>
        <w:rPr>
          <w:rFonts w:ascii="EB Garamond" w:hAnsi="EB Garamond" w:eastAsia="EB Garamond"/>
          <w:b w:val="0"/>
          <w:i w:val="0"/>
          <w:sz w:val="22"/>
        </w:rPr>
        <w:t>Maybe the daughter once tried to explain and got corrected too quickly.</w:t>
      </w:r>
      <w:r>
        <w:rPr>
          <w:rFonts w:ascii="EB Garamond" w:hAnsi="EB Garamond" w:eastAsia="EB Garamond"/>
        </w:rPr>
        <w:t xml:space="preserve"> </w:t>
      </w:r>
      <w:r>
        <w:rPr>
          <w:rFonts w:ascii="EB Garamond" w:hAnsi="EB Garamond" w:eastAsia="EB Garamond"/>
          <w:b w:val="0"/>
          <w:i w:val="0"/>
          <w:sz w:val="22"/>
        </w:rPr>
        <w:t>Maybe her feelings became a lecture.</w:t>
      </w:r>
      <w:r>
        <w:rPr>
          <w:rFonts w:ascii="EB Garamond" w:hAnsi="EB Garamond" w:eastAsia="EB Garamond"/>
        </w:rPr>
        <w:t xml:space="preserve"> </w:t>
      </w:r>
      <w:r>
        <w:rPr>
          <w:rFonts w:ascii="EB Garamond" w:hAnsi="EB Garamond" w:eastAsia="EB Garamond"/>
          <w:b w:val="0"/>
          <w:i w:val="0"/>
          <w:sz w:val="22"/>
        </w:rPr>
        <w:t>Maybe her mistakes became proof of immaturity.</w:t>
      </w:r>
      <w:r>
        <w:rPr>
          <w:rFonts w:ascii="EB Garamond" w:hAnsi="EB Garamond" w:eastAsia="EB Garamond"/>
        </w:rPr>
        <w:t xml:space="preserve"> </w:t>
      </w:r>
      <w:r>
        <w:rPr>
          <w:rFonts w:ascii="EB Garamond" w:hAnsi="EB Garamond" w:eastAsia="EB Garamond"/>
          <w:b w:val="0"/>
          <w:i w:val="0"/>
          <w:sz w:val="22"/>
        </w:rPr>
        <w:t>Maybe her fears became something her mother could not hold without panic.</w:t>
      </w:r>
      <w:r>
        <w:rPr>
          <w:rFonts w:ascii="EB Garamond" w:hAnsi="EB Garamond" w:eastAsia="EB Garamond"/>
        </w:rPr>
        <w:t xml:space="preserve"> </w:t>
      </w:r>
      <w:r>
        <w:rPr>
          <w:rFonts w:ascii="EB Garamond" w:hAnsi="EB Garamond" w:eastAsia="EB Garamond"/>
          <w:b w:val="0"/>
          <w:i w:val="0"/>
          <w:sz w:val="22"/>
        </w:rPr>
        <w:t>Maybe she learned that details create more trouble than distance does.</w:t>
      </w:r>
      <w:r>
        <w:rPr>
          <w:rFonts w:ascii="EB Garamond" w:hAnsi="EB Garamond" w:eastAsia="EB Garamond"/>
        </w:rPr>
        <w:t xml:space="preserve"> </w:t>
      </w:r>
      <w:r>
        <w:rPr>
          <w:rFonts w:ascii="EB Garamond" w:hAnsi="EB Garamond" w:eastAsia="EB Garamond"/>
          <w:b w:val="0"/>
          <w:i w:val="0"/>
          <w:sz w:val="22"/>
        </w:rPr>
        <w:t>So she says fine.</w:t>
      </w:r>
    </w:p>
    <w:p>
      <w:pPr>
        <w:spacing w:lineRule="auto" w:line="259" w:before="0" w:after="0"/>
        <w:ind w:left="0" w:right="0" w:firstLine="317"/>
        <w:jc w:val="left"/>
        <w:pStyle w:val="QGBodyText"/>
        <w:widowControl/>
      </w:pPr>
      <w:r>
        <w:rPr>
          <w:rFonts w:ascii="EB Garamond" w:hAnsi="EB Garamond" w:eastAsia="EB Garamond"/>
          <w:b w:val="0"/>
          <w:i w:val="0"/>
          <w:sz w:val="22"/>
        </w:rPr>
        <w:t>Not because nothing happened.</w:t>
      </w:r>
      <w:r>
        <w:rPr>
          <w:rFonts w:ascii="EB Garamond" w:hAnsi="EB Garamond" w:eastAsia="EB Garamond"/>
        </w:rPr>
        <w:t xml:space="preserve"> </w:t>
      </w:r>
      <w:r>
        <w:rPr>
          <w:rFonts w:ascii="EB Garamond" w:hAnsi="EB Garamond" w:eastAsia="EB Garamond"/>
          <w:b w:val="0"/>
          <w:i w:val="0"/>
          <w:sz w:val="22"/>
        </w:rPr>
        <w:t>Because fine costs less.</w:t>
      </w:r>
      <w:r>
        <w:rPr>
          <w:rFonts w:ascii="EB Garamond" w:hAnsi="EB Garamond" w:eastAsia="EB Garamond"/>
        </w:rPr>
        <w:t xml:space="preserve"> </w:t>
      </w:r>
      <w:r>
        <w:rPr>
          <w:rFonts w:ascii="EB Garamond" w:hAnsi="EB Garamond" w:eastAsia="EB Garamond"/>
          <w:b w:val="0"/>
          <w:i w:val="0"/>
          <w:sz w:val="22"/>
        </w:rPr>
        <w:t>Many adults still use the same word for the same reason.</w:t>
      </w:r>
      <w:r>
        <w:rPr>
          <w:rFonts w:ascii="EB Garamond" w:hAnsi="EB Garamond" w:eastAsia="EB Garamond"/>
        </w:rPr>
        <w:t xml:space="preserve"> </w:t>
      </w:r>
      <w:r>
        <w:rPr>
          <w:rFonts w:ascii="EB Garamond" w:hAnsi="EB Garamond" w:eastAsia="EB Garamond"/>
          <w:b w:val="0"/>
          <w:i w:val="0"/>
          <w:sz w:val="22"/>
        </w:rPr>
        <w:t>Fine becomes the place where truth goes when the room has not earned more.</w:t>
      </w:r>
      <w:r>
        <w:rPr>
          <w:rFonts w:ascii="EB Garamond" w:hAnsi="EB Garamond" w:eastAsia="EB Garamond"/>
        </w:rPr>
        <w:t xml:space="preserve"> </w:t>
      </w:r>
      <w:r>
        <w:rPr>
          <w:rFonts w:ascii="EB Garamond" w:hAnsi="EB Garamond" w:eastAsia="EB Garamond"/>
          <w:b w:val="0"/>
          <w:i w:val="0"/>
          <w:sz w:val="22"/>
        </w:rPr>
        <w:t>That helps explain why Quiet Gravity listens carefully to silence.</w:t>
      </w:r>
      <w:r>
        <w:rPr>
          <w:rFonts w:ascii="EB Garamond" w:hAnsi="EB Garamond" w:eastAsia="EB Garamond"/>
        </w:rPr>
        <w:t xml:space="preserve"> </w:t>
      </w:r>
      <w:r>
        <w:rPr>
          <w:rFonts w:ascii="EB Garamond" w:hAnsi="EB Garamond" w:eastAsia="EB Garamond"/>
          <w:b w:val="0"/>
          <w:i w:val="0"/>
          <w:sz w:val="22"/>
        </w:rPr>
        <w:t>Not suspiciously.</w:t>
      </w:r>
      <w:r>
        <w:rPr>
          <w:rFonts w:ascii="EB Garamond" w:hAnsi="EB Garamond" w:eastAsia="EB Garamond"/>
        </w:rPr>
        <w:t xml:space="preserve"> </w:t>
      </w:r>
      <w:r>
        <w:rPr>
          <w:rFonts w:ascii="EB Garamond" w:hAnsi="EB Garamond" w:eastAsia="EB Garamond"/>
          <w:b w:val="0"/>
          <w:i w:val="0"/>
          <w:sz w:val="22"/>
        </w:rPr>
        <w:t>Not anxiously.</w:t>
      </w:r>
      <w:r>
        <w:rPr>
          <w:rFonts w:ascii="EB Garamond" w:hAnsi="EB Garamond" w:eastAsia="EB Garamond"/>
        </w:rPr>
        <w:t xml:space="preserve"> </w:t>
      </w:r>
      <w:r>
        <w:rPr>
          <w:rFonts w:ascii="EB Garamond" w:hAnsi="EB Garamond" w:eastAsia="EB Garamond"/>
          <w:b w:val="0"/>
          <w:i w:val="0"/>
          <w:sz w:val="22"/>
        </w:rPr>
        <w:t>Carefully.</w:t>
      </w:r>
      <w:r>
        <w:rPr>
          <w:rFonts w:ascii="EB Garamond" w:hAnsi="EB Garamond" w:eastAsia="EB Garamond"/>
        </w:rPr>
        <w:t xml:space="preserve"> </w:t>
      </w:r>
      <w:r>
        <w:rPr>
          <w:rFonts w:ascii="EB Garamond" w:hAnsi="EB Garamond" w:eastAsia="EB Garamond"/>
          <w:b w:val="0"/>
          <w:i w:val="0"/>
          <w:sz w:val="22"/>
        </w:rPr>
        <w:t>There is a difference.</w:t>
      </w:r>
      <w:r>
        <w:rPr>
          <w:rFonts w:ascii="EB Garamond" w:hAnsi="EB Garamond" w:eastAsia="EB Garamond"/>
        </w:rPr>
        <w:t xml:space="preserve"> </w:t>
      </w:r>
      <w:r>
        <w:rPr>
          <w:rFonts w:ascii="EB Garamond" w:hAnsi="EB Garamond" w:eastAsia="EB Garamond"/>
          <w:b w:val="0"/>
          <w:i w:val="0"/>
          <w:sz w:val="22"/>
        </w:rPr>
        <w:t>An anxious person interrogates silence because silence threatens them.</w:t>
      </w:r>
      <w:r>
        <w:rPr>
          <w:rFonts w:ascii="EB Garamond" w:hAnsi="EB Garamond" w:eastAsia="EB Garamond"/>
        </w:rPr>
        <w:t xml:space="preserve"> </w:t>
      </w:r>
      <w:r>
        <w:rPr>
          <w:rFonts w:ascii="EB Garamond" w:hAnsi="EB Garamond" w:eastAsia="EB Garamond"/>
          <w:b w:val="0"/>
          <w:i w:val="0"/>
          <w:sz w:val="22"/>
        </w:rPr>
        <w:t>A present person honors silence while gently noticing what it may be carrying.</w:t>
      </w:r>
      <w:r>
        <w:rPr>
          <w:rFonts w:ascii="EB Garamond" w:hAnsi="EB Garamond" w:eastAsia="EB Garamond"/>
        </w:rPr>
        <w:t xml:space="preserve"> </w:t>
      </w:r>
      <w:r>
        <w:rPr>
          <w:rFonts w:ascii="EB Garamond" w:hAnsi="EB Garamond" w:eastAsia="EB Garamond"/>
          <w:b w:val="0"/>
          <w:i w:val="0"/>
          <w:sz w:val="22"/>
        </w:rPr>
        <w:t>One demands disclosure.</w:t>
      </w:r>
      <w:r>
        <w:rPr>
          <w:rFonts w:ascii="EB Garamond" w:hAnsi="EB Garamond" w:eastAsia="EB Garamond"/>
        </w:rPr>
        <w:t xml:space="preserve"> </w:t>
      </w:r>
      <w:r>
        <w:rPr>
          <w:rFonts w:ascii="EB Garamond" w:hAnsi="EB Garamond" w:eastAsia="EB Garamond"/>
          <w:b w:val="0"/>
          <w:i w:val="0"/>
          <w:sz w:val="22"/>
        </w:rPr>
        <w:t>The other creates room.</w:t>
      </w:r>
      <w:r>
        <w:rPr>
          <w:rFonts w:ascii="EB Garamond" w:hAnsi="EB Garamond" w:eastAsia="EB Garamond"/>
        </w:rPr>
        <w:t xml:space="preserve"> </w:t>
      </w:r>
      <w:r>
        <w:rPr>
          <w:rFonts w:ascii="EB Garamond" w:hAnsi="EB Garamond" w:eastAsia="EB Garamond"/>
          <w:b w:val="0"/>
          <w:i w:val="0"/>
          <w:sz w:val="22"/>
        </w:rPr>
        <w:t>People do not open because they are pressured.</w:t>
      </w:r>
    </w:p>
    <w:p>
      <w:pPr>
        <w:spacing w:lineRule="auto" w:line="259" w:before="0" w:after="0"/>
        <w:ind w:left="0" w:right="0" w:firstLine="317"/>
        <w:jc w:val="left"/>
        <w:pStyle w:val="QGBodyText"/>
        <w:widowControl/>
      </w:pPr>
      <w:r>
        <w:rPr>
          <w:rFonts w:ascii="EB Garamond" w:hAnsi="EB Garamond" w:eastAsia="EB Garamond"/>
          <w:b w:val="0"/>
          <w:i w:val="0"/>
          <w:sz w:val="22"/>
        </w:rPr>
        <w:t>They open where words have somewhere safe to land.</w:t>
      </w:r>
      <w:r>
        <w:rPr>
          <w:rFonts w:ascii="EB Garamond" w:hAnsi="EB Garamond" w:eastAsia="EB Garamond"/>
        </w:rPr>
        <w:t xml:space="preserve"> </w:t>
      </w:r>
      <w:r>
        <w:rPr>
          <w:rFonts w:ascii="EB Garamond" w:hAnsi="EB Garamond" w:eastAsia="EB Garamond"/>
          <w:b w:val="0"/>
          <w:i w:val="0"/>
          <w:sz w:val="22"/>
        </w:rPr>
        <w:t>Silence often needs invitation, not force.</w:t>
      </w:r>
    </w:p>
    <w:p>
      <w:pPr>
        <w:spacing w:lineRule="auto" w:line="259" w:before="0" w:after="0"/>
        <w:ind w:left="0" w:right="0" w:firstLine="0"/>
        <w:jc w:val="left"/>
        <w:pStyle w:val="QGBodyText"/>
        <w:widowControl/>
      </w:pPr>
      <w:r>
        <w:rPr>
          <w:rFonts w:ascii="EB Garamond" w:hAnsi="EB Garamond" w:eastAsia="EB Garamond"/>
          <w:b w:val="0"/>
          <w:i w:val="0"/>
          <w:sz w:val="22"/>
        </w:rPr>
        <w:t>“You seem quieter than usual.”</w:t>
      </w:r>
    </w:p>
    <w:p>
      <w:pPr>
        <w:spacing w:lineRule="auto" w:line="259" w:before="0" w:after="0"/>
        <w:ind w:left="0" w:right="0" w:firstLine="0"/>
        <w:jc w:val="left"/>
        <w:pStyle w:val="QGBodyText"/>
        <w:widowControl/>
      </w:pPr>
      <w:r>
        <w:rPr>
          <w:rFonts w:ascii="EB Garamond" w:hAnsi="EB Garamond" w:eastAsia="EB Garamond"/>
          <w:b w:val="0"/>
          <w:i w:val="0"/>
          <w:sz w:val="22"/>
        </w:rPr>
        <w:t>“I may be wrong, but it feels like there is more there.”</w:t>
      </w:r>
    </w:p>
    <w:p>
      <w:pPr>
        <w:spacing w:lineRule="auto" w:line="259" w:before="0" w:after="0"/>
        <w:ind w:left="0" w:right="0" w:firstLine="0"/>
        <w:jc w:val="left"/>
        <w:pStyle w:val="QGBodyText"/>
        <w:widowControl/>
      </w:pPr>
      <w:r>
        <w:rPr>
          <w:rFonts w:ascii="EB Garamond" w:hAnsi="EB Garamond" w:eastAsia="EB Garamond"/>
          <w:b w:val="0"/>
          <w:i w:val="0"/>
          <w:sz w:val="22"/>
        </w:rPr>
        <w:t>“I do not want to push you, but I want you to know I am here.”</w:t>
      </w:r>
    </w:p>
    <w:p>
      <w:pPr>
        <w:spacing w:lineRule="auto" w:line="259" w:before="0" w:after="0"/>
        <w:ind w:left="0" w:right="0" w:firstLine="0"/>
        <w:jc w:val="left"/>
        <w:pStyle w:val="QGBodyText"/>
        <w:widowControl/>
      </w:pPr>
      <w:r>
        <w:rPr>
          <w:rFonts w:ascii="EB Garamond" w:hAnsi="EB Garamond" w:eastAsia="EB Garamond"/>
          <w:b w:val="0"/>
          <w:i w:val="0"/>
          <w:sz w:val="22"/>
        </w:rPr>
        <w:t>“I realize there may be things you stopped telling me because of how I responded before.”</w:t>
      </w:r>
    </w:p>
    <w:p>
      <w:pPr>
        <w:spacing w:lineRule="auto" w:line="259" w:before="0" w:after="0"/>
        <w:ind w:left="0" w:right="0" w:firstLine="317"/>
        <w:jc w:val="left"/>
        <w:pStyle w:val="QGBodyText"/>
        <w:widowControl/>
      </w:pPr>
      <w:r>
        <w:rPr>
          <w:rFonts w:ascii="EB Garamond" w:hAnsi="EB Garamond" w:eastAsia="EB Garamond"/>
          <w:b w:val="0"/>
          <w:i w:val="0"/>
          <w:sz w:val="22"/>
        </w:rPr>
        <w:t>That last sentence can change a room.</w:t>
      </w:r>
      <w:r>
        <w:rPr>
          <w:rFonts w:ascii="EB Garamond" w:hAnsi="EB Garamond" w:eastAsia="EB Garamond"/>
        </w:rPr>
        <w:t xml:space="preserve"> </w:t>
      </w:r>
      <w:r>
        <w:rPr>
          <w:rFonts w:ascii="EB Garamond" w:hAnsi="EB Garamond" w:eastAsia="EB Garamond"/>
          <w:b w:val="0"/>
          <w:i w:val="0"/>
          <w:sz w:val="22"/>
        </w:rPr>
        <w:t>Because sometimes silence has been waiting for someone to notice not only that it exists, but why it had to form.</w:t>
      </w:r>
      <w:r>
        <w:rPr>
          <w:rFonts w:ascii="EB Garamond" w:hAnsi="EB Garamond" w:eastAsia="EB Garamond"/>
        </w:rPr>
        <w:t xml:space="preserve"> </w:t>
      </w:r>
      <w:r>
        <w:rPr>
          <w:rFonts w:ascii="EB Garamond" w:hAnsi="EB Garamond" w:eastAsia="EB Garamond"/>
          <w:b w:val="0"/>
          <w:i w:val="0"/>
          <w:sz w:val="22"/>
        </w:rPr>
        <w:t>A father once realized his son no longer argued with him.</w:t>
      </w:r>
      <w:r>
        <w:rPr>
          <w:rFonts w:ascii="EB Garamond" w:hAnsi="EB Garamond" w:eastAsia="EB Garamond"/>
        </w:rPr>
        <w:t xml:space="preserve"> </w:t>
      </w:r>
      <w:r>
        <w:rPr>
          <w:rFonts w:ascii="EB Garamond" w:hAnsi="EB Garamond" w:eastAsia="EB Garamond"/>
          <w:b w:val="0"/>
          <w:i w:val="0"/>
          <w:sz w:val="22"/>
        </w:rPr>
        <w:t>At first, he thought this was maturity.</w:t>
      </w:r>
      <w:r>
        <w:rPr>
          <w:rFonts w:ascii="EB Garamond" w:hAnsi="EB Garamond" w:eastAsia="EB Garamond"/>
        </w:rPr>
        <w:t xml:space="preserve"> </w:t>
      </w:r>
      <w:r>
        <w:rPr>
          <w:rFonts w:ascii="EB Garamond" w:hAnsi="EB Garamond" w:eastAsia="EB Garamond"/>
          <w:b w:val="0"/>
          <w:i w:val="0"/>
          <w:sz w:val="22"/>
        </w:rPr>
        <w:t>The boy was calmer.</w:t>
      </w:r>
      <w:r>
        <w:rPr>
          <w:rFonts w:ascii="EB Garamond" w:hAnsi="EB Garamond" w:eastAsia="EB Garamond"/>
        </w:rPr>
        <w:t xml:space="preserve"> </w:t>
      </w:r>
      <w:r>
        <w:rPr>
          <w:rFonts w:ascii="EB Garamond" w:hAnsi="EB Garamond" w:eastAsia="EB Garamond"/>
          <w:b w:val="0"/>
          <w:i w:val="0"/>
          <w:sz w:val="22"/>
        </w:rPr>
        <w:t>Less defiant.</w:t>
      </w:r>
      <w:r>
        <w:rPr>
          <w:rFonts w:ascii="EB Garamond" w:hAnsi="EB Garamond" w:eastAsia="EB Garamond"/>
        </w:rPr>
        <w:t xml:space="preserve"> </w:t>
      </w:r>
      <w:r>
        <w:rPr>
          <w:rFonts w:ascii="EB Garamond" w:hAnsi="EB Garamond" w:eastAsia="EB Garamond"/>
          <w:b w:val="0"/>
          <w:i w:val="0"/>
          <w:sz w:val="22"/>
        </w:rPr>
        <w:t>Less emotional.</w:t>
      </w:r>
      <w:r>
        <w:rPr>
          <w:rFonts w:ascii="EB Garamond" w:hAnsi="EB Garamond" w:eastAsia="EB Garamond"/>
        </w:rPr>
        <w:t xml:space="preserve"> </w:t>
      </w:r>
      <w:r>
        <w:rPr>
          <w:rFonts w:ascii="EB Garamond" w:hAnsi="EB Garamond" w:eastAsia="EB Garamond"/>
          <w:b w:val="0"/>
          <w:i w:val="0"/>
          <w:sz w:val="22"/>
        </w:rPr>
        <w:t>More agreeable.</w:t>
      </w:r>
      <w:r>
        <w:rPr>
          <w:rFonts w:ascii="EB Garamond" w:hAnsi="EB Garamond" w:eastAsia="EB Garamond"/>
        </w:rPr>
        <w:t xml:space="preserve"> </w:t>
      </w:r>
      <w:r>
        <w:rPr>
          <w:rFonts w:ascii="EB Garamond" w:hAnsi="EB Garamond" w:eastAsia="EB Garamond"/>
          <w:b w:val="0"/>
          <w:i w:val="0"/>
          <w:sz w:val="22"/>
        </w:rPr>
        <w:t>But something about the peace felt strange.</w:t>
      </w:r>
      <w:r>
        <w:rPr>
          <w:rFonts w:ascii="EB Garamond" w:hAnsi="EB Garamond" w:eastAsia="EB Garamond"/>
        </w:rPr>
        <w:t xml:space="preserve"> </w:t>
      </w:r>
      <w:r>
        <w:rPr>
          <w:rFonts w:ascii="EB Garamond" w:hAnsi="EB Garamond" w:eastAsia="EB Garamond"/>
          <w:b w:val="0"/>
          <w:i w:val="0"/>
          <w:sz w:val="22"/>
        </w:rPr>
        <w:t>There was no warmth in it.</w:t>
      </w:r>
      <w:r>
        <w:rPr>
          <w:rFonts w:ascii="EB Garamond" w:hAnsi="EB Garamond" w:eastAsia="EB Garamond"/>
        </w:rPr>
        <w:t xml:space="preserve"> </w:t>
      </w:r>
      <w:r>
        <w:rPr>
          <w:rFonts w:ascii="EB Garamond" w:hAnsi="EB Garamond" w:eastAsia="EB Garamond"/>
          <w:b w:val="0"/>
          <w:i w:val="0"/>
          <w:sz w:val="22"/>
        </w:rPr>
        <w:t>No real openness.</w:t>
      </w:r>
      <w:r>
        <w:rPr>
          <w:rFonts w:ascii="EB Garamond" w:hAnsi="EB Garamond" w:eastAsia="EB Garamond"/>
        </w:rPr>
        <w:t xml:space="preserve"> </w:t>
      </w:r>
      <w:r>
        <w:rPr>
          <w:rFonts w:ascii="EB Garamond" w:hAnsi="EB Garamond" w:eastAsia="EB Garamond"/>
          <w:b w:val="0"/>
          <w:i w:val="0"/>
          <w:sz w:val="22"/>
        </w:rPr>
        <w:t>No relaxed honesty.</w:t>
      </w:r>
      <w:r>
        <w:rPr>
          <w:rFonts w:ascii="EB Garamond" w:hAnsi="EB Garamond" w:eastAsia="EB Garamond"/>
        </w:rPr>
        <w:t xml:space="preserve"> </w:t>
      </w:r>
      <w:r>
        <w:rPr>
          <w:rFonts w:ascii="EB Garamond" w:hAnsi="EB Garamond" w:eastAsia="EB Garamond"/>
          <w:b w:val="0"/>
          <w:i w:val="0"/>
          <w:sz w:val="22"/>
        </w:rPr>
        <w:t>Just compliance.</w:t>
      </w:r>
      <w:r>
        <w:rPr>
          <w:rFonts w:ascii="EB Garamond" w:hAnsi="EB Garamond" w:eastAsia="EB Garamond"/>
        </w:rPr>
        <w:t xml:space="preserve"> </w:t>
      </w:r>
      <w:r>
        <w:rPr>
          <w:rFonts w:ascii="EB Garamond" w:hAnsi="EB Garamond" w:eastAsia="EB Garamond"/>
          <w:b w:val="0"/>
          <w:i w:val="0"/>
          <w:sz w:val="22"/>
        </w:rPr>
        <w:t>One evening, after a quiet dinner, the father asked, “Have you stopped arguing because you agree with me, or because you do not think talking changes anything?”</w:t>
      </w:r>
    </w:p>
    <w:p>
      <w:pPr>
        <w:spacing w:lineRule="auto" w:line="259" w:before="0" w:after="0"/>
        <w:ind w:left="0" w:right="0" w:firstLine="317"/>
        <w:jc w:val="left"/>
        <w:pStyle w:val="QGBodyText"/>
        <w:widowControl/>
      </w:pPr>
      <w:r>
        <w:rPr>
          <w:rFonts w:ascii="EB Garamond" w:hAnsi="EB Garamond" w:eastAsia="EB Garamond"/>
          <w:b w:val="0"/>
          <w:i w:val="0"/>
          <w:sz w:val="22"/>
        </w:rPr>
        <w:t>The boy froze.</w:t>
      </w:r>
      <w:r>
        <w:rPr>
          <w:rFonts w:ascii="EB Garamond" w:hAnsi="EB Garamond" w:eastAsia="EB Garamond"/>
        </w:rPr>
        <w:t xml:space="preserve"> </w:t>
      </w:r>
      <w:r>
        <w:rPr>
          <w:rFonts w:ascii="EB Garamond" w:hAnsi="EB Garamond" w:eastAsia="EB Garamond"/>
          <w:b w:val="0"/>
          <w:i w:val="0"/>
          <w:sz w:val="22"/>
        </w:rPr>
        <w:t>Then looked down.</w:t>
      </w:r>
      <w:r>
        <w:rPr>
          <w:rFonts w:ascii="EB Garamond" w:hAnsi="EB Garamond" w:eastAsia="EB Garamond"/>
        </w:rPr>
        <w:t xml:space="preserve"> </w:t>
      </w:r>
      <w:r>
        <w:rPr>
          <w:rFonts w:ascii="EB Garamond" w:hAnsi="EB Garamond" w:eastAsia="EB Garamond"/>
          <w:b w:val="0"/>
          <w:i w:val="0"/>
          <w:sz w:val="22"/>
        </w:rPr>
        <w:t>Then said, “I just do not want it to turn into something.”</w:t>
      </w:r>
      <w:r>
        <w:rPr>
          <w:rFonts w:ascii="EB Garamond" w:hAnsi="EB Garamond" w:eastAsia="EB Garamond"/>
        </w:rPr>
        <w:t xml:space="preserve"> </w:t>
      </w:r>
      <w:r>
        <w:rPr>
          <w:rFonts w:ascii="EB Garamond" w:hAnsi="EB Garamond" w:eastAsia="EB Garamond"/>
          <w:b w:val="0"/>
          <w:i w:val="0"/>
          <w:sz w:val="22"/>
        </w:rPr>
        <w:t>That sentence broke something open in the father.</w:t>
      </w:r>
      <w:r>
        <w:rPr>
          <w:rFonts w:ascii="EB Garamond" w:hAnsi="EB Garamond" w:eastAsia="EB Garamond"/>
        </w:rPr>
        <w:t xml:space="preserve"> </w:t>
      </w:r>
      <w:r>
        <w:rPr>
          <w:rFonts w:ascii="EB Garamond" w:hAnsi="EB Garamond" w:eastAsia="EB Garamond"/>
          <w:b w:val="0"/>
          <w:i w:val="0"/>
          <w:sz w:val="22"/>
        </w:rPr>
        <w:t>Because he heard what his son had learned.</w:t>
      </w:r>
      <w:r>
        <w:rPr>
          <w:rFonts w:ascii="EB Garamond" w:hAnsi="EB Garamond" w:eastAsia="EB Garamond"/>
        </w:rPr>
        <w:t xml:space="preserve"> </w:t>
      </w:r>
      <w:r>
        <w:rPr>
          <w:rFonts w:ascii="EB Garamond" w:hAnsi="EB Garamond" w:eastAsia="EB Garamond"/>
          <w:b w:val="0"/>
          <w:i w:val="0"/>
          <w:sz w:val="22"/>
        </w:rPr>
        <w:t>The issue was not that the son had become more respectful.</w:t>
      </w:r>
      <w:r>
        <w:rPr>
          <w:rFonts w:ascii="EB Garamond" w:hAnsi="EB Garamond" w:eastAsia="EB Garamond"/>
        </w:rPr>
        <w:t xml:space="preserve"> </w:t>
      </w:r>
      <w:r>
        <w:rPr>
          <w:rFonts w:ascii="EB Garamond" w:hAnsi="EB Garamond" w:eastAsia="EB Garamond"/>
          <w:b w:val="0"/>
          <w:i w:val="0"/>
          <w:sz w:val="22"/>
        </w:rPr>
        <w:t>The son had become less hopeful.</w:t>
      </w:r>
      <w:r>
        <w:rPr>
          <w:rFonts w:ascii="EB Garamond" w:hAnsi="EB Garamond" w:eastAsia="EB Garamond"/>
        </w:rPr>
        <w:t xml:space="preserve"> </w:t>
      </w:r>
      <w:r>
        <w:rPr>
          <w:rFonts w:ascii="EB Garamond" w:hAnsi="EB Garamond" w:eastAsia="EB Garamond"/>
          <w:b w:val="0"/>
          <w:i w:val="0"/>
          <w:sz w:val="22"/>
        </w:rPr>
        <w:t>That is a different thing entirely.</w:t>
      </w:r>
      <w:r>
        <w:rPr>
          <w:rFonts w:ascii="EB Garamond" w:hAnsi="EB Garamond" w:eastAsia="EB Garamond"/>
        </w:rPr>
        <w:t xml:space="preserve"> </w:t>
      </w:r>
      <w:r>
        <w:rPr>
          <w:rFonts w:ascii="EB Garamond" w:hAnsi="EB Garamond" w:eastAsia="EB Garamond"/>
          <w:b w:val="0"/>
          <w:i w:val="0"/>
          <w:sz w:val="22"/>
        </w:rPr>
        <w:t>Many people mistake surrendered communication for peace.</w:t>
      </w:r>
      <w:r>
        <w:rPr>
          <w:rFonts w:ascii="EB Garamond" w:hAnsi="EB Garamond" w:eastAsia="EB Garamond"/>
        </w:rPr>
        <w:t xml:space="preserve"> </w:t>
      </w:r>
      <w:r>
        <w:rPr>
          <w:rFonts w:ascii="EB Garamond" w:hAnsi="EB Garamond" w:eastAsia="EB Garamond"/>
          <w:b w:val="0"/>
          <w:i w:val="0"/>
          <w:sz w:val="22"/>
        </w:rPr>
        <w:t>They mistake the absence of pushback for trust.</w:t>
      </w:r>
      <w:r>
        <w:rPr>
          <w:rFonts w:ascii="EB Garamond" w:hAnsi="EB Garamond" w:eastAsia="EB Garamond"/>
        </w:rPr>
        <w:t xml:space="preserve"> </w:t>
      </w:r>
      <w:r>
        <w:rPr>
          <w:rFonts w:ascii="EB Garamond" w:hAnsi="EB Garamond" w:eastAsia="EB Garamond"/>
          <w:b w:val="0"/>
          <w:i w:val="0"/>
          <w:sz w:val="22"/>
        </w:rPr>
        <w:t>They mistake politeness for closeness.</w:t>
      </w:r>
      <w:r>
        <w:rPr>
          <w:rFonts w:ascii="EB Garamond" w:hAnsi="EB Garamond" w:eastAsia="EB Garamond"/>
        </w:rPr>
        <w:t xml:space="preserve"> </w:t>
      </w:r>
      <w:r>
        <w:rPr>
          <w:rFonts w:ascii="EB Garamond" w:hAnsi="EB Garamond" w:eastAsia="EB Garamond"/>
          <w:b w:val="0"/>
          <w:i w:val="0"/>
          <w:sz w:val="22"/>
        </w:rPr>
        <w:t>They mistake no complaints for no pain.</w:t>
      </w:r>
    </w:p>
    <w:p>
      <w:pPr>
        <w:spacing w:lineRule="auto" w:line="259" w:before="0" w:after="0"/>
        <w:ind w:left="0" w:right="0" w:firstLine="317"/>
        <w:jc w:val="left"/>
        <w:pStyle w:val="QGBodyText"/>
        <w:widowControl/>
      </w:pPr>
      <w:r>
        <w:rPr>
          <w:rFonts w:ascii="EB Garamond" w:hAnsi="EB Garamond" w:eastAsia="EB Garamond"/>
          <w:b w:val="0"/>
          <w:i w:val="0"/>
          <w:sz w:val="22"/>
        </w:rPr>
        <w:t>They mistake functionality for health.</w:t>
      </w:r>
      <w:r>
        <w:rPr>
          <w:rFonts w:ascii="EB Garamond" w:hAnsi="EB Garamond" w:eastAsia="EB Garamond"/>
        </w:rPr>
        <w:t xml:space="preserve"> </w:t>
      </w:r>
      <w:r>
        <w:rPr>
          <w:rFonts w:ascii="EB Garamond" w:hAnsi="EB Garamond" w:eastAsia="EB Garamond"/>
          <w:b w:val="0"/>
          <w:i w:val="0"/>
          <w:sz w:val="22"/>
        </w:rPr>
        <w:t>But a relationship can become functional after it has stopped being emotionally honest.</w:t>
      </w:r>
      <w:r>
        <w:rPr>
          <w:rFonts w:ascii="EB Garamond" w:hAnsi="EB Garamond" w:eastAsia="EB Garamond"/>
        </w:rPr>
        <w:t xml:space="preserve"> </w:t>
      </w:r>
      <w:r>
        <w:rPr>
          <w:rFonts w:ascii="EB Garamond" w:hAnsi="EB Garamond" w:eastAsia="EB Garamond"/>
          <w:b w:val="0"/>
          <w:i w:val="0"/>
          <w:sz w:val="22"/>
        </w:rPr>
        <w:t>Bills get paid.</w:t>
      </w:r>
      <w:r>
        <w:rPr>
          <w:rFonts w:ascii="EB Garamond" w:hAnsi="EB Garamond" w:eastAsia="EB Garamond"/>
        </w:rPr>
        <w:t xml:space="preserve"> </w:t>
      </w:r>
      <w:r>
        <w:rPr>
          <w:rFonts w:ascii="EB Garamond" w:hAnsi="EB Garamond" w:eastAsia="EB Garamond"/>
          <w:b w:val="0"/>
          <w:i w:val="0"/>
          <w:sz w:val="22"/>
        </w:rPr>
        <w:t>Meetings happen.</w:t>
      </w:r>
      <w:r>
        <w:rPr>
          <w:rFonts w:ascii="EB Garamond" w:hAnsi="EB Garamond" w:eastAsia="EB Garamond"/>
        </w:rPr>
        <w:t xml:space="preserve"> </w:t>
      </w:r>
      <w:r>
        <w:rPr>
          <w:rFonts w:ascii="EB Garamond" w:hAnsi="EB Garamond" w:eastAsia="EB Garamond"/>
          <w:b w:val="0"/>
          <w:i w:val="0"/>
          <w:sz w:val="22"/>
        </w:rPr>
        <w:t>Chores get done.</w:t>
      </w:r>
      <w:r>
        <w:rPr>
          <w:rFonts w:ascii="EB Garamond" w:hAnsi="EB Garamond" w:eastAsia="EB Garamond"/>
        </w:rPr>
        <w:t xml:space="preserve"> </w:t>
      </w:r>
      <w:r>
        <w:rPr>
          <w:rFonts w:ascii="EB Garamond" w:hAnsi="EB Garamond" w:eastAsia="EB Garamond"/>
          <w:b w:val="0"/>
          <w:i w:val="0"/>
          <w:sz w:val="22"/>
        </w:rPr>
        <w:t>Family photos are taken.</w:t>
      </w:r>
      <w:r>
        <w:rPr>
          <w:rFonts w:ascii="EB Garamond" w:hAnsi="EB Garamond" w:eastAsia="EB Garamond"/>
        </w:rPr>
        <w:t xml:space="preserve"> </w:t>
      </w:r>
      <w:r>
        <w:rPr>
          <w:rFonts w:ascii="EB Garamond" w:hAnsi="EB Garamond" w:eastAsia="EB Garamond"/>
          <w:b w:val="0"/>
          <w:i w:val="0"/>
          <w:sz w:val="22"/>
        </w:rPr>
        <w:t>Texts are answered.</w:t>
      </w:r>
      <w:r>
        <w:rPr>
          <w:rFonts w:ascii="EB Garamond" w:hAnsi="EB Garamond" w:eastAsia="EB Garamond"/>
        </w:rPr>
        <w:t xml:space="preserve"> </w:t>
      </w:r>
      <w:r>
        <w:rPr>
          <w:rFonts w:ascii="EB Garamond" w:hAnsi="EB Garamond" w:eastAsia="EB Garamond"/>
          <w:b w:val="0"/>
          <w:i w:val="0"/>
          <w:sz w:val="22"/>
        </w:rPr>
        <w:t>Birthdays are remembered.</w:t>
      </w:r>
      <w:r>
        <w:rPr>
          <w:rFonts w:ascii="EB Garamond" w:hAnsi="EB Garamond" w:eastAsia="EB Garamond"/>
        </w:rPr>
        <w:t xml:space="preserve"> </w:t>
      </w:r>
      <w:r>
        <w:rPr>
          <w:rFonts w:ascii="EB Garamond" w:hAnsi="EB Garamond" w:eastAsia="EB Garamond"/>
          <w:b w:val="0"/>
          <w:i w:val="0"/>
          <w:sz w:val="22"/>
        </w:rPr>
        <w:t>Everyone knows what to do.</w:t>
      </w:r>
      <w:r>
        <w:rPr>
          <w:rFonts w:ascii="EB Garamond" w:hAnsi="EB Garamond" w:eastAsia="EB Garamond"/>
        </w:rPr>
        <w:t xml:space="preserve"> </w:t>
      </w:r>
      <w:r>
        <w:rPr>
          <w:rFonts w:ascii="EB Garamond" w:hAnsi="EB Garamond" w:eastAsia="EB Garamond"/>
          <w:b w:val="0"/>
          <w:i w:val="0"/>
          <w:sz w:val="22"/>
        </w:rPr>
        <w:t>Almost no one knows what is really being carried.</w:t>
      </w:r>
      <w:r>
        <w:rPr>
          <w:rFonts w:ascii="EB Garamond" w:hAnsi="EB Garamond" w:eastAsia="EB Garamond"/>
        </w:rPr>
        <w:t xml:space="preserve"> </w:t>
      </w:r>
      <w:r>
        <w:rPr>
          <w:rFonts w:ascii="EB Garamond" w:hAnsi="EB Garamond" w:eastAsia="EB Garamond"/>
          <w:b w:val="0"/>
          <w:i w:val="0"/>
          <w:sz w:val="22"/>
        </w:rPr>
        <w:t>That is the silence between people.</w:t>
      </w:r>
      <w:r>
        <w:rPr>
          <w:rFonts w:ascii="EB Garamond" w:hAnsi="EB Garamond" w:eastAsia="EB Garamond"/>
        </w:rPr>
        <w:t xml:space="preserve"> </w:t>
      </w:r>
      <w:r>
        <w:rPr>
          <w:rFonts w:ascii="EB Garamond" w:hAnsi="EB Garamond" w:eastAsia="EB Garamond"/>
          <w:b w:val="0"/>
          <w:i w:val="0"/>
          <w:sz w:val="22"/>
        </w:rPr>
        <w:t>The distance hidden inside continuation.</w:t>
      </w:r>
      <w:r>
        <w:rPr>
          <w:rFonts w:ascii="EB Garamond" w:hAnsi="EB Garamond" w:eastAsia="EB Garamond"/>
        </w:rPr>
        <w:t xml:space="preserve"> </w:t>
      </w:r>
      <w:r>
        <w:rPr>
          <w:rFonts w:ascii="EB Garamond" w:hAnsi="EB Garamond" w:eastAsia="EB Garamond"/>
          <w:b w:val="0"/>
          <w:i w:val="0"/>
          <w:sz w:val="22"/>
        </w:rPr>
        <w:t>The ache of something still existing, but no longer fully reaching.</w:t>
      </w:r>
      <w:r>
        <w:rPr>
          <w:rFonts w:ascii="EB Garamond" w:hAnsi="EB Garamond" w:eastAsia="EB Garamond"/>
        </w:rPr>
        <w:t xml:space="preserve"> </w:t>
      </w:r>
      <w:r>
        <w:rPr>
          <w:rFonts w:ascii="EB Garamond" w:hAnsi="EB Garamond" w:eastAsia="EB Garamond"/>
          <w:b w:val="0"/>
          <w:i w:val="0"/>
          <w:sz w:val="22"/>
        </w:rPr>
        <w:t>This silence often grows in places where one person is difficult to tell the truth to.</w:t>
      </w:r>
    </w:p>
    <w:p>
      <w:pPr>
        <w:spacing w:lineRule="auto" w:line="259" w:before="0" w:after="0"/>
        <w:ind w:left="0" w:right="0" w:firstLine="317"/>
        <w:jc w:val="left"/>
        <w:pStyle w:val="QGBodyText"/>
        <w:widowControl/>
      </w:pPr>
      <w:r>
        <w:rPr>
          <w:rFonts w:ascii="EB Garamond" w:hAnsi="EB Garamond" w:eastAsia="EB Garamond"/>
          <w:b w:val="0"/>
          <w:i w:val="0"/>
          <w:sz w:val="22"/>
        </w:rPr>
        <w:t>Not impossible.</w:t>
      </w:r>
      <w:r>
        <w:rPr>
          <w:rFonts w:ascii="EB Garamond" w:hAnsi="EB Garamond" w:eastAsia="EB Garamond"/>
        </w:rPr>
        <w:t xml:space="preserve"> </w:t>
      </w:r>
      <w:r>
        <w:rPr>
          <w:rFonts w:ascii="EB Garamond" w:hAnsi="EB Garamond" w:eastAsia="EB Garamond"/>
          <w:b w:val="0"/>
          <w:i w:val="0"/>
          <w:sz w:val="22"/>
        </w:rPr>
        <w:t>Difficult.</w:t>
      </w:r>
      <w:r>
        <w:rPr>
          <w:rFonts w:ascii="EB Garamond" w:hAnsi="EB Garamond" w:eastAsia="EB Garamond"/>
        </w:rPr>
        <w:t xml:space="preserve"> </w:t>
      </w:r>
      <w:r>
        <w:rPr>
          <w:rFonts w:ascii="EB Garamond" w:hAnsi="EB Garamond" w:eastAsia="EB Garamond"/>
          <w:b w:val="0"/>
          <w:i w:val="0"/>
          <w:sz w:val="22"/>
        </w:rPr>
        <w:t>That difference matters.</w:t>
      </w:r>
      <w:r>
        <w:rPr>
          <w:rFonts w:ascii="EB Garamond" w:hAnsi="EB Garamond" w:eastAsia="EB Garamond"/>
        </w:rPr>
        <w:t xml:space="preserve"> </w:t>
      </w:r>
      <w:r>
        <w:rPr>
          <w:rFonts w:ascii="EB Garamond" w:hAnsi="EB Garamond" w:eastAsia="EB Garamond"/>
          <w:b w:val="0"/>
          <w:i w:val="0"/>
          <w:sz w:val="22"/>
        </w:rPr>
        <w:t>Most people are not impossible all the time.</w:t>
      </w:r>
      <w:r>
        <w:rPr>
          <w:rFonts w:ascii="EB Garamond" w:hAnsi="EB Garamond" w:eastAsia="EB Garamond"/>
        </w:rPr>
        <w:t xml:space="preserve"> </w:t>
      </w:r>
      <w:r>
        <w:rPr>
          <w:rFonts w:ascii="EB Garamond" w:hAnsi="EB Garamond" w:eastAsia="EB Garamond"/>
          <w:b w:val="0"/>
          <w:i w:val="0"/>
          <w:sz w:val="22"/>
        </w:rPr>
        <w:t>They have good moments.</w:t>
      </w:r>
      <w:r>
        <w:rPr>
          <w:rFonts w:ascii="EB Garamond" w:hAnsi="EB Garamond" w:eastAsia="EB Garamond"/>
        </w:rPr>
        <w:t xml:space="preserve"> </w:t>
      </w:r>
      <w:r>
        <w:rPr>
          <w:rFonts w:ascii="EB Garamond" w:hAnsi="EB Garamond" w:eastAsia="EB Garamond"/>
          <w:b w:val="0"/>
          <w:i w:val="0"/>
          <w:sz w:val="22"/>
        </w:rPr>
        <w:t>Warm moments.</w:t>
      </w:r>
      <w:r>
        <w:rPr>
          <w:rFonts w:ascii="EB Garamond" w:hAnsi="EB Garamond" w:eastAsia="EB Garamond"/>
        </w:rPr>
        <w:t xml:space="preserve"> </w:t>
      </w:r>
      <w:r>
        <w:rPr>
          <w:rFonts w:ascii="EB Garamond" w:hAnsi="EB Garamond" w:eastAsia="EB Garamond"/>
          <w:b w:val="0"/>
          <w:i w:val="0"/>
          <w:sz w:val="22"/>
        </w:rPr>
        <w:t>Beautiful moments.</w:t>
      </w:r>
      <w:r>
        <w:rPr>
          <w:rFonts w:ascii="EB Garamond" w:hAnsi="EB Garamond" w:eastAsia="EB Garamond"/>
        </w:rPr>
        <w:t xml:space="preserve"> </w:t>
      </w:r>
      <w:r>
        <w:rPr>
          <w:rFonts w:ascii="EB Garamond" w:hAnsi="EB Garamond" w:eastAsia="EB Garamond"/>
          <w:b w:val="0"/>
          <w:i w:val="0"/>
          <w:sz w:val="22"/>
        </w:rPr>
        <w:t>Moments where openness seems possible.</w:t>
      </w:r>
      <w:r>
        <w:rPr>
          <w:rFonts w:ascii="EB Garamond" w:hAnsi="EB Garamond" w:eastAsia="EB Garamond"/>
        </w:rPr>
        <w:t xml:space="preserve"> </w:t>
      </w:r>
      <w:r>
        <w:rPr>
          <w:rFonts w:ascii="EB Garamond" w:hAnsi="EB Garamond" w:eastAsia="EB Garamond"/>
          <w:b w:val="0"/>
          <w:i w:val="0"/>
          <w:sz w:val="22"/>
        </w:rPr>
        <w:t>Then, at the wrong truth, the pattern returns.</w:t>
      </w:r>
      <w:r>
        <w:rPr>
          <w:rFonts w:ascii="EB Garamond" w:hAnsi="EB Garamond" w:eastAsia="EB Garamond"/>
        </w:rPr>
        <w:t xml:space="preserve"> </w:t>
      </w:r>
      <w:r>
        <w:rPr>
          <w:rFonts w:ascii="EB Garamond" w:hAnsi="EB Garamond" w:eastAsia="EB Garamond"/>
          <w:b w:val="0"/>
          <w:i w:val="0"/>
          <w:sz w:val="22"/>
        </w:rPr>
        <w:t>Defense.</w:t>
      </w:r>
      <w:r>
        <w:rPr>
          <w:rFonts w:ascii="EB Garamond" w:hAnsi="EB Garamond" w:eastAsia="EB Garamond"/>
        </w:rPr>
        <w:t xml:space="preserve"> </w:t>
      </w:r>
      <w:r>
        <w:rPr>
          <w:rFonts w:ascii="EB Garamond" w:hAnsi="EB Garamond" w:eastAsia="EB Garamond"/>
          <w:b w:val="0"/>
          <w:i w:val="0"/>
          <w:sz w:val="22"/>
        </w:rPr>
        <w:t>Lecture.</w:t>
      </w:r>
      <w:r>
        <w:rPr>
          <w:rFonts w:ascii="EB Garamond" w:hAnsi="EB Garamond" w:eastAsia="EB Garamond"/>
        </w:rPr>
        <w:t xml:space="preserve"> </w:t>
      </w:r>
      <w:r>
        <w:rPr>
          <w:rFonts w:ascii="EB Garamond" w:hAnsi="EB Garamond" w:eastAsia="EB Garamond"/>
          <w:b w:val="0"/>
          <w:i w:val="0"/>
          <w:sz w:val="22"/>
        </w:rPr>
        <w:t>Correction.</w:t>
      </w:r>
      <w:r>
        <w:rPr>
          <w:rFonts w:ascii="EB Garamond" w:hAnsi="EB Garamond" w:eastAsia="EB Garamond"/>
        </w:rPr>
        <w:t xml:space="preserve"> </w:t>
      </w:r>
      <w:r>
        <w:rPr>
          <w:rFonts w:ascii="EB Garamond" w:hAnsi="EB Garamond" w:eastAsia="EB Garamond"/>
          <w:b w:val="0"/>
          <w:i w:val="0"/>
          <w:sz w:val="22"/>
        </w:rPr>
        <w:t>Withdrawal.</w:t>
      </w:r>
      <w:r>
        <w:rPr>
          <w:rFonts w:ascii="EB Garamond" w:hAnsi="EB Garamond" w:eastAsia="EB Garamond"/>
        </w:rPr>
        <w:t xml:space="preserve"> </w:t>
      </w:r>
      <w:r>
        <w:rPr>
          <w:rFonts w:ascii="EB Garamond" w:hAnsi="EB Garamond" w:eastAsia="EB Garamond"/>
          <w:b w:val="0"/>
          <w:i w:val="0"/>
          <w:sz w:val="22"/>
        </w:rPr>
        <w:t>Minimizing.</w:t>
      </w:r>
      <w:r>
        <w:rPr>
          <w:rFonts w:ascii="EB Garamond" w:hAnsi="EB Garamond" w:eastAsia="EB Garamond"/>
        </w:rPr>
        <w:t xml:space="preserve"> </w:t>
      </w:r>
      <w:r>
        <w:rPr>
          <w:rFonts w:ascii="EB Garamond" w:hAnsi="EB Garamond" w:eastAsia="EB Garamond"/>
          <w:b w:val="0"/>
          <w:i w:val="0"/>
          <w:sz w:val="22"/>
        </w:rPr>
        <w:t>Sarcasm.</w:t>
      </w:r>
      <w:r>
        <w:rPr>
          <w:rFonts w:ascii="EB Garamond" w:hAnsi="EB Garamond" w:eastAsia="EB Garamond"/>
        </w:rPr>
        <w:t xml:space="preserve"> </w:t>
      </w:r>
      <w:r>
        <w:rPr>
          <w:rFonts w:ascii="EB Garamond" w:hAnsi="EB Garamond" w:eastAsia="EB Garamond"/>
          <w:b w:val="0"/>
          <w:i w:val="0"/>
          <w:sz w:val="22"/>
        </w:rPr>
        <w:t>Overreaction.</w:t>
      </w:r>
      <w:r>
        <w:rPr>
          <w:rFonts w:ascii="EB Garamond" w:hAnsi="EB Garamond" w:eastAsia="EB Garamond"/>
        </w:rPr>
        <w:t xml:space="preserve"> </w:t>
      </w:r>
      <w:r>
        <w:rPr>
          <w:rFonts w:ascii="EB Garamond" w:hAnsi="EB Garamond" w:eastAsia="EB Garamond"/>
          <w:b w:val="0"/>
          <w:i w:val="0"/>
          <w:sz w:val="22"/>
        </w:rPr>
        <w:t>The other person learns inconsistency.</w:t>
      </w:r>
      <w:r>
        <w:rPr>
          <w:rFonts w:ascii="EB Garamond" w:hAnsi="EB Garamond" w:eastAsia="EB Garamond"/>
        </w:rPr>
        <w:t xml:space="preserve"> </w:t>
      </w:r>
      <w:r>
        <w:rPr>
          <w:rFonts w:ascii="EB Garamond" w:hAnsi="EB Garamond" w:eastAsia="EB Garamond"/>
          <w:b w:val="0"/>
          <w:i w:val="0"/>
          <w:sz w:val="22"/>
        </w:rPr>
        <w:t>Maybe today is safe.</w:t>
      </w:r>
      <w:r>
        <w:rPr>
          <w:rFonts w:ascii="EB Garamond" w:hAnsi="EB Garamond" w:eastAsia="EB Garamond"/>
        </w:rPr>
        <w:t xml:space="preserve"> </w:t>
      </w:r>
      <w:r>
        <w:rPr>
          <w:rFonts w:ascii="EB Garamond" w:hAnsi="EB Garamond" w:eastAsia="EB Garamond"/>
          <w:b w:val="0"/>
          <w:i w:val="0"/>
          <w:sz w:val="22"/>
        </w:rPr>
        <w:t>Maybe not.</w:t>
      </w:r>
      <w:r>
        <w:rPr>
          <w:rFonts w:ascii="EB Garamond" w:hAnsi="EB Garamond" w:eastAsia="EB Garamond"/>
        </w:rPr>
        <w:t xml:space="preserve"> </w:t>
      </w:r>
      <w:r>
        <w:rPr>
          <w:rFonts w:ascii="EB Garamond" w:hAnsi="EB Garamond" w:eastAsia="EB Garamond"/>
          <w:b w:val="0"/>
          <w:i w:val="0"/>
          <w:sz w:val="22"/>
        </w:rPr>
        <w:t>Maybe this truth can enter.</w:t>
      </w:r>
      <w:r>
        <w:rPr>
          <w:rFonts w:ascii="EB Garamond" w:hAnsi="EB Garamond" w:eastAsia="EB Garamond"/>
        </w:rPr>
        <w:t xml:space="preserve"> </w:t>
      </w:r>
      <w:r>
        <w:rPr>
          <w:rFonts w:ascii="EB Garamond" w:hAnsi="EB Garamond" w:eastAsia="EB Garamond"/>
          <w:b w:val="0"/>
          <w:i w:val="0"/>
          <w:sz w:val="22"/>
        </w:rPr>
        <w:t>Maybe it will cost too much.</w:t>
      </w:r>
      <w:r>
        <w:rPr>
          <w:rFonts w:ascii="EB Garamond" w:hAnsi="EB Garamond" w:eastAsia="EB Garamond"/>
        </w:rPr>
        <w:t xml:space="preserve"> </w:t>
      </w:r>
      <w:r>
        <w:rPr>
          <w:rFonts w:ascii="EB Garamond" w:hAnsi="EB Garamond" w:eastAsia="EB Garamond"/>
          <w:b w:val="0"/>
          <w:i w:val="0"/>
          <w:sz w:val="22"/>
        </w:rPr>
        <w:t>Uncertainty makes honesty tiring.</w:t>
      </w:r>
      <w:r>
        <w:rPr>
          <w:rFonts w:ascii="EB Garamond" w:hAnsi="EB Garamond" w:eastAsia="EB Garamond"/>
        </w:rPr>
        <w:t xml:space="preserve"> </w:t>
      </w:r>
      <w:r>
        <w:rPr>
          <w:rFonts w:ascii="EB Garamond" w:hAnsi="EB Garamond" w:eastAsia="EB Garamond"/>
          <w:b w:val="0"/>
          <w:i w:val="0"/>
          <w:sz w:val="22"/>
        </w:rPr>
        <w:t>So people choose silence.</w:t>
      </w:r>
      <w:r>
        <w:rPr>
          <w:rFonts w:ascii="EB Garamond" w:hAnsi="EB Garamond" w:eastAsia="EB Garamond"/>
        </w:rPr>
        <w:t xml:space="preserve"> </w:t>
      </w:r>
      <w:r>
        <w:rPr>
          <w:rFonts w:ascii="EB Garamond" w:hAnsi="EB Garamond" w:eastAsia="EB Garamond"/>
          <w:b w:val="0"/>
          <w:i w:val="0"/>
          <w:sz w:val="22"/>
        </w:rPr>
        <w:t>Not because they do not care.</w:t>
      </w:r>
      <w:r>
        <w:rPr>
          <w:rFonts w:ascii="EB Garamond" w:hAnsi="EB Garamond" w:eastAsia="EB Garamond"/>
        </w:rPr>
        <w:t xml:space="preserve"> </w:t>
      </w:r>
      <w:r>
        <w:rPr>
          <w:rFonts w:ascii="EB Garamond" w:hAnsi="EB Garamond" w:eastAsia="EB Garamond"/>
          <w:b w:val="0"/>
          <w:i w:val="0"/>
          <w:sz w:val="22"/>
        </w:rPr>
        <w:t>Because they cannot keep gambling with their inner life.</w:t>
      </w:r>
    </w:p>
    <w:p>
      <w:pPr>
        <w:spacing w:lineRule="auto" w:line="259" w:before="0" w:after="0"/>
        <w:ind w:left="0" w:right="0" w:firstLine="317"/>
        <w:jc w:val="left"/>
        <w:pStyle w:val="QGBodyText"/>
        <w:widowControl/>
      </w:pPr>
      <w:r>
        <w:rPr>
          <w:rFonts w:ascii="EB Garamond" w:hAnsi="EB Garamond" w:eastAsia="EB Garamond"/>
          <w:b w:val="0"/>
          <w:i w:val="0"/>
          <w:sz w:val="22"/>
        </w:rPr>
        <w:t>This is one reason silence can become a form of grief.</w:t>
      </w:r>
      <w:r>
        <w:rPr>
          <w:rFonts w:ascii="EB Garamond" w:hAnsi="EB Garamond" w:eastAsia="EB Garamond"/>
        </w:rPr>
        <w:t xml:space="preserve"> </w:t>
      </w:r>
      <w:r>
        <w:rPr>
          <w:rFonts w:ascii="EB Garamond" w:hAnsi="EB Garamond" w:eastAsia="EB Garamond"/>
          <w:b w:val="0"/>
          <w:i w:val="0"/>
          <w:sz w:val="22"/>
        </w:rPr>
        <w:t>The person who goes quiet may still love you.</w:t>
      </w:r>
      <w:r>
        <w:rPr>
          <w:rFonts w:ascii="EB Garamond" w:hAnsi="EB Garamond" w:eastAsia="EB Garamond"/>
        </w:rPr>
        <w:t xml:space="preserve"> </w:t>
      </w:r>
      <w:r>
        <w:rPr>
          <w:rFonts w:ascii="EB Garamond" w:hAnsi="EB Garamond" w:eastAsia="EB Garamond"/>
          <w:b w:val="0"/>
          <w:i w:val="0"/>
          <w:sz w:val="22"/>
        </w:rPr>
        <w:t>They may still wish things were different.</w:t>
      </w:r>
      <w:r>
        <w:rPr>
          <w:rFonts w:ascii="EB Garamond" w:hAnsi="EB Garamond" w:eastAsia="EB Garamond"/>
        </w:rPr>
        <w:t xml:space="preserve"> </w:t>
      </w:r>
      <w:r>
        <w:rPr>
          <w:rFonts w:ascii="EB Garamond" w:hAnsi="EB Garamond" w:eastAsia="EB Garamond"/>
          <w:b w:val="0"/>
          <w:i w:val="0"/>
          <w:sz w:val="22"/>
        </w:rPr>
        <w:t>They may still imagine conversations they never start.</w:t>
      </w:r>
      <w:r>
        <w:rPr>
          <w:rFonts w:ascii="EB Garamond" w:hAnsi="EB Garamond" w:eastAsia="EB Garamond"/>
        </w:rPr>
        <w:t xml:space="preserve"> </w:t>
      </w:r>
      <w:r>
        <w:rPr>
          <w:rFonts w:ascii="EB Garamond" w:hAnsi="EB Garamond" w:eastAsia="EB Garamond"/>
          <w:b w:val="0"/>
          <w:i w:val="0"/>
          <w:sz w:val="22"/>
        </w:rPr>
        <w:t>They may still hope you will notice.</w:t>
      </w:r>
      <w:r>
        <w:rPr>
          <w:rFonts w:ascii="EB Garamond" w:hAnsi="EB Garamond" w:eastAsia="EB Garamond"/>
        </w:rPr>
        <w:t xml:space="preserve"> </w:t>
      </w:r>
      <w:r>
        <w:rPr>
          <w:rFonts w:ascii="EB Garamond" w:hAnsi="EB Garamond" w:eastAsia="EB Garamond"/>
          <w:b w:val="0"/>
          <w:i w:val="0"/>
          <w:sz w:val="22"/>
        </w:rPr>
        <w:t>But hope without evidence becomes painful.</w:t>
      </w:r>
      <w:r>
        <w:rPr>
          <w:rFonts w:ascii="EB Garamond" w:hAnsi="EB Garamond" w:eastAsia="EB Garamond"/>
        </w:rPr>
        <w:t xml:space="preserve"> </w:t>
      </w:r>
      <w:r>
        <w:rPr>
          <w:rFonts w:ascii="EB Garamond" w:hAnsi="EB Garamond" w:eastAsia="EB Garamond"/>
          <w:b w:val="0"/>
          <w:i w:val="0"/>
          <w:sz w:val="22"/>
        </w:rPr>
        <w:t>Eventually, silence becomes less painful than trying.</w:t>
      </w:r>
      <w:r>
        <w:rPr>
          <w:rFonts w:ascii="EB Garamond" w:hAnsi="EB Garamond" w:eastAsia="EB Garamond"/>
        </w:rPr>
        <w:t xml:space="preserve"> </w:t>
      </w:r>
      <w:r>
        <w:rPr>
          <w:rFonts w:ascii="EB Garamond" w:hAnsi="EB Garamond" w:eastAsia="EB Garamond"/>
          <w:b w:val="0"/>
          <w:i w:val="0"/>
          <w:sz w:val="22"/>
        </w:rPr>
        <w:t>That is when distance deepens.</w:t>
      </w:r>
      <w:r>
        <w:rPr>
          <w:rFonts w:ascii="EB Garamond" w:hAnsi="EB Garamond" w:eastAsia="EB Garamond"/>
        </w:rPr>
        <w:t xml:space="preserve"> </w:t>
      </w:r>
      <w:r>
        <w:rPr>
          <w:rFonts w:ascii="EB Garamond" w:hAnsi="EB Garamond" w:eastAsia="EB Garamond"/>
          <w:b w:val="0"/>
          <w:i w:val="0"/>
          <w:sz w:val="22"/>
        </w:rPr>
        <w:t>Not when someone stops loving.</w:t>
      </w:r>
      <w:r>
        <w:rPr>
          <w:rFonts w:ascii="EB Garamond" w:hAnsi="EB Garamond" w:eastAsia="EB Garamond"/>
        </w:rPr>
        <w:t xml:space="preserve"> </w:t>
      </w:r>
      <w:r>
        <w:rPr>
          <w:rFonts w:ascii="EB Garamond" w:hAnsi="EB Garamond" w:eastAsia="EB Garamond"/>
          <w:b w:val="0"/>
          <w:i w:val="0"/>
          <w:sz w:val="22"/>
        </w:rPr>
        <w:t>When they stop expecting to be understood.</w:t>
      </w:r>
      <w:r>
        <w:rPr>
          <w:rFonts w:ascii="EB Garamond" w:hAnsi="EB Garamond" w:eastAsia="EB Garamond"/>
        </w:rPr>
        <w:t xml:space="preserve"> </w:t>
      </w:r>
      <w:r>
        <w:rPr>
          <w:rFonts w:ascii="EB Garamond" w:hAnsi="EB Garamond" w:eastAsia="EB Garamond"/>
          <w:b w:val="0"/>
          <w:i w:val="0"/>
          <w:sz w:val="22"/>
        </w:rPr>
        <w:t>A woman once kept a note in her phone full of things she wished she could say to her husband.</w:t>
      </w:r>
    </w:p>
    <w:p>
      <w:pPr>
        <w:spacing w:lineRule="auto" w:line="259" w:before="0" w:after="0"/>
        <w:ind w:left="0" w:right="0" w:firstLine="317"/>
        <w:jc w:val="left"/>
        <w:pStyle w:val="QGBodyText"/>
        <w:widowControl/>
      </w:pPr>
      <w:r>
        <w:rPr>
          <w:rFonts w:ascii="EB Garamond" w:hAnsi="EB Garamond" w:eastAsia="EB Garamond"/>
          <w:b w:val="0"/>
          <w:i w:val="0"/>
          <w:sz w:val="22"/>
        </w:rPr>
        <w:t>Not dramatic accusations.</w:t>
      </w:r>
      <w:r>
        <w:rPr>
          <w:rFonts w:ascii="EB Garamond" w:hAnsi="EB Garamond" w:eastAsia="EB Garamond"/>
        </w:rPr>
        <w:t xml:space="preserve"> </w:t>
      </w:r>
      <w:r>
        <w:rPr>
          <w:rFonts w:ascii="EB Garamond" w:hAnsi="EB Garamond" w:eastAsia="EB Garamond"/>
          <w:b w:val="0"/>
          <w:i w:val="0"/>
          <w:sz w:val="22"/>
        </w:rPr>
        <w:t>Small truths.</w:t>
      </w:r>
      <w:r>
        <w:rPr>
          <w:rFonts w:ascii="EB Garamond" w:hAnsi="EB Garamond" w:eastAsia="EB Garamond"/>
        </w:rPr>
        <w:t xml:space="preserve"> </w:t>
      </w:r>
      <w:r>
        <w:rPr>
          <w:rFonts w:ascii="EB Garamond" w:hAnsi="EB Garamond" w:eastAsia="EB Garamond"/>
          <w:b w:val="0"/>
          <w:i w:val="0"/>
          <w:sz w:val="22"/>
        </w:rPr>
        <w:t>I miss us.</w:t>
      </w:r>
      <w:r>
        <w:rPr>
          <w:rFonts w:ascii="EB Garamond" w:hAnsi="EB Garamond" w:eastAsia="EB Garamond"/>
        </w:rPr>
        <w:t xml:space="preserve"> </w:t>
      </w:r>
      <w:r>
        <w:rPr>
          <w:rFonts w:ascii="EB Garamond" w:hAnsi="EB Garamond" w:eastAsia="EB Garamond"/>
          <w:b w:val="0"/>
          <w:i w:val="0"/>
          <w:sz w:val="22"/>
        </w:rPr>
        <w:t>I need you to ask more questions.</w:t>
      </w:r>
      <w:r>
        <w:rPr>
          <w:rFonts w:ascii="EB Garamond" w:hAnsi="EB Garamond" w:eastAsia="EB Garamond"/>
        </w:rPr>
        <w:t xml:space="preserve"> </w:t>
      </w:r>
      <w:r>
        <w:rPr>
          <w:rFonts w:ascii="EB Garamond" w:hAnsi="EB Garamond" w:eastAsia="EB Garamond"/>
          <w:b w:val="0"/>
          <w:i w:val="0"/>
          <w:sz w:val="22"/>
        </w:rPr>
        <w:t>I feel alone when I tell you something and you immediately solve it.</w:t>
      </w:r>
      <w:r>
        <w:rPr>
          <w:rFonts w:ascii="EB Garamond" w:hAnsi="EB Garamond" w:eastAsia="EB Garamond"/>
        </w:rPr>
        <w:t xml:space="preserve"> </w:t>
      </w:r>
      <w:r>
        <w:rPr>
          <w:rFonts w:ascii="EB Garamond" w:hAnsi="EB Garamond" w:eastAsia="EB Garamond"/>
          <w:b w:val="0"/>
          <w:i w:val="0"/>
          <w:sz w:val="22"/>
        </w:rPr>
        <w:t>I am tired of being the only one who notices distance.</w:t>
      </w:r>
      <w:r>
        <w:rPr>
          <w:rFonts w:ascii="EB Garamond" w:hAnsi="EB Garamond" w:eastAsia="EB Garamond"/>
        </w:rPr>
        <w:t xml:space="preserve"> </w:t>
      </w:r>
      <w:r>
        <w:rPr>
          <w:rFonts w:ascii="EB Garamond" w:hAnsi="EB Garamond" w:eastAsia="EB Garamond"/>
          <w:b w:val="0"/>
          <w:i w:val="0"/>
          <w:sz w:val="22"/>
        </w:rPr>
        <w:t>I do not want to fight.</w:t>
      </w:r>
      <w:r>
        <w:rPr>
          <w:rFonts w:ascii="EB Garamond" w:hAnsi="EB Garamond" w:eastAsia="EB Garamond"/>
        </w:rPr>
        <w:t xml:space="preserve"> </w:t>
      </w:r>
      <w:r>
        <w:rPr>
          <w:rFonts w:ascii="EB Garamond" w:hAnsi="EB Garamond" w:eastAsia="EB Garamond"/>
          <w:b w:val="0"/>
          <w:i w:val="0"/>
          <w:sz w:val="22"/>
        </w:rPr>
        <w:t>I want to feel found.</w:t>
      </w:r>
      <w:r>
        <w:rPr>
          <w:rFonts w:ascii="EB Garamond" w:hAnsi="EB Garamond" w:eastAsia="EB Garamond"/>
        </w:rPr>
        <w:t xml:space="preserve"> </w:t>
      </w:r>
      <w:r>
        <w:rPr>
          <w:rFonts w:ascii="EB Garamond" w:hAnsi="EB Garamond" w:eastAsia="EB Garamond"/>
          <w:b w:val="0"/>
          <w:i w:val="0"/>
          <w:sz w:val="22"/>
        </w:rPr>
        <w:t>She never sent the note.</w:t>
      </w:r>
      <w:r>
        <w:rPr>
          <w:rFonts w:ascii="EB Garamond" w:hAnsi="EB Garamond" w:eastAsia="EB Garamond"/>
        </w:rPr>
        <w:t xml:space="preserve"> </w:t>
      </w:r>
      <w:r>
        <w:rPr>
          <w:rFonts w:ascii="EB Garamond" w:hAnsi="EB Garamond" w:eastAsia="EB Garamond"/>
          <w:b w:val="0"/>
          <w:i w:val="0"/>
          <w:sz w:val="22"/>
        </w:rPr>
        <w:t>Every few weeks, she added to it.</w:t>
      </w:r>
      <w:r>
        <w:rPr>
          <w:rFonts w:ascii="EB Garamond" w:hAnsi="EB Garamond" w:eastAsia="EB Garamond"/>
        </w:rPr>
        <w:t xml:space="preserve"> </w:t>
      </w:r>
      <w:r>
        <w:rPr>
          <w:rFonts w:ascii="EB Garamond" w:hAnsi="EB Garamond" w:eastAsia="EB Garamond"/>
          <w:b w:val="0"/>
          <w:i w:val="0"/>
          <w:sz w:val="22"/>
        </w:rPr>
        <w:t>Every few months, she deleted a line that no longer felt worth saying.</w:t>
      </w:r>
      <w:r>
        <w:rPr>
          <w:rFonts w:ascii="EB Garamond" w:hAnsi="EB Garamond" w:eastAsia="EB Garamond"/>
        </w:rPr>
        <w:t xml:space="preserve"> </w:t>
      </w:r>
      <w:r>
        <w:rPr>
          <w:rFonts w:ascii="EB Garamond" w:hAnsi="EB Garamond" w:eastAsia="EB Garamond"/>
          <w:b w:val="0"/>
          <w:i w:val="0"/>
          <w:sz w:val="22"/>
        </w:rPr>
        <w:t>By the time they finally entered counseling, the counselor asked what she wanted him to understand.</w:t>
      </w:r>
    </w:p>
    <w:p>
      <w:pPr>
        <w:spacing w:lineRule="auto" w:line="259" w:before="0" w:after="0"/>
        <w:ind w:left="0" w:right="0" w:firstLine="317"/>
        <w:jc w:val="left"/>
        <w:pStyle w:val="QGBodyText"/>
        <w:widowControl/>
      </w:pPr>
      <w:r>
        <w:rPr>
          <w:rFonts w:ascii="EB Garamond" w:hAnsi="EB Garamond" w:eastAsia="EB Garamond"/>
          <w:b w:val="0"/>
          <w:i w:val="0"/>
          <w:sz w:val="22"/>
        </w:rPr>
        <w:t>She answered, “I do not know anymore. I think I wanted him to understand years ago.”</w:t>
      </w:r>
      <w:r>
        <w:rPr>
          <w:rFonts w:ascii="EB Garamond" w:hAnsi="EB Garamond" w:eastAsia="EB Garamond"/>
        </w:rPr>
        <w:t xml:space="preserve"> </w:t>
      </w:r>
      <w:r>
        <w:rPr>
          <w:rFonts w:ascii="EB Garamond" w:hAnsi="EB Garamond" w:eastAsia="EB Garamond"/>
          <w:b w:val="0"/>
          <w:i w:val="0"/>
          <w:sz w:val="22"/>
        </w:rPr>
        <w:t>That is what silence can do.</w:t>
      </w:r>
      <w:r>
        <w:rPr>
          <w:rFonts w:ascii="EB Garamond" w:hAnsi="EB Garamond" w:eastAsia="EB Garamond"/>
        </w:rPr>
        <w:t xml:space="preserve"> </w:t>
      </w:r>
      <w:r>
        <w:rPr>
          <w:rFonts w:ascii="EB Garamond" w:hAnsi="EB Garamond" w:eastAsia="EB Garamond"/>
          <w:b w:val="0"/>
          <w:i w:val="0"/>
          <w:sz w:val="22"/>
        </w:rPr>
        <w:t>It can make the original longing hard to locate.</w:t>
      </w:r>
      <w:r>
        <w:rPr>
          <w:rFonts w:ascii="EB Garamond" w:hAnsi="EB Garamond" w:eastAsia="EB Garamond"/>
        </w:rPr>
        <w:t xml:space="preserve"> </w:t>
      </w:r>
      <w:r>
        <w:rPr>
          <w:rFonts w:ascii="EB Garamond" w:hAnsi="EB Garamond" w:eastAsia="EB Garamond"/>
          <w:b w:val="0"/>
          <w:i w:val="0"/>
          <w:sz w:val="22"/>
        </w:rPr>
        <w:t>Not because the longing was shallow.</w:t>
      </w:r>
      <w:r>
        <w:rPr>
          <w:rFonts w:ascii="EB Garamond" w:hAnsi="EB Garamond" w:eastAsia="EB Garamond"/>
        </w:rPr>
        <w:t xml:space="preserve"> </w:t>
      </w:r>
      <w:r>
        <w:rPr>
          <w:rFonts w:ascii="EB Garamond" w:hAnsi="EB Garamond" w:eastAsia="EB Garamond"/>
          <w:b w:val="0"/>
          <w:i w:val="0"/>
          <w:sz w:val="22"/>
        </w:rPr>
        <w:t>Because too much time passed without response.</w:t>
      </w:r>
      <w:r>
        <w:rPr>
          <w:rFonts w:ascii="EB Garamond" w:hAnsi="EB Garamond" w:eastAsia="EB Garamond"/>
        </w:rPr>
        <w:t xml:space="preserve"> </w:t>
      </w:r>
      <w:r>
        <w:rPr>
          <w:rFonts w:ascii="EB Garamond" w:hAnsi="EB Garamond" w:eastAsia="EB Garamond"/>
          <w:b w:val="0"/>
          <w:i w:val="0"/>
          <w:sz w:val="22"/>
        </w:rPr>
        <w:t>Quiet Gravity interrupts silence before it hardens.</w:t>
      </w:r>
      <w:r>
        <w:rPr>
          <w:rFonts w:ascii="EB Garamond" w:hAnsi="EB Garamond" w:eastAsia="EB Garamond"/>
        </w:rPr>
        <w:t xml:space="preserve"> </w:t>
      </w:r>
      <w:r>
        <w:rPr>
          <w:rFonts w:ascii="EB Garamond" w:hAnsi="EB Garamond" w:eastAsia="EB Garamond"/>
          <w:b w:val="0"/>
          <w:i w:val="0"/>
          <w:sz w:val="22"/>
        </w:rPr>
        <w:t>It notices the relationship getting quieter in the wrong way.</w:t>
      </w:r>
      <w:r>
        <w:rPr>
          <w:rFonts w:ascii="EB Garamond" w:hAnsi="EB Garamond" w:eastAsia="EB Garamond"/>
        </w:rPr>
        <w:t xml:space="preserve"> </w:t>
      </w:r>
      <w:r>
        <w:rPr>
          <w:rFonts w:ascii="EB Garamond" w:hAnsi="EB Garamond" w:eastAsia="EB Garamond"/>
          <w:b w:val="0"/>
          <w:i w:val="0"/>
          <w:sz w:val="22"/>
        </w:rPr>
        <w:t>It does not wait until distance becomes dramatic enough to prove itself.</w:t>
      </w:r>
      <w:r>
        <w:rPr>
          <w:rFonts w:ascii="EB Garamond" w:hAnsi="EB Garamond" w:eastAsia="EB Garamond"/>
        </w:rPr>
        <w:t xml:space="preserve"> </w:t>
      </w:r>
      <w:r>
        <w:rPr>
          <w:rFonts w:ascii="EB Garamond" w:hAnsi="EB Garamond" w:eastAsia="EB Garamond"/>
          <w:b w:val="0"/>
          <w:i w:val="0"/>
          <w:sz w:val="22"/>
        </w:rPr>
        <w:t>It asks earlier.</w:t>
      </w:r>
      <w:r>
        <w:rPr>
          <w:rFonts w:ascii="EB Garamond" w:hAnsi="EB Garamond" w:eastAsia="EB Garamond"/>
        </w:rPr>
        <w:t xml:space="preserve"> </w:t>
      </w:r>
      <w:r>
        <w:rPr>
          <w:rFonts w:ascii="EB Garamond" w:hAnsi="EB Garamond" w:eastAsia="EB Garamond"/>
          <w:b w:val="0"/>
          <w:i w:val="0"/>
          <w:sz w:val="22"/>
        </w:rPr>
        <w:t>What have we stopped saying?</w:t>
      </w:r>
      <w:r>
        <w:rPr>
          <w:rFonts w:ascii="EB Garamond" w:hAnsi="EB Garamond" w:eastAsia="EB Garamond"/>
        </w:rPr>
        <w:t xml:space="preserve"> </w:t>
      </w:r>
      <w:r>
        <w:rPr>
          <w:rFonts w:ascii="EB Garamond" w:hAnsi="EB Garamond" w:eastAsia="EB Garamond"/>
          <w:b w:val="0"/>
          <w:i w:val="0"/>
          <w:sz w:val="22"/>
        </w:rPr>
        <w:t>What subject has become too costly?</w:t>
      </w:r>
    </w:p>
    <w:p>
      <w:pPr>
        <w:spacing w:lineRule="auto" w:line="259" w:before="0" w:after="0"/>
        <w:ind w:left="0" w:right="0" w:firstLine="317"/>
        <w:jc w:val="left"/>
        <w:pStyle w:val="QGBodyText"/>
        <w:widowControl/>
      </w:pPr>
      <w:r>
        <w:rPr>
          <w:rFonts w:ascii="EB Garamond" w:hAnsi="EB Garamond" w:eastAsia="EB Garamond"/>
          <w:b w:val="0"/>
          <w:i w:val="0"/>
          <w:sz w:val="22"/>
        </w:rPr>
        <w:t>Where has politeness replaced honesty?</w:t>
      </w:r>
      <w:r>
        <w:rPr>
          <w:rFonts w:ascii="EB Garamond" w:hAnsi="EB Garamond" w:eastAsia="EB Garamond"/>
        </w:rPr>
        <w:t xml:space="preserve"> </w:t>
      </w:r>
      <w:r>
        <w:rPr>
          <w:rFonts w:ascii="EB Garamond" w:hAnsi="EB Garamond" w:eastAsia="EB Garamond"/>
          <w:b w:val="0"/>
          <w:i w:val="0"/>
          <w:sz w:val="22"/>
        </w:rPr>
        <w:t>What did you once try to tell me that I did not know how to hear?</w:t>
      </w:r>
      <w:r>
        <w:rPr>
          <w:rFonts w:ascii="EB Garamond" w:hAnsi="EB Garamond" w:eastAsia="EB Garamond"/>
        </w:rPr>
        <w:t xml:space="preserve"> </w:t>
      </w:r>
      <w:r>
        <w:rPr>
          <w:rFonts w:ascii="EB Garamond" w:hAnsi="EB Garamond" w:eastAsia="EB Garamond"/>
          <w:b w:val="0"/>
          <w:i w:val="0"/>
          <w:sz w:val="22"/>
        </w:rPr>
        <w:t>Where have you learned to edit yourself around me?</w:t>
      </w:r>
      <w:r>
        <w:rPr>
          <w:rFonts w:ascii="EB Garamond" w:hAnsi="EB Garamond" w:eastAsia="EB Garamond"/>
        </w:rPr>
        <w:t xml:space="preserve"> </w:t>
      </w:r>
      <w:r>
        <w:rPr>
          <w:rFonts w:ascii="EB Garamond" w:hAnsi="EB Garamond" w:eastAsia="EB Garamond"/>
          <w:b w:val="0"/>
          <w:i w:val="0"/>
          <w:sz w:val="22"/>
        </w:rPr>
        <w:t>These questions are not easy.</w:t>
      </w:r>
      <w:r>
        <w:rPr>
          <w:rFonts w:ascii="EB Garamond" w:hAnsi="EB Garamond" w:eastAsia="EB Garamond"/>
        </w:rPr>
        <w:t xml:space="preserve"> </w:t>
      </w:r>
      <w:r>
        <w:rPr>
          <w:rFonts w:ascii="EB Garamond" w:hAnsi="EB Garamond" w:eastAsia="EB Garamond"/>
          <w:b w:val="0"/>
          <w:i w:val="0"/>
          <w:sz w:val="22"/>
        </w:rPr>
        <w:t>They may uncover pain.</w:t>
      </w:r>
      <w:r>
        <w:rPr>
          <w:rFonts w:ascii="EB Garamond" w:hAnsi="EB Garamond" w:eastAsia="EB Garamond"/>
        </w:rPr>
        <w:t xml:space="preserve"> </w:t>
      </w:r>
      <w:r>
        <w:rPr>
          <w:rFonts w:ascii="EB Garamond" w:hAnsi="EB Garamond" w:eastAsia="EB Garamond"/>
          <w:b w:val="0"/>
          <w:i w:val="0"/>
          <w:sz w:val="22"/>
        </w:rPr>
        <w:t>They may reveal old failures.</w:t>
      </w:r>
      <w:r>
        <w:rPr>
          <w:rFonts w:ascii="EB Garamond" w:hAnsi="EB Garamond" w:eastAsia="EB Garamond"/>
        </w:rPr>
        <w:t xml:space="preserve"> </w:t>
      </w:r>
      <w:r>
        <w:rPr>
          <w:rFonts w:ascii="EB Garamond" w:hAnsi="EB Garamond" w:eastAsia="EB Garamond"/>
          <w:b w:val="0"/>
          <w:i w:val="0"/>
          <w:sz w:val="22"/>
        </w:rPr>
        <w:t>They may invite words you would rather not hear.</w:t>
      </w:r>
      <w:r>
        <w:rPr>
          <w:rFonts w:ascii="EB Garamond" w:hAnsi="EB Garamond" w:eastAsia="EB Garamond"/>
        </w:rPr>
        <w:t xml:space="preserve"> </w:t>
      </w:r>
      <w:r>
        <w:rPr>
          <w:rFonts w:ascii="EB Garamond" w:hAnsi="EB Garamond" w:eastAsia="EB Garamond"/>
          <w:b w:val="0"/>
          <w:i w:val="0"/>
          <w:sz w:val="22"/>
        </w:rPr>
        <w:t>But the cost of avoiding them is greater.</w:t>
      </w:r>
      <w:r>
        <w:rPr>
          <w:rFonts w:ascii="EB Garamond" w:hAnsi="EB Garamond" w:eastAsia="EB Garamond"/>
        </w:rPr>
        <w:t xml:space="preserve"> </w:t>
      </w:r>
      <w:r>
        <w:rPr>
          <w:rFonts w:ascii="EB Garamond" w:hAnsi="EB Garamond" w:eastAsia="EB Garamond"/>
          <w:b w:val="0"/>
          <w:i w:val="0"/>
          <w:sz w:val="22"/>
        </w:rPr>
        <w:t>Because unspoken truth does not disappear.</w:t>
      </w:r>
      <w:r>
        <w:rPr>
          <w:rFonts w:ascii="EB Garamond" w:hAnsi="EB Garamond" w:eastAsia="EB Garamond"/>
        </w:rPr>
        <w:t xml:space="preserve"> </w:t>
      </w:r>
      <w:r>
        <w:rPr>
          <w:rFonts w:ascii="EB Garamond" w:hAnsi="EB Garamond" w:eastAsia="EB Garamond"/>
          <w:b w:val="0"/>
          <w:i w:val="0"/>
          <w:sz w:val="22"/>
        </w:rPr>
        <w:t>It changes form.</w:t>
      </w:r>
      <w:r>
        <w:rPr>
          <w:rFonts w:ascii="EB Garamond" w:hAnsi="EB Garamond" w:eastAsia="EB Garamond"/>
        </w:rPr>
        <w:t xml:space="preserve"> </w:t>
      </w:r>
      <w:r>
        <w:rPr>
          <w:rFonts w:ascii="EB Garamond" w:hAnsi="EB Garamond" w:eastAsia="EB Garamond"/>
          <w:b w:val="0"/>
          <w:i w:val="0"/>
          <w:sz w:val="22"/>
        </w:rPr>
        <w:t>It becomes resentment.</w:t>
      </w:r>
      <w:r>
        <w:rPr>
          <w:rFonts w:ascii="EB Garamond" w:hAnsi="EB Garamond" w:eastAsia="EB Garamond"/>
        </w:rPr>
        <w:t xml:space="preserve"> </w:t>
      </w:r>
      <w:r>
        <w:rPr>
          <w:rFonts w:ascii="EB Garamond" w:hAnsi="EB Garamond" w:eastAsia="EB Garamond"/>
          <w:b w:val="0"/>
          <w:i w:val="0"/>
          <w:sz w:val="22"/>
        </w:rPr>
        <w:t>Coldness.</w:t>
      </w:r>
      <w:r>
        <w:rPr>
          <w:rFonts w:ascii="EB Garamond" w:hAnsi="EB Garamond" w:eastAsia="EB Garamond"/>
        </w:rPr>
        <w:t xml:space="preserve"> </w:t>
      </w:r>
      <w:r>
        <w:rPr>
          <w:rFonts w:ascii="EB Garamond" w:hAnsi="EB Garamond" w:eastAsia="EB Garamond"/>
          <w:b w:val="0"/>
          <w:i w:val="0"/>
          <w:sz w:val="22"/>
        </w:rPr>
        <w:t>Fatigue.</w:t>
      </w:r>
      <w:r>
        <w:rPr>
          <w:rFonts w:ascii="EB Garamond" w:hAnsi="EB Garamond" w:eastAsia="EB Garamond"/>
        </w:rPr>
        <w:t xml:space="preserve"> </w:t>
      </w:r>
      <w:r>
        <w:rPr>
          <w:rFonts w:ascii="EB Garamond" w:hAnsi="EB Garamond" w:eastAsia="EB Garamond"/>
          <w:b w:val="0"/>
          <w:i w:val="0"/>
          <w:sz w:val="22"/>
        </w:rPr>
        <w:t>Sarcasm.</w:t>
      </w:r>
      <w:r>
        <w:rPr>
          <w:rFonts w:ascii="EB Garamond" w:hAnsi="EB Garamond" w:eastAsia="EB Garamond"/>
        </w:rPr>
        <w:t xml:space="preserve"> </w:t>
      </w:r>
      <w:r>
        <w:rPr>
          <w:rFonts w:ascii="EB Garamond" w:hAnsi="EB Garamond" w:eastAsia="EB Garamond"/>
          <w:b w:val="0"/>
          <w:i w:val="0"/>
          <w:sz w:val="22"/>
        </w:rPr>
        <w:t>Avoidance.</w:t>
      </w:r>
      <w:r>
        <w:rPr>
          <w:rFonts w:ascii="EB Garamond" w:hAnsi="EB Garamond" w:eastAsia="EB Garamond"/>
        </w:rPr>
        <w:t xml:space="preserve"> </w:t>
      </w:r>
      <w:r>
        <w:rPr>
          <w:rFonts w:ascii="EB Garamond" w:hAnsi="EB Garamond" w:eastAsia="EB Garamond"/>
          <w:b w:val="0"/>
          <w:i w:val="0"/>
          <w:sz w:val="22"/>
        </w:rPr>
        <w:t>Private sadness.</w:t>
      </w:r>
      <w:r>
        <w:rPr>
          <w:rFonts w:ascii="EB Garamond" w:hAnsi="EB Garamond" w:eastAsia="EB Garamond"/>
        </w:rPr>
        <w:t xml:space="preserve"> </w:t>
      </w:r>
      <w:r>
        <w:rPr>
          <w:rFonts w:ascii="EB Garamond" w:hAnsi="EB Garamond" w:eastAsia="EB Garamond"/>
          <w:b w:val="0"/>
          <w:i w:val="0"/>
          <w:sz w:val="22"/>
        </w:rPr>
        <w:t>A body that no longer relaxes near the person it loves.</w:t>
      </w:r>
    </w:p>
    <w:p>
      <w:pPr>
        <w:spacing w:lineRule="auto" w:line="259" w:before="0" w:after="0"/>
        <w:ind w:left="0" w:right="0" w:firstLine="317"/>
        <w:jc w:val="left"/>
        <w:pStyle w:val="QGBodyText"/>
        <w:widowControl/>
      </w:pPr>
      <w:r>
        <w:rPr>
          <w:rFonts w:ascii="EB Garamond" w:hAnsi="EB Garamond" w:eastAsia="EB Garamond"/>
          <w:b w:val="0"/>
          <w:i w:val="0"/>
          <w:sz w:val="22"/>
        </w:rPr>
        <w:t>That is why many relationships do not need more conversation.</w:t>
      </w:r>
      <w:r>
        <w:rPr>
          <w:rFonts w:ascii="EB Garamond" w:hAnsi="EB Garamond" w:eastAsia="EB Garamond"/>
        </w:rPr>
        <w:t xml:space="preserve"> </w:t>
      </w:r>
      <w:r>
        <w:rPr>
          <w:rFonts w:ascii="EB Garamond" w:hAnsi="EB Garamond" w:eastAsia="EB Garamond"/>
          <w:b w:val="0"/>
          <w:i w:val="0"/>
          <w:sz w:val="22"/>
        </w:rPr>
        <w:t>They need more honest conversation.</w:t>
      </w:r>
      <w:r>
        <w:rPr>
          <w:rFonts w:ascii="EB Garamond" w:hAnsi="EB Garamond" w:eastAsia="EB Garamond"/>
        </w:rPr>
        <w:t xml:space="preserve"> </w:t>
      </w:r>
      <w:r>
        <w:rPr>
          <w:rFonts w:ascii="EB Garamond" w:hAnsi="EB Garamond" w:eastAsia="EB Garamond"/>
          <w:b w:val="0"/>
          <w:i w:val="0"/>
          <w:sz w:val="22"/>
        </w:rPr>
        <w:t>People talk constantly and still remain hidden.</w:t>
      </w:r>
      <w:r>
        <w:rPr>
          <w:rFonts w:ascii="EB Garamond" w:hAnsi="EB Garamond" w:eastAsia="EB Garamond"/>
        </w:rPr>
        <w:t xml:space="preserve"> </w:t>
      </w:r>
      <w:r>
        <w:rPr>
          <w:rFonts w:ascii="EB Garamond" w:hAnsi="EB Garamond" w:eastAsia="EB Garamond"/>
          <w:b w:val="0"/>
          <w:i w:val="0"/>
          <w:sz w:val="22"/>
        </w:rPr>
        <w:t>They exchange updates.</w:t>
      </w:r>
      <w:r>
        <w:rPr>
          <w:rFonts w:ascii="EB Garamond" w:hAnsi="EB Garamond" w:eastAsia="EB Garamond"/>
        </w:rPr>
        <w:t xml:space="preserve"> </w:t>
      </w:r>
      <w:r>
        <w:rPr>
          <w:rFonts w:ascii="EB Garamond" w:hAnsi="EB Garamond" w:eastAsia="EB Garamond"/>
          <w:b w:val="0"/>
          <w:i w:val="0"/>
          <w:sz w:val="22"/>
        </w:rPr>
        <w:t>Opinions.</w:t>
      </w:r>
      <w:r>
        <w:rPr>
          <w:rFonts w:ascii="EB Garamond" w:hAnsi="EB Garamond" w:eastAsia="EB Garamond"/>
        </w:rPr>
        <w:t xml:space="preserve"> </w:t>
      </w:r>
      <w:r>
        <w:rPr>
          <w:rFonts w:ascii="EB Garamond" w:hAnsi="EB Garamond" w:eastAsia="EB Garamond"/>
          <w:b w:val="0"/>
          <w:i w:val="0"/>
          <w:sz w:val="22"/>
        </w:rPr>
        <w:t>Plans.</w:t>
      </w:r>
      <w:r>
        <w:rPr>
          <w:rFonts w:ascii="EB Garamond" w:hAnsi="EB Garamond" w:eastAsia="EB Garamond"/>
        </w:rPr>
        <w:t xml:space="preserve"> </w:t>
      </w:r>
      <w:r>
        <w:rPr>
          <w:rFonts w:ascii="EB Garamond" w:hAnsi="EB Garamond" w:eastAsia="EB Garamond"/>
          <w:b w:val="0"/>
          <w:i w:val="0"/>
          <w:sz w:val="22"/>
        </w:rPr>
        <w:t>Complaints.</w:t>
      </w:r>
      <w:r>
        <w:rPr>
          <w:rFonts w:ascii="EB Garamond" w:hAnsi="EB Garamond" w:eastAsia="EB Garamond"/>
        </w:rPr>
        <w:t xml:space="preserve"> </w:t>
      </w:r>
      <w:r>
        <w:rPr>
          <w:rFonts w:ascii="EB Garamond" w:hAnsi="EB Garamond" w:eastAsia="EB Garamond"/>
          <w:b w:val="0"/>
          <w:i w:val="0"/>
          <w:sz w:val="22"/>
        </w:rPr>
        <w:t>Jokes.</w:t>
      </w:r>
      <w:r>
        <w:rPr>
          <w:rFonts w:ascii="EB Garamond" w:hAnsi="EB Garamond" w:eastAsia="EB Garamond"/>
        </w:rPr>
        <w:t xml:space="preserve"> </w:t>
      </w:r>
      <w:r>
        <w:rPr>
          <w:rFonts w:ascii="EB Garamond" w:hAnsi="EB Garamond" w:eastAsia="EB Garamond"/>
          <w:b w:val="0"/>
          <w:i w:val="0"/>
          <w:sz w:val="22"/>
        </w:rPr>
        <w:t>Information.</w:t>
      </w:r>
      <w:r>
        <w:rPr>
          <w:rFonts w:ascii="EB Garamond" w:hAnsi="EB Garamond" w:eastAsia="EB Garamond"/>
        </w:rPr>
        <w:t xml:space="preserve"> </w:t>
      </w:r>
      <w:r>
        <w:rPr>
          <w:rFonts w:ascii="EB Garamond" w:hAnsi="EB Garamond" w:eastAsia="EB Garamond"/>
          <w:b w:val="0"/>
          <w:i w:val="0"/>
          <w:sz w:val="22"/>
        </w:rPr>
        <w:t>But none of it reaches the place where distance is actually forming.</w:t>
      </w:r>
      <w:r>
        <w:rPr>
          <w:rFonts w:ascii="EB Garamond" w:hAnsi="EB Garamond" w:eastAsia="EB Garamond"/>
        </w:rPr>
        <w:t xml:space="preserve"> </w:t>
      </w:r>
      <w:r>
        <w:rPr>
          <w:rFonts w:ascii="EB Garamond" w:hAnsi="EB Garamond" w:eastAsia="EB Garamond"/>
          <w:b w:val="0"/>
          <w:i w:val="0"/>
          <w:sz w:val="22"/>
        </w:rPr>
        <w:t>There is communication.</w:t>
      </w:r>
      <w:r>
        <w:rPr>
          <w:rFonts w:ascii="EB Garamond" w:hAnsi="EB Garamond" w:eastAsia="EB Garamond"/>
        </w:rPr>
        <w:t xml:space="preserve"> </w:t>
      </w:r>
      <w:r>
        <w:rPr>
          <w:rFonts w:ascii="EB Garamond" w:hAnsi="EB Garamond" w:eastAsia="EB Garamond"/>
          <w:b w:val="0"/>
          <w:i w:val="0"/>
          <w:sz w:val="22"/>
        </w:rPr>
        <w:t>But not contact.</w:t>
      </w:r>
      <w:r>
        <w:rPr>
          <w:rFonts w:ascii="EB Garamond" w:hAnsi="EB Garamond" w:eastAsia="EB Garamond"/>
        </w:rPr>
        <w:t xml:space="preserve"> </w:t>
      </w:r>
      <w:r>
        <w:rPr>
          <w:rFonts w:ascii="EB Garamond" w:hAnsi="EB Garamond" w:eastAsia="EB Garamond"/>
          <w:b w:val="0"/>
          <w:i w:val="0"/>
          <w:sz w:val="22"/>
        </w:rPr>
        <w:t>Contact is different.</w:t>
      </w:r>
      <w:r>
        <w:rPr>
          <w:rFonts w:ascii="EB Garamond" w:hAnsi="EB Garamond" w:eastAsia="EB Garamond"/>
        </w:rPr>
        <w:t xml:space="preserve"> </w:t>
      </w:r>
      <w:r>
        <w:rPr>
          <w:rFonts w:ascii="EB Garamond" w:hAnsi="EB Garamond" w:eastAsia="EB Garamond"/>
          <w:b w:val="0"/>
          <w:i w:val="0"/>
          <w:sz w:val="22"/>
        </w:rPr>
        <w:t>Contact happens when something real crosses from one person to another and is received without being immediately destroyed.</w:t>
      </w:r>
    </w:p>
    <w:p>
      <w:pPr>
        <w:spacing w:lineRule="auto" w:line="259" w:before="0" w:after="0"/>
        <w:ind w:left="0" w:right="0" w:firstLine="0"/>
        <w:jc w:val="left"/>
        <w:pStyle w:val="QGBodyText"/>
        <w:widowControl/>
      </w:pPr>
      <w:r>
        <w:rPr>
          <w:rFonts w:ascii="EB Garamond" w:hAnsi="EB Garamond" w:eastAsia="EB Garamond"/>
          <w:b w:val="0"/>
          <w:i w:val="0"/>
          <w:sz w:val="22"/>
        </w:rPr>
        <w:t>A sentence like:</w:t>
      </w:r>
    </w:p>
    <w:p>
      <w:pPr>
        <w:spacing w:lineRule="auto" w:line="259" w:before="0" w:after="0"/>
        <w:ind w:left="0" w:right="0" w:firstLine="0"/>
        <w:jc w:val="left"/>
        <w:pStyle w:val="QGBodyText"/>
        <w:widowControl/>
      </w:pPr>
      <w:r>
        <w:rPr>
          <w:rFonts w:ascii="EB Garamond" w:hAnsi="EB Garamond" w:eastAsia="EB Garamond"/>
          <w:b w:val="0"/>
          <w:i w:val="0"/>
          <w:sz w:val="22"/>
        </w:rPr>
        <w:t>“I felt embarrassed when you corrected me in front of them.”</w:t>
      </w:r>
    </w:p>
    <w:p>
      <w:pPr>
        <w:spacing w:lineRule="auto" w:line="259" w:before="0" w:after="0"/>
        <w:ind w:left="0" w:right="0" w:firstLine="0"/>
        <w:jc w:val="left"/>
        <w:pStyle w:val="QGBodyText"/>
        <w:widowControl/>
      </w:pPr>
      <w:r>
        <w:rPr>
          <w:rFonts w:ascii="EB Garamond" w:hAnsi="EB Garamond" w:eastAsia="EB Garamond"/>
          <w:b w:val="0"/>
          <w:i w:val="0"/>
          <w:sz w:val="22"/>
        </w:rPr>
        <w:t>“I am scared to tell you when I disagree.”</w:t>
      </w:r>
    </w:p>
    <w:p>
      <w:pPr>
        <w:spacing w:lineRule="auto" w:line="259" w:before="0" w:after="0"/>
        <w:ind w:left="0" w:right="0" w:firstLine="0"/>
        <w:jc w:val="left"/>
        <w:pStyle w:val="QGBodyText"/>
        <w:widowControl/>
      </w:pPr>
      <w:r>
        <w:rPr>
          <w:rFonts w:ascii="EB Garamond" w:hAnsi="EB Garamond" w:eastAsia="EB Garamond"/>
          <w:b w:val="0"/>
          <w:i w:val="0"/>
          <w:sz w:val="22"/>
        </w:rPr>
        <w:t>“I miss how we used to talk.”</w:t>
      </w:r>
    </w:p>
    <w:p>
      <w:pPr>
        <w:spacing w:lineRule="auto" w:line="259" w:before="0" w:after="0"/>
        <w:ind w:left="0" w:right="0" w:firstLine="0"/>
        <w:jc w:val="left"/>
        <w:pStyle w:val="QGBodyText"/>
        <w:widowControl/>
      </w:pPr>
      <w:r>
        <w:rPr>
          <w:rFonts w:ascii="EB Garamond" w:hAnsi="EB Garamond" w:eastAsia="EB Garamond"/>
          <w:b w:val="0"/>
          <w:i w:val="0"/>
          <w:sz w:val="22"/>
        </w:rPr>
        <w:t>“I need you to listen before you explain.”</w:t>
      </w:r>
    </w:p>
    <w:p>
      <w:pPr>
        <w:spacing w:lineRule="auto" w:line="259" w:before="0" w:after="0"/>
        <w:ind w:left="0" w:right="0" w:firstLine="0"/>
        <w:jc w:val="left"/>
        <w:pStyle w:val="QGBodyText"/>
        <w:widowControl/>
      </w:pPr>
      <w:r>
        <w:rPr>
          <w:rFonts w:ascii="EB Garamond" w:hAnsi="EB Garamond" w:eastAsia="EB Garamond"/>
          <w:b w:val="0"/>
          <w:i w:val="0"/>
          <w:sz w:val="22"/>
        </w:rPr>
        <w:t>“I have been saying yes when I wanted to say no.”</w:t>
      </w:r>
    </w:p>
    <w:p>
      <w:pPr>
        <w:spacing w:lineRule="auto" w:line="259" w:before="0" w:after="0"/>
        <w:ind w:left="0" w:right="0" w:firstLine="0"/>
        <w:jc w:val="left"/>
        <w:pStyle w:val="QGBodyText"/>
        <w:widowControl/>
      </w:pPr>
      <w:r>
        <w:rPr>
          <w:rFonts w:ascii="EB Garamond" w:hAnsi="EB Garamond" w:eastAsia="EB Garamond"/>
          <w:b w:val="0"/>
          <w:i w:val="0"/>
          <w:sz w:val="22"/>
        </w:rPr>
        <w:t>“I think I have become quiet because I do not feel safe being honest.”</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create contact.</w:t>
      </w:r>
      <w:r>
        <w:rPr>
          <w:rFonts w:ascii="EB Garamond" w:hAnsi="EB Garamond" w:eastAsia="EB Garamond"/>
        </w:rPr>
        <w:t xml:space="preserve"> </w:t>
      </w:r>
      <w:r>
        <w:rPr>
          <w:rFonts w:ascii="EB Garamond" w:hAnsi="EB Garamond" w:eastAsia="EB Garamond"/>
          <w:b w:val="0"/>
          <w:i w:val="0"/>
          <w:sz w:val="22"/>
        </w:rPr>
        <w:t>They are not always smooth.</w:t>
      </w:r>
      <w:r>
        <w:rPr>
          <w:rFonts w:ascii="EB Garamond" w:hAnsi="EB Garamond" w:eastAsia="EB Garamond"/>
        </w:rPr>
        <w:t xml:space="preserve"> </w:t>
      </w:r>
      <w:r>
        <w:rPr>
          <w:rFonts w:ascii="EB Garamond" w:hAnsi="EB Garamond" w:eastAsia="EB Garamond"/>
          <w:b w:val="0"/>
          <w:i w:val="0"/>
          <w:sz w:val="22"/>
        </w:rPr>
        <w:t>They may be awkward.</w:t>
      </w:r>
      <w:r>
        <w:rPr>
          <w:rFonts w:ascii="EB Garamond" w:hAnsi="EB Garamond" w:eastAsia="EB Garamond"/>
        </w:rPr>
        <w:t xml:space="preserve"> </w:t>
      </w:r>
      <w:r>
        <w:rPr>
          <w:rFonts w:ascii="EB Garamond" w:hAnsi="EB Garamond" w:eastAsia="EB Garamond"/>
          <w:b w:val="0"/>
          <w:i w:val="0"/>
          <w:sz w:val="22"/>
        </w:rPr>
        <w:t>Unpolished.</w:t>
      </w:r>
      <w:r>
        <w:rPr>
          <w:rFonts w:ascii="EB Garamond" w:hAnsi="EB Garamond" w:eastAsia="EB Garamond"/>
        </w:rPr>
        <w:t xml:space="preserve"> </w:t>
      </w:r>
      <w:r>
        <w:rPr>
          <w:rFonts w:ascii="EB Garamond" w:hAnsi="EB Garamond" w:eastAsia="EB Garamond"/>
          <w:b w:val="0"/>
          <w:i w:val="0"/>
          <w:sz w:val="22"/>
        </w:rPr>
        <w:t>Imperfectly timed.</w:t>
      </w:r>
      <w:r>
        <w:rPr>
          <w:rFonts w:ascii="EB Garamond" w:hAnsi="EB Garamond" w:eastAsia="EB Garamond"/>
        </w:rPr>
        <w:t xml:space="preserve"> </w:t>
      </w:r>
      <w:r>
        <w:rPr>
          <w:rFonts w:ascii="EB Garamond" w:hAnsi="EB Garamond" w:eastAsia="EB Garamond"/>
          <w:b w:val="0"/>
          <w:i w:val="0"/>
          <w:sz w:val="22"/>
        </w:rPr>
        <w:t>But they bring reality back into the room.</w:t>
      </w:r>
      <w:r>
        <w:rPr>
          <w:rFonts w:ascii="EB Garamond" w:hAnsi="EB Garamond" w:eastAsia="EB Garamond"/>
        </w:rPr>
        <w:t xml:space="preserve"> </w:t>
      </w:r>
      <w:r>
        <w:rPr>
          <w:rFonts w:ascii="EB Garamond" w:hAnsi="EB Garamond" w:eastAsia="EB Garamond"/>
          <w:b w:val="0"/>
          <w:i w:val="0"/>
          <w:sz w:val="22"/>
        </w:rPr>
        <w:t>And reality is the only place repair can begin.</w:t>
      </w:r>
      <w:r>
        <w:rPr>
          <w:rFonts w:ascii="EB Garamond" w:hAnsi="EB Garamond" w:eastAsia="EB Garamond"/>
        </w:rPr>
        <w:t xml:space="preserve"> </w:t>
      </w:r>
      <w:r>
        <w:rPr>
          <w:rFonts w:ascii="EB Garamond" w:hAnsi="EB Garamond" w:eastAsia="EB Garamond"/>
          <w:b w:val="0"/>
          <w:i w:val="0"/>
          <w:sz w:val="22"/>
        </w:rPr>
        <w:t>A relationship cannot heal around a truth no one is allowed to name.</w:t>
      </w:r>
      <w:r>
        <w:rPr>
          <w:rFonts w:ascii="EB Garamond" w:hAnsi="EB Garamond" w:eastAsia="EB Garamond"/>
        </w:rPr>
        <w:t xml:space="preserve"> </w:t>
      </w:r>
      <w:r>
        <w:rPr>
          <w:rFonts w:ascii="EB Garamond" w:hAnsi="EB Garamond" w:eastAsia="EB Garamond"/>
          <w:b w:val="0"/>
          <w:i w:val="0"/>
          <w:sz w:val="22"/>
        </w:rPr>
        <w:t>For this reason, silence can be so dangerous.</w:t>
      </w:r>
      <w:r>
        <w:rPr>
          <w:rFonts w:ascii="EB Garamond" w:hAnsi="EB Garamond" w:eastAsia="EB Garamond"/>
        </w:rPr>
        <w:t xml:space="preserve"> </w:t>
      </w:r>
      <w:r>
        <w:rPr>
          <w:rFonts w:ascii="EB Garamond" w:hAnsi="EB Garamond" w:eastAsia="EB Garamond"/>
          <w:b w:val="0"/>
          <w:i w:val="0"/>
          <w:sz w:val="22"/>
        </w:rPr>
        <w:t>It can protect the surface while starving the root.</w:t>
      </w:r>
      <w:r>
        <w:rPr>
          <w:rFonts w:ascii="EB Garamond" w:hAnsi="EB Garamond" w:eastAsia="EB Garamond"/>
        </w:rPr>
        <w:t xml:space="preserve"> </w:t>
      </w:r>
      <w:r>
        <w:rPr>
          <w:rFonts w:ascii="EB Garamond" w:hAnsi="EB Garamond" w:eastAsia="EB Garamond"/>
          <w:b w:val="0"/>
          <w:i w:val="0"/>
          <w:sz w:val="22"/>
        </w:rPr>
        <w:t>Everyone avoids discomfort.</w:t>
      </w:r>
      <w:r>
        <w:rPr>
          <w:rFonts w:ascii="EB Garamond" w:hAnsi="EB Garamond" w:eastAsia="EB Garamond"/>
        </w:rPr>
        <w:t xml:space="preserve"> </w:t>
      </w:r>
      <w:r>
        <w:rPr>
          <w:rFonts w:ascii="EB Garamond" w:hAnsi="EB Garamond" w:eastAsia="EB Garamond"/>
          <w:b w:val="0"/>
          <w:i w:val="0"/>
          <w:sz w:val="22"/>
        </w:rPr>
        <w:t>The day stays manageable.</w:t>
      </w:r>
      <w:r>
        <w:rPr>
          <w:rFonts w:ascii="EB Garamond" w:hAnsi="EB Garamond" w:eastAsia="EB Garamond"/>
        </w:rPr>
        <w:t xml:space="preserve"> </w:t>
      </w:r>
      <w:r>
        <w:rPr>
          <w:rFonts w:ascii="EB Garamond" w:hAnsi="EB Garamond" w:eastAsia="EB Garamond"/>
          <w:b w:val="0"/>
          <w:i w:val="0"/>
          <w:sz w:val="22"/>
        </w:rPr>
        <w:t>No argument happens.</w:t>
      </w:r>
      <w:r>
        <w:rPr>
          <w:rFonts w:ascii="EB Garamond" w:hAnsi="EB Garamond" w:eastAsia="EB Garamond"/>
        </w:rPr>
        <w:t xml:space="preserve"> </w:t>
      </w:r>
      <w:r>
        <w:rPr>
          <w:rFonts w:ascii="EB Garamond" w:hAnsi="EB Garamond" w:eastAsia="EB Garamond"/>
          <w:b w:val="0"/>
          <w:i w:val="0"/>
          <w:sz w:val="22"/>
        </w:rPr>
        <w:t>No one has to feel exposed.</w:t>
      </w:r>
      <w:r>
        <w:rPr>
          <w:rFonts w:ascii="EB Garamond" w:hAnsi="EB Garamond" w:eastAsia="EB Garamond"/>
        </w:rPr>
        <w:t xml:space="preserve"> </w:t>
      </w:r>
      <w:r>
        <w:rPr>
          <w:rFonts w:ascii="EB Garamond" w:hAnsi="EB Garamond" w:eastAsia="EB Garamond"/>
          <w:b w:val="0"/>
          <w:i w:val="0"/>
          <w:sz w:val="22"/>
        </w:rPr>
        <w:t>But the distance keeps growing underneath.</w:t>
      </w:r>
    </w:p>
    <w:p>
      <w:pPr>
        <w:spacing w:lineRule="auto" w:line="259" w:before="0" w:after="0"/>
        <w:ind w:left="0" w:right="0" w:firstLine="317"/>
        <w:jc w:val="left"/>
        <w:pStyle w:val="QGBodyText"/>
        <w:widowControl/>
      </w:pPr>
      <w:r>
        <w:rPr>
          <w:rFonts w:ascii="EB Garamond" w:hAnsi="EB Garamond" w:eastAsia="EB Garamond"/>
          <w:b w:val="0"/>
          <w:i w:val="0"/>
          <w:sz w:val="22"/>
        </w:rPr>
        <w:t>Avoidance is often short-term mercy that becomes long-term loneliness.</w:t>
      </w:r>
      <w:r>
        <w:rPr>
          <w:rFonts w:ascii="EB Garamond" w:hAnsi="EB Garamond" w:eastAsia="EB Garamond"/>
        </w:rPr>
        <w:t xml:space="preserve"> </w:t>
      </w:r>
      <w:r>
        <w:rPr>
          <w:rFonts w:ascii="EB Garamond" w:hAnsi="EB Garamond" w:eastAsia="EB Garamond"/>
          <w:b w:val="0"/>
          <w:i w:val="0"/>
          <w:sz w:val="22"/>
        </w:rPr>
        <w:t>It spares the moment.</w:t>
      </w:r>
      <w:r>
        <w:rPr>
          <w:rFonts w:ascii="EB Garamond" w:hAnsi="EB Garamond" w:eastAsia="EB Garamond"/>
        </w:rPr>
        <w:t xml:space="preserve"> </w:t>
      </w:r>
      <w:r>
        <w:rPr>
          <w:rFonts w:ascii="EB Garamond" w:hAnsi="EB Garamond" w:eastAsia="EB Garamond"/>
          <w:b w:val="0"/>
          <w:i w:val="0"/>
          <w:sz w:val="22"/>
        </w:rPr>
        <w:t>Then costs the relationship.</w:t>
      </w:r>
      <w:r>
        <w:rPr>
          <w:rFonts w:ascii="EB Garamond" w:hAnsi="EB Garamond" w:eastAsia="EB Garamond"/>
        </w:rPr>
        <w:t xml:space="preserve"> </w:t>
      </w:r>
      <w:r>
        <w:rPr>
          <w:rFonts w:ascii="EB Garamond" w:hAnsi="EB Garamond" w:eastAsia="EB Garamond"/>
          <w:b w:val="0"/>
          <w:i w:val="0"/>
          <w:sz w:val="22"/>
        </w:rPr>
        <w:t>Quiet Gravity is willing to enter the uncomfortable moment before loneliness becomes the arrangement.</w:t>
      </w:r>
      <w:r>
        <w:rPr>
          <w:rFonts w:ascii="EB Garamond" w:hAnsi="EB Garamond" w:eastAsia="EB Garamond"/>
        </w:rPr>
        <w:t xml:space="preserve"> </w:t>
      </w:r>
      <w:r>
        <w:rPr>
          <w:rFonts w:ascii="EB Garamond" w:hAnsi="EB Garamond" w:eastAsia="EB Garamond"/>
          <w:b w:val="0"/>
          <w:i w:val="0"/>
          <w:sz w:val="22"/>
        </w:rPr>
        <w:t>Not recklessly.</w:t>
      </w:r>
      <w:r>
        <w:rPr>
          <w:rFonts w:ascii="EB Garamond" w:hAnsi="EB Garamond" w:eastAsia="EB Garamond"/>
        </w:rPr>
        <w:t xml:space="preserve"> </w:t>
      </w:r>
      <w:r>
        <w:rPr>
          <w:rFonts w:ascii="EB Garamond" w:hAnsi="EB Garamond" w:eastAsia="EB Garamond"/>
          <w:b w:val="0"/>
          <w:i w:val="0"/>
          <w:sz w:val="22"/>
        </w:rPr>
        <w:t>Not harshly.</w:t>
      </w:r>
      <w:r>
        <w:rPr>
          <w:rFonts w:ascii="EB Garamond" w:hAnsi="EB Garamond" w:eastAsia="EB Garamond"/>
        </w:rPr>
        <w:t xml:space="preserve"> </w:t>
      </w:r>
      <w:r>
        <w:rPr>
          <w:rFonts w:ascii="EB Garamond" w:hAnsi="EB Garamond" w:eastAsia="EB Garamond"/>
          <w:b w:val="0"/>
          <w:i w:val="0"/>
          <w:sz w:val="22"/>
        </w:rPr>
        <w:t>Not by forcing every feeling into immediate discussion.</w:t>
      </w:r>
      <w:r>
        <w:rPr>
          <w:rFonts w:ascii="EB Garamond" w:hAnsi="EB Garamond" w:eastAsia="EB Garamond"/>
        </w:rPr>
        <w:t xml:space="preserve"> </w:t>
      </w:r>
      <w:r>
        <w:rPr>
          <w:rFonts w:ascii="EB Garamond" w:hAnsi="EB Garamond" w:eastAsia="EB Garamond"/>
          <w:b w:val="0"/>
          <w:i w:val="0"/>
          <w:sz w:val="22"/>
        </w:rPr>
        <w:t>But by refusing to let fear make all the decisions.</w:t>
      </w:r>
      <w:r>
        <w:rPr>
          <w:rFonts w:ascii="EB Garamond" w:hAnsi="EB Garamond" w:eastAsia="EB Garamond"/>
        </w:rPr>
        <w:t xml:space="preserve"> </w:t>
      </w:r>
      <w:r>
        <w:rPr>
          <w:rFonts w:ascii="EB Garamond" w:hAnsi="EB Garamond" w:eastAsia="EB Garamond"/>
          <w:b w:val="0"/>
          <w:i w:val="0"/>
          <w:sz w:val="22"/>
        </w:rPr>
        <w:t>There is a clean way to enter silence.</w:t>
      </w:r>
      <w:r>
        <w:rPr>
          <w:rFonts w:ascii="EB Garamond" w:hAnsi="EB Garamond" w:eastAsia="EB Garamond"/>
        </w:rPr>
        <w:t xml:space="preserve"> </w:t>
      </w:r>
      <w:r>
        <w:rPr>
          <w:rFonts w:ascii="EB Garamond" w:hAnsi="EB Garamond" w:eastAsia="EB Garamond"/>
          <w:b w:val="0"/>
          <w:i w:val="0"/>
          <w:sz w:val="22"/>
        </w:rPr>
        <w:t>It begins with ownership, not accusation.</w:t>
      </w:r>
    </w:p>
    <w:p>
      <w:pPr>
        <w:spacing w:lineRule="auto" w:line="259" w:before="0" w:after="0"/>
        <w:ind w:left="0" w:right="0" w:firstLine="0"/>
        <w:jc w:val="left"/>
        <w:pStyle w:val="QGBodyText"/>
        <w:widowControl/>
      </w:pPr>
      <w:r>
        <w:rPr>
          <w:rFonts w:ascii="EB Garamond" w:hAnsi="EB Garamond" w:eastAsia="EB Garamond"/>
          <w:b w:val="0"/>
          <w:i w:val="0"/>
          <w:sz w:val="22"/>
        </w:rPr>
        <w:t>Not:</w:t>
      </w:r>
    </w:p>
    <w:p>
      <w:pPr>
        <w:spacing w:lineRule="auto" w:line="259" w:before="0" w:after="0"/>
        <w:ind w:left="0" w:right="0" w:firstLine="0"/>
        <w:jc w:val="left"/>
        <w:pStyle w:val="QGBodyText"/>
        <w:widowControl/>
      </w:pPr>
      <w:r>
        <w:rPr>
          <w:rFonts w:ascii="EB Garamond" w:hAnsi="EB Garamond" w:eastAsia="EB Garamond"/>
          <w:b w:val="0"/>
          <w:i w:val="0"/>
          <w:sz w:val="22"/>
        </w:rPr>
        <w:t>“You never talk to me.”</w:t>
      </w:r>
    </w:p>
    <w:p>
      <w:pPr>
        <w:spacing w:lineRule="auto" w:line="259" w:before="0" w:after="0"/>
        <w:ind w:left="0" w:right="0" w:firstLine="0"/>
        <w:jc w:val="left"/>
        <w:pStyle w:val="QGBodyText"/>
        <w:widowControl/>
      </w:pPr>
      <w:r>
        <w:rPr>
          <w:rFonts w:ascii="EB Garamond" w:hAnsi="EB Garamond" w:eastAsia="EB Garamond"/>
          <w:b w:val="0"/>
          <w:i w:val="0"/>
          <w:sz w:val="22"/>
        </w:rPr>
        <w:t>But:</w:t>
      </w:r>
    </w:p>
    <w:p>
      <w:pPr>
        <w:spacing w:lineRule="auto" w:line="259" w:before="0" w:after="0"/>
        <w:ind w:left="0" w:right="0" w:firstLine="0"/>
        <w:jc w:val="left"/>
        <w:pStyle w:val="QGBodyText"/>
        <w:widowControl/>
      </w:pPr>
      <w:r>
        <w:rPr>
          <w:rFonts w:ascii="EB Garamond" w:hAnsi="EB Garamond" w:eastAsia="EB Garamond"/>
          <w:b w:val="0"/>
          <w:i w:val="0"/>
          <w:sz w:val="22"/>
        </w:rPr>
        <w:t>“I feel distance between us, and I want to understand what I may have missed.”</w:t>
      </w:r>
    </w:p>
    <w:p>
      <w:pPr>
        <w:spacing w:lineRule="auto" w:line="259" w:before="0" w:after="0"/>
        <w:ind w:left="0" w:right="0" w:firstLine="0"/>
        <w:jc w:val="left"/>
        <w:pStyle w:val="QGBodyText"/>
        <w:widowControl/>
      </w:pPr>
      <w:r>
        <w:rPr>
          <w:rFonts w:ascii="EB Garamond" w:hAnsi="EB Garamond" w:eastAsia="EB Garamond"/>
          <w:b w:val="0"/>
          <w:i w:val="0"/>
          <w:sz w:val="22"/>
        </w:rPr>
        <w:t>Not:</w:t>
      </w:r>
    </w:p>
    <w:p>
      <w:pPr>
        <w:spacing w:lineRule="auto" w:line="259" w:before="0" w:after="0"/>
        <w:ind w:left="0" w:right="0" w:firstLine="0"/>
        <w:jc w:val="left"/>
        <w:pStyle w:val="QGBodyText"/>
        <w:widowControl/>
      </w:pPr>
      <w:r>
        <w:rPr>
          <w:rFonts w:ascii="EB Garamond" w:hAnsi="EB Garamond" w:eastAsia="EB Garamond"/>
          <w:b w:val="0"/>
          <w:i w:val="0"/>
          <w:sz w:val="22"/>
        </w:rPr>
        <w:t>“You are shutting me out.”</w:t>
      </w:r>
    </w:p>
    <w:p>
      <w:pPr>
        <w:spacing w:lineRule="auto" w:line="259" w:before="0" w:after="0"/>
        <w:ind w:left="0" w:right="0" w:firstLine="0"/>
        <w:jc w:val="left"/>
        <w:pStyle w:val="QGBodyText"/>
        <w:widowControl/>
      </w:pPr>
      <w:r>
        <w:rPr>
          <w:rFonts w:ascii="EB Garamond" w:hAnsi="EB Garamond" w:eastAsia="EB Garamond"/>
          <w:b w:val="0"/>
          <w:i w:val="0"/>
          <w:sz w:val="22"/>
        </w:rPr>
        <w:t>But:</w:t>
      </w:r>
    </w:p>
    <w:p>
      <w:pPr>
        <w:spacing w:lineRule="auto" w:line="259" w:before="0" w:after="0"/>
        <w:ind w:left="0" w:right="0" w:firstLine="0"/>
        <w:jc w:val="left"/>
        <w:pStyle w:val="QGBodyText"/>
        <w:widowControl/>
      </w:pPr>
      <w:r>
        <w:rPr>
          <w:rFonts w:ascii="EB Garamond" w:hAnsi="EB Garamond" w:eastAsia="EB Garamond"/>
          <w:b w:val="0"/>
          <w:i w:val="0"/>
          <w:sz w:val="22"/>
        </w:rPr>
        <w:t>“I wonder if there are things that have become hard to bring to me.”</w:t>
      </w:r>
    </w:p>
    <w:p>
      <w:pPr>
        <w:spacing w:lineRule="auto" w:line="259" w:before="0" w:after="0"/>
        <w:ind w:left="0" w:right="0" w:firstLine="0"/>
        <w:jc w:val="left"/>
        <w:pStyle w:val="QGBodyText"/>
        <w:widowControl/>
      </w:pPr>
      <w:r>
        <w:rPr>
          <w:rFonts w:ascii="EB Garamond" w:hAnsi="EB Garamond" w:eastAsia="EB Garamond"/>
          <w:b w:val="0"/>
          <w:i w:val="0"/>
          <w:sz w:val="22"/>
        </w:rPr>
        <w:t>Not:</w:t>
      </w:r>
    </w:p>
    <w:p>
      <w:pPr>
        <w:spacing w:lineRule="auto" w:line="259" w:before="0" w:after="0"/>
        <w:ind w:left="0" w:right="0" w:firstLine="0"/>
        <w:jc w:val="left"/>
        <w:pStyle w:val="QGBodyText"/>
        <w:widowControl/>
      </w:pPr>
      <w:r>
        <w:rPr>
          <w:rFonts w:ascii="EB Garamond" w:hAnsi="EB Garamond" w:eastAsia="EB Garamond"/>
          <w:b w:val="0"/>
          <w:i w:val="0"/>
          <w:sz w:val="22"/>
        </w:rPr>
        <w:t>“Why did you not tell me?”</w:t>
      </w:r>
    </w:p>
    <w:p>
      <w:pPr>
        <w:spacing w:lineRule="auto" w:line="259" w:before="0" w:after="0"/>
        <w:ind w:left="0" w:right="0" w:firstLine="0"/>
        <w:jc w:val="left"/>
        <w:pStyle w:val="QGBodyText"/>
        <w:widowControl/>
      </w:pPr>
      <w:r>
        <w:rPr>
          <w:rFonts w:ascii="EB Garamond" w:hAnsi="EB Garamond" w:eastAsia="EB Garamond"/>
          <w:b w:val="0"/>
          <w:i w:val="0"/>
          <w:sz w:val="22"/>
        </w:rPr>
        <w:t>But:</w:t>
      </w:r>
    </w:p>
    <w:p>
      <w:pPr>
        <w:spacing w:lineRule="auto" w:line="259" w:before="0" w:after="0"/>
        <w:ind w:left="0" w:right="0" w:firstLine="0"/>
        <w:jc w:val="left"/>
        <w:pStyle w:val="QGBodyText"/>
        <w:widowControl/>
      </w:pPr>
      <w:r>
        <w:rPr>
          <w:rFonts w:ascii="EB Garamond" w:hAnsi="EB Garamond" w:eastAsia="EB Garamond"/>
          <w:b w:val="0"/>
          <w:i w:val="0"/>
          <w:sz w:val="22"/>
        </w:rPr>
        <w:t>“Did I make it difficult for you to tell me?”</w:t>
      </w:r>
    </w:p>
    <w:p>
      <w:pPr>
        <w:spacing w:lineRule="auto" w:line="259" w:before="0" w:after="0"/>
        <w:ind w:left="0" w:right="0" w:firstLine="317"/>
        <w:jc w:val="left"/>
        <w:pStyle w:val="QGBodyText"/>
        <w:widowControl/>
      </w:pPr>
      <w:r>
        <w:rPr>
          <w:rFonts w:ascii="EB Garamond" w:hAnsi="EB Garamond" w:eastAsia="EB Garamond"/>
          <w:b w:val="0"/>
          <w:i w:val="0"/>
          <w:sz w:val="22"/>
        </w:rPr>
        <w:t>Those sentences do not guarantee openness.</w:t>
      </w:r>
      <w:r>
        <w:rPr>
          <w:rFonts w:ascii="EB Garamond" w:hAnsi="EB Garamond" w:eastAsia="EB Garamond"/>
        </w:rPr>
        <w:t xml:space="preserve"> </w:t>
      </w:r>
      <w:r>
        <w:rPr>
          <w:rFonts w:ascii="EB Garamond" w:hAnsi="EB Garamond" w:eastAsia="EB Garamond"/>
          <w:b w:val="0"/>
          <w:i w:val="0"/>
          <w:sz w:val="22"/>
        </w:rPr>
        <w:t>Nothing does.</w:t>
      </w:r>
      <w:r>
        <w:rPr>
          <w:rFonts w:ascii="EB Garamond" w:hAnsi="EB Garamond" w:eastAsia="EB Garamond"/>
        </w:rPr>
        <w:t xml:space="preserve"> </w:t>
      </w:r>
      <w:r>
        <w:rPr>
          <w:rFonts w:ascii="EB Garamond" w:hAnsi="EB Garamond" w:eastAsia="EB Garamond"/>
          <w:b w:val="0"/>
          <w:i w:val="0"/>
          <w:sz w:val="22"/>
        </w:rPr>
        <w:t>But they lower the threat.</w:t>
      </w:r>
      <w:r>
        <w:rPr>
          <w:rFonts w:ascii="EB Garamond" w:hAnsi="EB Garamond" w:eastAsia="EB Garamond"/>
        </w:rPr>
        <w:t xml:space="preserve"> </w:t>
      </w:r>
      <w:r>
        <w:rPr>
          <w:rFonts w:ascii="EB Garamond" w:hAnsi="EB Garamond" w:eastAsia="EB Garamond"/>
          <w:b w:val="0"/>
          <w:i w:val="0"/>
          <w:sz w:val="22"/>
        </w:rPr>
        <w:t>They tell the other person the conversation may not become another trial.</w:t>
      </w:r>
      <w:r>
        <w:rPr>
          <w:rFonts w:ascii="EB Garamond" w:hAnsi="EB Garamond" w:eastAsia="EB Garamond"/>
        </w:rPr>
        <w:t xml:space="preserve"> </w:t>
      </w:r>
      <w:r>
        <w:rPr>
          <w:rFonts w:ascii="EB Garamond" w:hAnsi="EB Garamond" w:eastAsia="EB Garamond"/>
          <w:b w:val="0"/>
          <w:i w:val="0"/>
          <w:sz w:val="22"/>
        </w:rPr>
        <w:t>They suggest that this time, maybe honesty will not have to fight as hard to survive.</w:t>
      </w:r>
      <w:r>
        <w:rPr>
          <w:rFonts w:ascii="EB Garamond" w:hAnsi="EB Garamond" w:eastAsia="EB Garamond"/>
        </w:rPr>
        <w:t xml:space="preserve"> </w:t>
      </w:r>
      <w:r>
        <w:rPr>
          <w:rFonts w:ascii="EB Garamond" w:hAnsi="EB Garamond" w:eastAsia="EB Garamond"/>
          <w:b w:val="0"/>
          <w:i w:val="0"/>
          <w:sz w:val="22"/>
        </w:rPr>
        <w:t>Sometimes the silence is not caused by you.</w:t>
      </w:r>
      <w:r>
        <w:rPr>
          <w:rFonts w:ascii="EB Garamond" w:hAnsi="EB Garamond" w:eastAsia="EB Garamond"/>
        </w:rPr>
        <w:t xml:space="preserve"> </w:t>
      </w:r>
      <w:r>
        <w:rPr>
          <w:rFonts w:ascii="EB Garamond" w:hAnsi="EB Garamond" w:eastAsia="EB Garamond"/>
          <w:b w:val="0"/>
          <w:i w:val="0"/>
          <w:sz w:val="22"/>
        </w:rPr>
        <w:t>That must be said clearly.</w:t>
      </w:r>
      <w:r>
        <w:rPr>
          <w:rFonts w:ascii="EB Garamond" w:hAnsi="EB Garamond" w:eastAsia="EB Garamond"/>
        </w:rPr>
        <w:t xml:space="preserve"> </w:t>
      </w:r>
      <w:r>
        <w:rPr>
          <w:rFonts w:ascii="EB Garamond" w:hAnsi="EB Garamond" w:eastAsia="EB Garamond"/>
          <w:b w:val="0"/>
          <w:i w:val="0"/>
          <w:sz w:val="22"/>
        </w:rPr>
        <w:t>People carry histories you did not create.</w:t>
      </w:r>
      <w:r>
        <w:rPr>
          <w:rFonts w:ascii="EB Garamond" w:hAnsi="EB Garamond" w:eastAsia="EB Garamond"/>
        </w:rPr>
        <w:t xml:space="preserve"> </w:t>
      </w:r>
      <w:r>
        <w:rPr>
          <w:rFonts w:ascii="EB Garamond" w:hAnsi="EB Garamond" w:eastAsia="EB Garamond"/>
          <w:b w:val="0"/>
          <w:i w:val="0"/>
          <w:sz w:val="22"/>
        </w:rPr>
        <w:t>Some learned silence long before they met you.</w:t>
      </w:r>
      <w:r>
        <w:rPr>
          <w:rFonts w:ascii="EB Garamond" w:hAnsi="EB Garamond" w:eastAsia="EB Garamond"/>
        </w:rPr>
        <w:t xml:space="preserve"> </w:t>
      </w:r>
      <w:r>
        <w:rPr>
          <w:rFonts w:ascii="EB Garamond" w:hAnsi="EB Garamond" w:eastAsia="EB Garamond"/>
          <w:b w:val="0"/>
          <w:i w:val="0"/>
          <w:sz w:val="22"/>
        </w:rPr>
        <w:t>Some protect themselves even in safe rooms because unsafe rooms shaped them first.</w:t>
      </w:r>
    </w:p>
    <w:p>
      <w:pPr>
        <w:spacing w:lineRule="auto" w:line="259" w:before="0" w:after="0"/>
        <w:ind w:left="0" w:right="0" w:firstLine="317"/>
        <w:jc w:val="left"/>
        <w:pStyle w:val="QGBodyText"/>
        <w:widowControl/>
      </w:pPr>
      <w:r>
        <w:rPr>
          <w:rFonts w:ascii="EB Garamond" w:hAnsi="EB Garamond" w:eastAsia="EB Garamond"/>
          <w:b w:val="0"/>
          <w:i w:val="0"/>
          <w:sz w:val="22"/>
        </w:rPr>
        <w:t>Some withhold because they do not yet know how to trust anyone with their inner life.</w:t>
      </w:r>
      <w:r>
        <w:rPr>
          <w:rFonts w:ascii="EB Garamond" w:hAnsi="EB Garamond" w:eastAsia="EB Garamond"/>
        </w:rPr>
        <w:t xml:space="preserve"> </w:t>
      </w:r>
      <w:r>
        <w:rPr>
          <w:rFonts w:ascii="EB Garamond" w:hAnsi="EB Garamond" w:eastAsia="EB Garamond"/>
          <w:b w:val="0"/>
          <w:i w:val="0"/>
          <w:sz w:val="22"/>
        </w:rPr>
        <w:t>Quiet Gravity does not assume all silence is your fault.</w:t>
      </w:r>
      <w:r>
        <w:rPr>
          <w:rFonts w:ascii="EB Garamond" w:hAnsi="EB Garamond" w:eastAsia="EB Garamond"/>
        </w:rPr>
        <w:t xml:space="preserve"> </w:t>
      </w:r>
      <w:r>
        <w:rPr>
          <w:rFonts w:ascii="EB Garamond" w:hAnsi="EB Garamond" w:eastAsia="EB Garamond"/>
          <w:b w:val="0"/>
          <w:i w:val="0"/>
          <w:sz w:val="22"/>
        </w:rPr>
        <w:t>But it does ask whether your pattern has contributed to the silence near you.</w:t>
      </w:r>
      <w:r>
        <w:rPr>
          <w:rFonts w:ascii="EB Garamond" w:hAnsi="EB Garamond" w:eastAsia="EB Garamond"/>
        </w:rPr>
        <w:t xml:space="preserve"> </w:t>
      </w:r>
      <w:r>
        <w:rPr>
          <w:rFonts w:ascii="EB Garamond" w:hAnsi="EB Garamond" w:eastAsia="EB Garamond"/>
          <w:b w:val="0"/>
          <w:i w:val="0"/>
          <w:sz w:val="22"/>
        </w:rPr>
        <w:t>That question is mature.</w:t>
      </w:r>
      <w:r>
        <w:rPr>
          <w:rFonts w:ascii="EB Garamond" w:hAnsi="EB Garamond" w:eastAsia="EB Garamond"/>
        </w:rPr>
        <w:t xml:space="preserve"> </w:t>
      </w:r>
      <w:r>
        <w:rPr>
          <w:rFonts w:ascii="EB Garamond" w:hAnsi="EB Garamond" w:eastAsia="EB Garamond"/>
          <w:b w:val="0"/>
          <w:i w:val="0"/>
          <w:sz w:val="22"/>
        </w:rPr>
        <w:t>Not self-blaming.</w:t>
      </w:r>
      <w:r>
        <w:rPr>
          <w:rFonts w:ascii="EB Garamond" w:hAnsi="EB Garamond" w:eastAsia="EB Garamond"/>
        </w:rPr>
        <w:t xml:space="preserve"> </w:t>
      </w:r>
      <w:r>
        <w:rPr>
          <w:rFonts w:ascii="EB Garamond" w:hAnsi="EB Garamond" w:eastAsia="EB Garamond"/>
          <w:b w:val="0"/>
          <w:i w:val="0"/>
          <w:sz w:val="22"/>
        </w:rPr>
        <w:t>Mature.</w:t>
      </w:r>
      <w:r>
        <w:rPr>
          <w:rFonts w:ascii="EB Garamond" w:hAnsi="EB Garamond" w:eastAsia="EB Garamond"/>
        </w:rPr>
        <w:t xml:space="preserve"> </w:t>
      </w:r>
      <w:r>
        <w:rPr>
          <w:rFonts w:ascii="EB Garamond" w:hAnsi="EB Garamond" w:eastAsia="EB Garamond"/>
          <w:b w:val="0"/>
          <w:i w:val="0"/>
          <w:sz w:val="22"/>
        </w:rPr>
        <w:t>There is a difference between taking responsibility for everything and becoming responsible for what is yours.</w:t>
      </w:r>
      <w:r>
        <w:rPr>
          <w:rFonts w:ascii="EB Garamond" w:hAnsi="EB Garamond" w:eastAsia="EB Garamond"/>
        </w:rPr>
        <w:t xml:space="preserve"> </w:t>
      </w:r>
      <w:r>
        <w:rPr>
          <w:rFonts w:ascii="EB Garamond" w:hAnsi="EB Garamond" w:eastAsia="EB Garamond"/>
          <w:b w:val="0"/>
          <w:i w:val="0"/>
          <w:sz w:val="22"/>
        </w:rPr>
        <w:t>A leader notices that meetings have become quiet.</w:t>
      </w:r>
      <w:r>
        <w:rPr>
          <w:rFonts w:ascii="EB Garamond" w:hAnsi="EB Garamond" w:eastAsia="EB Garamond"/>
        </w:rPr>
        <w:t xml:space="preserve"> </w:t>
      </w:r>
      <w:r>
        <w:rPr>
          <w:rFonts w:ascii="EB Garamond" w:hAnsi="EB Garamond" w:eastAsia="EB Garamond"/>
          <w:b w:val="0"/>
          <w:i w:val="0"/>
          <w:sz w:val="22"/>
        </w:rPr>
        <w:t>No one challenges ideas.</w:t>
      </w:r>
      <w:r>
        <w:rPr>
          <w:rFonts w:ascii="EB Garamond" w:hAnsi="EB Garamond" w:eastAsia="EB Garamond"/>
        </w:rPr>
        <w:t xml:space="preserve"> </w:t>
      </w:r>
      <w:r>
        <w:rPr>
          <w:rFonts w:ascii="EB Garamond" w:hAnsi="EB Garamond" w:eastAsia="EB Garamond"/>
          <w:b w:val="0"/>
          <w:i w:val="0"/>
          <w:sz w:val="22"/>
        </w:rPr>
        <w:t>No one raises problems early.</w:t>
      </w:r>
      <w:r>
        <w:rPr>
          <w:rFonts w:ascii="EB Garamond" w:hAnsi="EB Garamond" w:eastAsia="EB Garamond"/>
        </w:rPr>
        <w:t xml:space="preserve"> </w:t>
      </w:r>
      <w:r>
        <w:rPr>
          <w:rFonts w:ascii="EB Garamond" w:hAnsi="EB Garamond" w:eastAsia="EB Garamond"/>
          <w:b w:val="0"/>
          <w:i w:val="0"/>
          <w:sz w:val="22"/>
        </w:rPr>
        <w:t>No one says anything risky.</w:t>
      </w:r>
    </w:p>
    <w:p>
      <w:pPr>
        <w:spacing w:lineRule="auto" w:line="259" w:before="0" w:after="0"/>
        <w:ind w:left="0" w:right="0" w:firstLine="317"/>
        <w:jc w:val="left"/>
        <w:pStyle w:val="QGBodyText"/>
        <w:widowControl/>
      </w:pPr>
      <w:r>
        <w:rPr>
          <w:rFonts w:ascii="EB Garamond" w:hAnsi="EB Garamond" w:eastAsia="EB Garamond"/>
          <w:b w:val="0"/>
          <w:i w:val="0"/>
          <w:sz w:val="22"/>
        </w:rPr>
        <w:t>The easy explanation is that the team lacks initiative.</w:t>
      </w:r>
      <w:r>
        <w:rPr>
          <w:rFonts w:ascii="EB Garamond" w:hAnsi="EB Garamond" w:eastAsia="EB Garamond"/>
        </w:rPr>
        <w:t xml:space="preserve"> </w:t>
      </w:r>
      <w:r>
        <w:rPr>
          <w:rFonts w:ascii="EB Garamond" w:hAnsi="EB Garamond" w:eastAsia="EB Garamond"/>
          <w:b w:val="0"/>
          <w:i w:val="0"/>
          <w:sz w:val="22"/>
        </w:rPr>
        <w:t>The harder possibility is that the room has learned something about risk.</w:t>
      </w:r>
    </w:p>
    <w:p>
      <w:pPr>
        <w:spacing w:lineRule="auto" w:line="259" w:before="0" w:after="0"/>
        <w:ind w:left="0" w:right="0" w:firstLine="0"/>
        <w:jc w:val="left"/>
        <w:pStyle w:val="QGBodyText"/>
        <w:widowControl/>
      </w:pPr>
      <w:r>
        <w:rPr>
          <w:rFonts w:ascii="EB Garamond" w:hAnsi="EB Garamond" w:eastAsia="EB Garamond"/>
          <w:b w:val="0"/>
          <w:i w:val="0"/>
          <w:sz w:val="22"/>
        </w:rPr>
        <w:t>So the leader asks:</w:t>
      </w:r>
    </w:p>
    <w:p>
      <w:pPr>
        <w:spacing w:lineRule="auto" w:line="259" w:before="0" w:after="0"/>
        <w:ind w:left="0" w:right="0" w:firstLine="0"/>
        <w:jc w:val="left"/>
        <w:pStyle w:val="QGBodyText"/>
        <w:widowControl/>
      </w:pPr>
      <w:r>
        <w:rPr>
          <w:rFonts w:ascii="EB Garamond" w:hAnsi="EB Garamond" w:eastAsia="EB Garamond"/>
          <w:b w:val="0"/>
          <w:i w:val="0"/>
          <w:sz w:val="22"/>
        </w:rPr>
        <w:t>“What have I done that may have made disagreement harder here?”</w:t>
      </w:r>
    </w:p>
    <w:p>
      <w:pPr>
        <w:spacing w:lineRule="auto" w:line="259" w:before="0" w:after="0"/>
        <w:ind w:left="0" w:right="0" w:firstLine="317"/>
        <w:jc w:val="left"/>
        <w:pStyle w:val="QGBodyText"/>
        <w:widowControl/>
      </w:pPr>
      <w:r>
        <w:rPr>
          <w:rFonts w:ascii="EB Garamond" w:hAnsi="EB Garamond" w:eastAsia="EB Garamond"/>
          <w:b w:val="0"/>
          <w:i w:val="0"/>
          <w:sz w:val="22"/>
        </w:rPr>
        <w:t>The room may not answer immediately.</w:t>
      </w:r>
      <w:r>
        <w:rPr>
          <w:rFonts w:ascii="EB Garamond" w:hAnsi="EB Garamond" w:eastAsia="EB Garamond"/>
        </w:rPr>
        <w:t xml:space="preserve"> </w:t>
      </w:r>
      <w:r>
        <w:rPr>
          <w:rFonts w:ascii="EB Garamond" w:hAnsi="EB Garamond" w:eastAsia="EB Garamond"/>
          <w:b w:val="0"/>
          <w:i w:val="0"/>
          <w:sz w:val="22"/>
        </w:rPr>
        <w:t>Why would it?</w:t>
      </w:r>
      <w:r>
        <w:rPr>
          <w:rFonts w:ascii="EB Garamond" w:hAnsi="EB Garamond" w:eastAsia="EB Garamond"/>
        </w:rPr>
        <w:t xml:space="preserve"> </w:t>
      </w:r>
      <w:r>
        <w:rPr>
          <w:rFonts w:ascii="EB Garamond" w:hAnsi="EB Garamond" w:eastAsia="EB Garamond"/>
          <w:b w:val="0"/>
          <w:i w:val="0"/>
          <w:sz w:val="22"/>
        </w:rPr>
        <w:t>Silence trained over time does not trust one question instantly.</w:t>
      </w:r>
      <w:r>
        <w:rPr>
          <w:rFonts w:ascii="EB Garamond" w:hAnsi="EB Garamond" w:eastAsia="EB Garamond"/>
        </w:rPr>
        <w:t xml:space="preserve"> </w:t>
      </w:r>
      <w:r>
        <w:rPr>
          <w:rFonts w:ascii="EB Garamond" w:hAnsi="EB Garamond" w:eastAsia="EB Garamond"/>
          <w:b w:val="0"/>
          <w:i w:val="0"/>
          <w:sz w:val="22"/>
        </w:rPr>
        <w:t>But if the leader keeps responding differently, the silence may begin to loosen.</w:t>
      </w:r>
      <w:r>
        <w:rPr>
          <w:rFonts w:ascii="EB Garamond" w:hAnsi="EB Garamond" w:eastAsia="EB Garamond"/>
        </w:rPr>
        <w:t xml:space="preserve"> </w:t>
      </w:r>
      <w:r>
        <w:rPr>
          <w:rFonts w:ascii="EB Garamond" w:hAnsi="EB Garamond" w:eastAsia="EB Garamond"/>
          <w:b w:val="0"/>
          <w:i w:val="0"/>
          <w:sz w:val="22"/>
        </w:rPr>
        <w:t>One person speaks carefully.</w:t>
      </w:r>
      <w:r>
        <w:rPr>
          <w:rFonts w:ascii="EB Garamond" w:hAnsi="EB Garamond" w:eastAsia="EB Garamond"/>
        </w:rPr>
        <w:t xml:space="preserve"> </w:t>
      </w:r>
      <w:r>
        <w:rPr>
          <w:rFonts w:ascii="EB Garamond" w:hAnsi="EB Garamond" w:eastAsia="EB Garamond"/>
          <w:b w:val="0"/>
          <w:i w:val="0"/>
          <w:sz w:val="22"/>
        </w:rPr>
        <w:t>Then another.</w:t>
      </w:r>
      <w:r>
        <w:rPr>
          <w:rFonts w:ascii="EB Garamond" w:hAnsi="EB Garamond" w:eastAsia="EB Garamond"/>
        </w:rPr>
        <w:t xml:space="preserve"> </w:t>
      </w:r>
      <w:r>
        <w:rPr>
          <w:rFonts w:ascii="EB Garamond" w:hAnsi="EB Garamond" w:eastAsia="EB Garamond"/>
          <w:b w:val="0"/>
          <w:i w:val="0"/>
          <w:sz w:val="22"/>
        </w:rPr>
        <w:t>A concern surfaces earlier than usual.</w:t>
      </w:r>
      <w:r>
        <w:rPr>
          <w:rFonts w:ascii="EB Garamond" w:hAnsi="EB Garamond" w:eastAsia="EB Garamond"/>
        </w:rPr>
        <w:t xml:space="preserve"> </w:t>
      </w:r>
      <w:r>
        <w:rPr>
          <w:rFonts w:ascii="EB Garamond" w:hAnsi="EB Garamond" w:eastAsia="EB Garamond"/>
          <w:b w:val="0"/>
          <w:i w:val="0"/>
          <w:sz w:val="22"/>
        </w:rPr>
        <w:t>A mistake is admitted before becoming a crisis.</w:t>
      </w:r>
      <w:r>
        <w:rPr>
          <w:rFonts w:ascii="EB Garamond" w:hAnsi="EB Garamond" w:eastAsia="EB Garamond"/>
        </w:rPr>
        <w:t xml:space="preserve"> </w:t>
      </w:r>
      <w:r>
        <w:rPr>
          <w:rFonts w:ascii="EB Garamond" w:hAnsi="EB Garamond" w:eastAsia="EB Garamond"/>
          <w:b w:val="0"/>
          <w:i w:val="0"/>
          <w:sz w:val="22"/>
        </w:rPr>
        <w:t>The silence does not break through force.</w:t>
      </w:r>
      <w:r>
        <w:rPr>
          <w:rFonts w:ascii="EB Garamond" w:hAnsi="EB Garamond" w:eastAsia="EB Garamond"/>
        </w:rPr>
        <w:t xml:space="preserve"> </w:t>
      </w:r>
      <w:r>
        <w:rPr>
          <w:rFonts w:ascii="EB Garamond" w:hAnsi="EB Garamond" w:eastAsia="EB Garamond"/>
          <w:b w:val="0"/>
          <w:i w:val="0"/>
          <w:sz w:val="22"/>
        </w:rPr>
        <w:t>It softens through evidence.</w:t>
      </w:r>
      <w:r>
        <w:rPr>
          <w:rFonts w:ascii="EB Garamond" w:hAnsi="EB Garamond" w:eastAsia="EB Garamond"/>
        </w:rPr>
        <w:t xml:space="preserve"> </w:t>
      </w:r>
      <w:r>
        <w:rPr>
          <w:rFonts w:ascii="EB Garamond" w:hAnsi="EB Garamond" w:eastAsia="EB Garamond"/>
          <w:b w:val="0"/>
          <w:i w:val="0"/>
          <w:sz w:val="22"/>
        </w:rPr>
        <w:t>That is how quiet begins to heal.</w:t>
      </w:r>
      <w:r>
        <w:rPr>
          <w:rFonts w:ascii="EB Garamond" w:hAnsi="EB Garamond" w:eastAsia="EB Garamond"/>
        </w:rPr>
        <w:t xml:space="preserve"> </w:t>
      </w:r>
      <w:r>
        <w:rPr>
          <w:rFonts w:ascii="EB Garamond" w:hAnsi="EB Garamond" w:eastAsia="EB Garamond"/>
          <w:b w:val="0"/>
          <w:i w:val="0"/>
          <w:sz w:val="22"/>
        </w:rPr>
        <w:t>Not by demanding disclosure.</w:t>
      </w:r>
      <w:r>
        <w:rPr>
          <w:rFonts w:ascii="EB Garamond" w:hAnsi="EB Garamond" w:eastAsia="EB Garamond"/>
        </w:rPr>
        <w:t xml:space="preserve"> </w:t>
      </w:r>
      <w:r>
        <w:rPr>
          <w:rFonts w:ascii="EB Garamond" w:hAnsi="EB Garamond" w:eastAsia="EB Garamond"/>
          <w:b w:val="0"/>
          <w:i w:val="0"/>
          <w:sz w:val="22"/>
        </w:rPr>
        <w:t>By becoming easier to tell the truth to.</w:t>
      </w:r>
    </w:p>
    <w:p>
      <w:pPr>
        <w:spacing w:lineRule="auto" w:line="259" w:before="0" w:after="0"/>
        <w:ind w:left="0" w:right="0" w:firstLine="317"/>
        <w:jc w:val="left"/>
        <w:pStyle w:val="QGBodyText"/>
        <w:widowControl/>
      </w:pPr>
      <w:r>
        <w:rPr>
          <w:rFonts w:ascii="EB Garamond" w:hAnsi="EB Garamond" w:eastAsia="EB Garamond"/>
          <w:b w:val="0"/>
          <w:i w:val="0"/>
          <w:sz w:val="22"/>
        </w:rPr>
        <w:t>Some silences are sacred and should not be invaded.</w:t>
      </w:r>
      <w:r>
        <w:rPr>
          <w:rFonts w:ascii="EB Garamond" w:hAnsi="EB Garamond" w:eastAsia="EB Garamond"/>
        </w:rPr>
        <w:t xml:space="preserve"> </w:t>
      </w:r>
      <w:r>
        <w:rPr>
          <w:rFonts w:ascii="EB Garamond" w:hAnsi="EB Garamond" w:eastAsia="EB Garamond"/>
          <w:b w:val="0"/>
          <w:i w:val="0"/>
          <w:sz w:val="22"/>
        </w:rPr>
        <w:t>Grief may need quiet.</w:t>
      </w:r>
      <w:r>
        <w:rPr>
          <w:rFonts w:ascii="EB Garamond" w:hAnsi="EB Garamond" w:eastAsia="EB Garamond"/>
        </w:rPr>
        <w:t xml:space="preserve"> </w:t>
      </w:r>
      <w:r>
        <w:rPr>
          <w:rFonts w:ascii="EB Garamond" w:hAnsi="EB Garamond" w:eastAsia="EB Garamond"/>
          <w:b w:val="0"/>
          <w:i w:val="0"/>
          <w:sz w:val="22"/>
        </w:rPr>
        <w:t>Processing may need quiet.</w:t>
      </w:r>
      <w:r>
        <w:rPr>
          <w:rFonts w:ascii="EB Garamond" w:hAnsi="EB Garamond" w:eastAsia="EB Garamond"/>
        </w:rPr>
        <w:t xml:space="preserve"> </w:t>
      </w:r>
      <w:r>
        <w:rPr>
          <w:rFonts w:ascii="EB Garamond" w:hAnsi="EB Garamond" w:eastAsia="EB Garamond"/>
          <w:b w:val="0"/>
          <w:i w:val="0"/>
          <w:sz w:val="22"/>
        </w:rPr>
        <w:t>A person may need time before language arrives.</w:t>
      </w:r>
      <w:r>
        <w:rPr>
          <w:rFonts w:ascii="EB Garamond" w:hAnsi="EB Garamond" w:eastAsia="EB Garamond"/>
        </w:rPr>
        <w:t xml:space="preserve"> </w:t>
      </w:r>
      <w:r>
        <w:rPr>
          <w:rFonts w:ascii="EB Garamond" w:hAnsi="EB Garamond" w:eastAsia="EB Garamond"/>
          <w:b w:val="0"/>
          <w:i w:val="0"/>
          <w:sz w:val="22"/>
        </w:rPr>
        <w:t>Not every pause is avoidance.</w:t>
      </w:r>
      <w:r>
        <w:rPr>
          <w:rFonts w:ascii="EB Garamond" w:hAnsi="EB Garamond" w:eastAsia="EB Garamond"/>
        </w:rPr>
        <w:t xml:space="preserve"> </w:t>
      </w:r>
      <w:r>
        <w:rPr>
          <w:rFonts w:ascii="EB Garamond" w:hAnsi="EB Garamond" w:eastAsia="EB Garamond"/>
          <w:b w:val="0"/>
          <w:i w:val="0"/>
          <w:sz w:val="22"/>
        </w:rPr>
        <w:t>Not every withdrawal is punishment.</w:t>
      </w:r>
      <w:r>
        <w:rPr>
          <w:rFonts w:ascii="EB Garamond" w:hAnsi="EB Garamond" w:eastAsia="EB Garamond"/>
        </w:rPr>
        <w:t xml:space="preserve"> </w:t>
      </w:r>
      <w:r>
        <w:rPr>
          <w:rFonts w:ascii="EB Garamond" w:hAnsi="EB Garamond" w:eastAsia="EB Garamond"/>
          <w:b w:val="0"/>
          <w:i w:val="0"/>
          <w:sz w:val="22"/>
        </w:rPr>
        <w:t>Not every quiet moment is a problem to solve.</w:t>
      </w:r>
      <w:r>
        <w:rPr>
          <w:rFonts w:ascii="EB Garamond" w:hAnsi="EB Garamond" w:eastAsia="EB Garamond"/>
        </w:rPr>
        <w:t xml:space="preserve"> </w:t>
      </w:r>
      <w:r>
        <w:rPr>
          <w:rFonts w:ascii="EB Garamond" w:hAnsi="EB Garamond" w:eastAsia="EB Garamond"/>
          <w:b w:val="0"/>
          <w:i w:val="0"/>
          <w:sz w:val="22"/>
        </w:rPr>
        <w:t>Quiet Gravity respects this.</w:t>
      </w:r>
      <w:r>
        <w:rPr>
          <w:rFonts w:ascii="EB Garamond" w:hAnsi="EB Garamond" w:eastAsia="EB Garamond"/>
        </w:rPr>
        <w:t xml:space="preserve"> </w:t>
      </w:r>
      <w:r>
        <w:rPr>
          <w:rFonts w:ascii="EB Garamond" w:hAnsi="EB Garamond" w:eastAsia="EB Garamond"/>
          <w:b w:val="0"/>
          <w:i w:val="0"/>
          <w:sz w:val="22"/>
        </w:rPr>
        <w:t>It does not panic at every silence.</w:t>
      </w:r>
      <w:r>
        <w:rPr>
          <w:rFonts w:ascii="EB Garamond" w:hAnsi="EB Garamond" w:eastAsia="EB Garamond"/>
        </w:rPr>
        <w:t xml:space="preserve"> </w:t>
      </w:r>
      <w:r>
        <w:rPr>
          <w:rFonts w:ascii="EB Garamond" w:hAnsi="EB Garamond" w:eastAsia="EB Garamond"/>
          <w:b w:val="0"/>
          <w:i w:val="0"/>
          <w:sz w:val="22"/>
        </w:rPr>
        <w:t>It learns to tell the difference between restful quiet and protective silence.</w:t>
      </w:r>
      <w:r>
        <w:rPr>
          <w:rFonts w:ascii="EB Garamond" w:hAnsi="EB Garamond" w:eastAsia="EB Garamond"/>
        </w:rPr>
        <w:t xml:space="preserve"> </w:t>
      </w:r>
      <w:r>
        <w:rPr>
          <w:rFonts w:ascii="EB Garamond" w:hAnsi="EB Garamond" w:eastAsia="EB Garamond"/>
          <w:b w:val="0"/>
          <w:i w:val="0"/>
          <w:sz w:val="22"/>
        </w:rPr>
        <w:t>Restful quiet feels open.</w:t>
      </w:r>
      <w:r>
        <w:rPr>
          <w:rFonts w:ascii="EB Garamond" w:hAnsi="EB Garamond" w:eastAsia="EB Garamond"/>
        </w:rPr>
        <w:t xml:space="preserve"> </w:t>
      </w:r>
      <w:r>
        <w:rPr>
          <w:rFonts w:ascii="EB Garamond" w:hAnsi="EB Garamond" w:eastAsia="EB Garamond"/>
          <w:b w:val="0"/>
          <w:i w:val="0"/>
          <w:sz w:val="22"/>
        </w:rPr>
        <w:t>Protective silence feels guarded.</w:t>
      </w:r>
      <w:r>
        <w:rPr>
          <w:rFonts w:ascii="EB Garamond" w:hAnsi="EB Garamond" w:eastAsia="EB Garamond"/>
        </w:rPr>
        <w:t xml:space="preserve"> </w:t>
      </w:r>
      <w:r>
        <w:rPr>
          <w:rFonts w:ascii="EB Garamond" w:hAnsi="EB Garamond" w:eastAsia="EB Garamond"/>
          <w:b w:val="0"/>
          <w:i w:val="0"/>
          <w:sz w:val="22"/>
        </w:rPr>
        <w:t>Restful quiet has warmth in it.</w:t>
      </w:r>
      <w:r>
        <w:rPr>
          <w:rFonts w:ascii="EB Garamond" w:hAnsi="EB Garamond" w:eastAsia="EB Garamond"/>
        </w:rPr>
        <w:t xml:space="preserve"> </w:t>
      </w:r>
      <w:r>
        <w:rPr>
          <w:rFonts w:ascii="EB Garamond" w:hAnsi="EB Garamond" w:eastAsia="EB Garamond"/>
          <w:b w:val="0"/>
          <w:i w:val="0"/>
          <w:sz w:val="22"/>
        </w:rPr>
        <w:t>Protective silence has caution.</w:t>
      </w:r>
    </w:p>
    <w:p>
      <w:pPr>
        <w:spacing w:lineRule="auto" w:line="259" w:before="0" w:after="0"/>
        <w:ind w:left="0" w:right="0" w:firstLine="317"/>
        <w:jc w:val="left"/>
        <w:pStyle w:val="QGBodyText"/>
        <w:widowControl/>
      </w:pPr>
      <w:r>
        <w:rPr>
          <w:rFonts w:ascii="EB Garamond" w:hAnsi="EB Garamond" w:eastAsia="EB Garamond"/>
          <w:b w:val="0"/>
          <w:i w:val="0"/>
          <w:sz w:val="22"/>
        </w:rPr>
        <w:t>Restful quiet does not make people smaller.</w:t>
      </w:r>
      <w:r>
        <w:rPr>
          <w:rFonts w:ascii="EB Garamond" w:hAnsi="EB Garamond" w:eastAsia="EB Garamond"/>
        </w:rPr>
        <w:t xml:space="preserve"> </w:t>
      </w:r>
      <w:r>
        <w:rPr>
          <w:rFonts w:ascii="EB Garamond" w:hAnsi="EB Garamond" w:eastAsia="EB Garamond"/>
          <w:b w:val="0"/>
          <w:i w:val="0"/>
          <w:sz w:val="22"/>
        </w:rPr>
        <w:t>Protective silence often does.</w:t>
      </w:r>
      <w:r>
        <w:rPr>
          <w:rFonts w:ascii="EB Garamond" w:hAnsi="EB Garamond" w:eastAsia="EB Garamond"/>
        </w:rPr>
        <w:t xml:space="preserve"> </w:t>
      </w:r>
      <w:r>
        <w:rPr>
          <w:rFonts w:ascii="EB Garamond" w:hAnsi="EB Garamond" w:eastAsia="EB Garamond"/>
          <w:b w:val="0"/>
          <w:i w:val="0"/>
          <w:sz w:val="22"/>
        </w:rPr>
        <w:t>Restful quiet can be shared.</w:t>
      </w:r>
      <w:r>
        <w:rPr>
          <w:rFonts w:ascii="EB Garamond" w:hAnsi="EB Garamond" w:eastAsia="EB Garamond"/>
        </w:rPr>
        <w:t xml:space="preserve"> </w:t>
      </w:r>
      <w:r>
        <w:rPr>
          <w:rFonts w:ascii="EB Garamond" w:hAnsi="EB Garamond" w:eastAsia="EB Garamond"/>
          <w:b w:val="0"/>
          <w:i w:val="0"/>
          <w:sz w:val="22"/>
        </w:rPr>
        <w:t>Protective silence feels like someone has left while still sitting there.</w:t>
      </w:r>
      <w:r>
        <w:rPr>
          <w:rFonts w:ascii="EB Garamond" w:hAnsi="EB Garamond" w:eastAsia="EB Garamond"/>
        </w:rPr>
        <w:t xml:space="preserve"> </w:t>
      </w:r>
      <w:r>
        <w:rPr>
          <w:rFonts w:ascii="EB Garamond" w:hAnsi="EB Garamond" w:eastAsia="EB Garamond"/>
          <w:b w:val="0"/>
          <w:i w:val="0"/>
          <w:sz w:val="22"/>
        </w:rPr>
        <w:t>The difference is subtle.</w:t>
      </w:r>
      <w:r>
        <w:rPr>
          <w:rFonts w:ascii="EB Garamond" w:hAnsi="EB Garamond" w:eastAsia="EB Garamond"/>
        </w:rPr>
        <w:t xml:space="preserve"> </w:t>
      </w:r>
      <w:r>
        <w:rPr>
          <w:rFonts w:ascii="EB Garamond" w:hAnsi="EB Garamond" w:eastAsia="EB Garamond"/>
          <w:b w:val="0"/>
          <w:i w:val="0"/>
          <w:sz w:val="22"/>
        </w:rPr>
        <w:t>But people feel it.</w:t>
      </w:r>
      <w:r>
        <w:rPr>
          <w:rFonts w:ascii="EB Garamond" w:hAnsi="EB Garamond" w:eastAsia="EB Garamond"/>
        </w:rPr>
        <w:t xml:space="preserve"> </w:t>
      </w:r>
      <w:r>
        <w:rPr>
          <w:rFonts w:ascii="EB Garamond" w:hAnsi="EB Garamond" w:eastAsia="EB Garamond"/>
          <w:b w:val="0"/>
          <w:i w:val="0"/>
          <w:sz w:val="22"/>
        </w:rPr>
        <w:t>A mother sits beside her adult daughter after a difficult diagnosis.</w:t>
      </w:r>
      <w:r>
        <w:rPr>
          <w:rFonts w:ascii="EB Garamond" w:hAnsi="EB Garamond" w:eastAsia="EB Garamond"/>
        </w:rPr>
        <w:t xml:space="preserve"> </w:t>
      </w:r>
      <w:r>
        <w:rPr>
          <w:rFonts w:ascii="EB Garamond" w:hAnsi="EB Garamond" w:eastAsia="EB Garamond"/>
          <w:b w:val="0"/>
          <w:i w:val="0"/>
          <w:sz w:val="22"/>
        </w:rPr>
        <w:t>For a long time, neither speaks.</w:t>
      </w:r>
      <w:r>
        <w:rPr>
          <w:rFonts w:ascii="EB Garamond" w:hAnsi="EB Garamond" w:eastAsia="EB Garamond"/>
        </w:rPr>
        <w:t xml:space="preserve"> </w:t>
      </w:r>
      <w:r>
        <w:rPr>
          <w:rFonts w:ascii="EB Garamond" w:hAnsi="EB Garamond" w:eastAsia="EB Garamond"/>
          <w:b w:val="0"/>
          <w:i w:val="0"/>
          <w:sz w:val="22"/>
        </w:rPr>
        <w:t>The mother does not fill the silence.</w:t>
      </w:r>
      <w:r>
        <w:rPr>
          <w:rFonts w:ascii="EB Garamond" w:hAnsi="EB Garamond" w:eastAsia="EB Garamond"/>
        </w:rPr>
        <w:t xml:space="preserve"> </w:t>
      </w:r>
      <w:r>
        <w:rPr>
          <w:rFonts w:ascii="EB Garamond" w:hAnsi="EB Garamond" w:eastAsia="EB Garamond"/>
          <w:b w:val="0"/>
          <w:i w:val="0"/>
          <w:sz w:val="22"/>
        </w:rPr>
        <w:t>Does not force hope.</w:t>
      </w:r>
      <w:r>
        <w:rPr>
          <w:rFonts w:ascii="EB Garamond" w:hAnsi="EB Garamond" w:eastAsia="EB Garamond"/>
        </w:rPr>
        <w:t xml:space="preserve"> </w:t>
      </w:r>
      <w:r>
        <w:rPr>
          <w:rFonts w:ascii="EB Garamond" w:hAnsi="EB Garamond" w:eastAsia="EB Garamond"/>
          <w:b w:val="0"/>
          <w:i w:val="0"/>
          <w:sz w:val="22"/>
        </w:rPr>
        <w:t>Does not rush meaning.</w:t>
      </w:r>
      <w:r>
        <w:rPr>
          <w:rFonts w:ascii="EB Garamond" w:hAnsi="EB Garamond" w:eastAsia="EB Garamond"/>
        </w:rPr>
        <w:t xml:space="preserve"> </w:t>
      </w:r>
      <w:r>
        <w:rPr>
          <w:rFonts w:ascii="EB Garamond" w:hAnsi="EB Garamond" w:eastAsia="EB Garamond"/>
          <w:b w:val="0"/>
          <w:i w:val="0"/>
          <w:sz w:val="22"/>
        </w:rPr>
        <w:t>She simply remains.</w:t>
      </w:r>
      <w:r>
        <w:rPr>
          <w:rFonts w:ascii="EB Garamond" w:hAnsi="EB Garamond" w:eastAsia="EB Garamond"/>
        </w:rPr>
        <w:t xml:space="preserve"> </w:t>
      </w:r>
      <w:r>
        <w:rPr>
          <w:rFonts w:ascii="EB Garamond" w:hAnsi="EB Garamond" w:eastAsia="EB Garamond"/>
          <w:b w:val="0"/>
          <w:i w:val="0"/>
          <w:sz w:val="22"/>
        </w:rPr>
        <w:t>That silence is not distance.</w:t>
      </w:r>
      <w:r>
        <w:rPr>
          <w:rFonts w:ascii="EB Garamond" w:hAnsi="EB Garamond" w:eastAsia="EB Garamond"/>
        </w:rPr>
        <w:t xml:space="preserve"> </w:t>
      </w:r>
      <w:r>
        <w:rPr>
          <w:rFonts w:ascii="EB Garamond" w:hAnsi="EB Garamond" w:eastAsia="EB Garamond"/>
          <w:b w:val="0"/>
          <w:i w:val="0"/>
          <w:sz w:val="22"/>
        </w:rPr>
        <w:t>It is presence.</w:t>
      </w:r>
      <w:r>
        <w:rPr>
          <w:rFonts w:ascii="EB Garamond" w:hAnsi="EB Garamond" w:eastAsia="EB Garamond"/>
        </w:rPr>
        <w:t xml:space="preserve"> </w:t>
      </w:r>
      <w:r>
        <w:rPr>
          <w:rFonts w:ascii="EB Garamond" w:hAnsi="EB Garamond" w:eastAsia="EB Garamond"/>
          <w:b w:val="0"/>
          <w:i w:val="0"/>
          <w:sz w:val="22"/>
        </w:rPr>
        <w:t>Another mother sits across from her daughter after being told, “You hurt me when you dismissed what I was feeling.”</w:t>
      </w:r>
    </w:p>
    <w:p>
      <w:pPr>
        <w:spacing w:lineRule="auto" w:line="259" w:before="0" w:after="0"/>
        <w:ind w:left="0" w:right="0" w:firstLine="317"/>
        <w:jc w:val="left"/>
        <w:pStyle w:val="QGBodyText"/>
        <w:widowControl/>
      </w:pPr>
      <w:r>
        <w:rPr>
          <w:rFonts w:ascii="EB Garamond" w:hAnsi="EB Garamond" w:eastAsia="EB Garamond"/>
          <w:b w:val="0"/>
          <w:i w:val="0"/>
          <w:sz w:val="22"/>
        </w:rPr>
        <w:t>The mother says nothing.</w:t>
      </w:r>
      <w:r>
        <w:rPr>
          <w:rFonts w:ascii="EB Garamond" w:hAnsi="EB Garamond" w:eastAsia="EB Garamond"/>
        </w:rPr>
        <w:t xml:space="preserve"> </w:t>
      </w:r>
      <w:r>
        <w:rPr>
          <w:rFonts w:ascii="EB Garamond" w:hAnsi="EB Garamond" w:eastAsia="EB Garamond"/>
          <w:b w:val="0"/>
          <w:i w:val="0"/>
          <w:sz w:val="22"/>
        </w:rPr>
        <w:t>Her face tightens.</w:t>
      </w:r>
      <w:r>
        <w:rPr>
          <w:rFonts w:ascii="EB Garamond" w:hAnsi="EB Garamond" w:eastAsia="EB Garamond"/>
        </w:rPr>
        <w:t xml:space="preserve"> </w:t>
      </w:r>
      <w:r>
        <w:rPr>
          <w:rFonts w:ascii="EB Garamond" w:hAnsi="EB Garamond" w:eastAsia="EB Garamond"/>
          <w:b w:val="0"/>
          <w:i w:val="0"/>
          <w:sz w:val="22"/>
        </w:rPr>
        <w:t>The room becomes cold.</w:t>
      </w:r>
      <w:r>
        <w:rPr>
          <w:rFonts w:ascii="EB Garamond" w:hAnsi="EB Garamond" w:eastAsia="EB Garamond"/>
        </w:rPr>
        <w:t xml:space="preserve"> </w:t>
      </w:r>
      <w:r>
        <w:rPr>
          <w:rFonts w:ascii="EB Garamond" w:hAnsi="EB Garamond" w:eastAsia="EB Garamond"/>
          <w:b w:val="0"/>
          <w:i w:val="0"/>
          <w:sz w:val="22"/>
        </w:rPr>
        <w:t>The daughter begins to regret speaking.</w:t>
      </w:r>
      <w:r>
        <w:rPr>
          <w:rFonts w:ascii="EB Garamond" w:hAnsi="EB Garamond" w:eastAsia="EB Garamond"/>
        </w:rPr>
        <w:t xml:space="preserve"> </w:t>
      </w:r>
      <w:r>
        <w:rPr>
          <w:rFonts w:ascii="EB Garamond" w:hAnsi="EB Garamond" w:eastAsia="EB Garamond"/>
          <w:b w:val="0"/>
          <w:i w:val="0"/>
          <w:sz w:val="22"/>
        </w:rPr>
        <w:t>That silence is not presence.</w:t>
      </w:r>
      <w:r>
        <w:rPr>
          <w:rFonts w:ascii="EB Garamond" w:hAnsi="EB Garamond" w:eastAsia="EB Garamond"/>
        </w:rPr>
        <w:t xml:space="preserve"> </w:t>
      </w:r>
      <w:r>
        <w:rPr>
          <w:rFonts w:ascii="EB Garamond" w:hAnsi="EB Garamond" w:eastAsia="EB Garamond"/>
          <w:b w:val="0"/>
          <w:i w:val="0"/>
          <w:sz w:val="22"/>
        </w:rPr>
        <w:t>It is punishment.</w:t>
      </w:r>
      <w:r>
        <w:rPr>
          <w:rFonts w:ascii="EB Garamond" w:hAnsi="EB Garamond" w:eastAsia="EB Garamond"/>
        </w:rPr>
        <w:t xml:space="preserve"> </w:t>
      </w:r>
      <w:r>
        <w:rPr>
          <w:rFonts w:ascii="EB Garamond" w:hAnsi="EB Garamond" w:eastAsia="EB Garamond"/>
          <w:b w:val="0"/>
          <w:i w:val="0"/>
          <w:sz w:val="22"/>
        </w:rPr>
        <w:t>Both moments are quiet.</w:t>
      </w:r>
      <w:r>
        <w:rPr>
          <w:rFonts w:ascii="EB Garamond" w:hAnsi="EB Garamond" w:eastAsia="EB Garamond"/>
        </w:rPr>
        <w:t xml:space="preserve"> </w:t>
      </w:r>
      <w:r>
        <w:rPr>
          <w:rFonts w:ascii="EB Garamond" w:hAnsi="EB Garamond" w:eastAsia="EB Garamond"/>
          <w:b w:val="0"/>
          <w:i w:val="0"/>
          <w:sz w:val="22"/>
        </w:rPr>
        <w:t>Only one is safe.</w:t>
      </w:r>
      <w:r>
        <w:rPr>
          <w:rFonts w:ascii="EB Garamond" w:hAnsi="EB Garamond" w:eastAsia="EB Garamond"/>
        </w:rPr>
        <w:t xml:space="preserve"> </w:t>
      </w:r>
      <w:r>
        <w:rPr>
          <w:rFonts w:ascii="EB Garamond" w:hAnsi="EB Garamond" w:eastAsia="EB Garamond"/>
          <w:b w:val="0"/>
          <w:i w:val="0"/>
          <w:sz w:val="22"/>
        </w:rPr>
        <w:t>This helps explain why silence itself is not the issue.</w:t>
      </w:r>
      <w:r>
        <w:rPr>
          <w:rFonts w:ascii="EB Garamond" w:hAnsi="EB Garamond" w:eastAsia="EB Garamond"/>
        </w:rPr>
        <w:t xml:space="preserve"> </w:t>
      </w:r>
      <w:r>
        <w:rPr>
          <w:rFonts w:ascii="EB Garamond" w:hAnsi="EB Garamond" w:eastAsia="EB Garamond"/>
          <w:b w:val="0"/>
          <w:i w:val="0"/>
          <w:sz w:val="22"/>
        </w:rPr>
        <w:t>The meaning of the silence is the issue.</w:t>
      </w:r>
      <w:r>
        <w:rPr>
          <w:rFonts w:ascii="EB Garamond" w:hAnsi="EB Garamond" w:eastAsia="EB Garamond"/>
        </w:rPr>
        <w:t xml:space="preserve"> </w:t>
      </w:r>
      <w:r>
        <w:rPr>
          <w:rFonts w:ascii="EB Garamond" w:hAnsi="EB Garamond" w:eastAsia="EB Garamond"/>
          <w:b w:val="0"/>
          <w:i w:val="0"/>
          <w:sz w:val="22"/>
        </w:rPr>
        <w:t>Does it hold?</w:t>
      </w:r>
      <w:r>
        <w:rPr>
          <w:rFonts w:ascii="EB Garamond" w:hAnsi="EB Garamond" w:eastAsia="EB Garamond"/>
        </w:rPr>
        <w:t xml:space="preserve"> </w:t>
      </w:r>
      <w:r>
        <w:rPr>
          <w:rFonts w:ascii="EB Garamond" w:hAnsi="EB Garamond" w:eastAsia="EB Garamond"/>
          <w:b w:val="0"/>
          <w:i w:val="0"/>
          <w:sz w:val="22"/>
        </w:rPr>
        <w:t>Or does it withhold?</w:t>
      </w:r>
      <w:r>
        <w:rPr>
          <w:rFonts w:ascii="EB Garamond" w:hAnsi="EB Garamond" w:eastAsia="EB Garamond"/>
        </w:rPr>
        <w:t xml:space="preserve"> </w:t>
      </w:r>
      <w:r>
        <w:rPr>
          <w:rFonts w:ascii="EB Garamond" w:hAnsi="EB Garamond" w:eastAsia="EB Garamond"/>
          <w:b w:val="0"/>
          <w:i w:val="0"/>
          <w:sz w:val="22"/>
        </w:rPr>
        <w:t>Does it give room?</w:t>
      </w:r>
      <w:r>
        <w:rPr>
          <w:rFonts w:ascii="EB Garamond" w:hAnsi="EB Garamond" w:eastAsia="EB Garamond"/>
        </w:rPr>
        <w:t xml:space="preserve"> </w:t>
      </w:r>
      <w:r>
        <w:rPr>
          <w:rFonts w:ascii="EB Garamond" w:hAnsi="EB Garamond" w:eastAsia="EB Garamond"/>
          <w:b w:val="0"/>
          <w:i w:val="0"/>
          <w:sz w:val="22"/>
        </w:rPr>
        <w:t>Or remove warmth?</w:t>
      </w:r>
      <w:r>
        <w:rPr>
          <w:rFonts w:ascii="EB Garamond" w:hAnsi="EB Garamond" w:eastAsia="EB Garamond"/>
        </w:rPr>
        <w:t xml:space="preserve"> </w:t>
      </w:r>
      <w:r>
        <w:rPr>
          <w:rFonts w:ascii="EB Garamond" w:hAnsi="EB Garamond" w:eastAsia="EB Garamond"/>
          <w:b w:val="0"/>
          <w:i w:val="0"/>
          <w:sz w:val="22"/>
        </w:rPr>
        <w:t>Does it protect dignity?</w:t>
      </w:r>
      <w:r>
        <w:rPr>
          <w:rFonts w:ascii="EB Garamond" w:hAnsi="EB Garamond" w:eastAsia="EB Garamond"/>
        </w:rPr>
        <w:t xml:space="preserve"> </w:t>
      </w:r>
      <w:r>
        <w:rPr>
          <w:rFonts w:ascii="EB Garamond" w:hAnsi="EB Garamond" w:eastAsia="EB Garamond"/>
          <w:b w:val="0"/>
          <w:i w:val="0"/>
          <w:sz w:val="22"/>
        </w:rPr>
        <w:t>Or create fear?</w:t>
      </w:r>
      <w:r>
        <w:rPr>
          <w:rFonts w:ascii="EB Garamond" w:hAnsi="EB Garamond" w:eastAsia="EB Garamond"/>
        </w:rPr>
        <w:t xml:space="preserve"> </w:t>
      </w:r>
      <w:r>
        <w:rPr>
          <w:rFonts w:ascii="EB Garamond" w:hAnsi="EB Garamond" w:eastAsia="EB Garamond"/>
          <w:b w:val="0"/>
          <w:i w:val="0"/>
          <w:sz w:val="22"/>
        </w:rPr>
        <w:t>Does it allow feeling?</w:t>
      </w:r>
      <w:r>
        <w:rPr>
          <w:rFonts w:ascii="EB Garamond" w:hAnsi="EB Garamond" w:eastAsia="EB Garamond"/>
        </w:rPr>
        <w:t xml:space="preserve"> </w:t>
      </w:r>
      <w:r>
        <w:rPr>
          <w:rFonts w:ascii="EB Garamond" w:hAnsi="EB Garamond" w:eastAsia="EB Garamond"/>
          <w:b w:val="0"/>
          <w:i w:val="0"/>
          <w:sz w:val="22"/>
        </w:rPr>
        <w:t>Or punish truth?</w:t>
      </w:r>
      <w:r>
        <w:rPr>
          <w:rFonts w:ascii="EB Garamond" w:hAnsi="EB Garamond" w:eastAsia="EB Garamond"/>
        </w:rPr>
        <w:t xml:space="preserve"> </w:t>
      </w:r>
      <w:r>
        <w:rPr>
          <w:rFonts w:ascii="EB Garamond" w:hAnsi="EB Garamond" w:eastAsia="EB Garamond"/>
          <w:b w:val="0"/>
          <w:i w:val="0"/>
          <w:sz w:val="22"/>
        </w:rPr>
        <w:t>A grounded person becomes more honest about what their silence does.</w:t>
      </w:r>
    </w:p>
    <w:p>
      <w:pPr>
        <w:spacing w:lineRule="auto" w:line="259" w:before="0" w:after="0"/>
        <w:ind w:left="0" w:right="0" w:firstLine="0"/>
        <w:jc w:val="left"/>
        <w:pStyle w:val="QGBodyText"/>
        <w:widowControl/>
      </w:pPr>
      <w:r>
        <w:rPr>
          <w:rFonts w:ascii="EB Garamond" w:hAnsi="EB Garamond" w:eastAsia="EB Garamond"/>
          <w:b w:val="0"/>
          <w:i w:val="0"/>
          <w:sz w:val="22"/>
        </w:rPr>
        <w:t>They can say:</w:t>
      </w:r>
    </w:p>
    <w:p>
      <w:pPr>
        <w:spacing w:lineRule="auto" w:line="259" w:before="0" w:after="0"/>
        <w:ind w:left="0" w:right="0" w:firstLine="0"/>
        <w:jc w:val="left"/>
        <w:pStyle w:val="QGBodyText"/>
        <w:widowControl/>
      </w:pPr>
      <w:r>
        <w:rPr>
          <w:rFonts w:ascii="EB Garamond" w:hAnsi="EB Garamond" w:eastAsia="EB Garamond"/>
          <w:b w:val="0"/>
          <w:i w:val="0"/>
          <w:sz w:val="22"/>
        </w:rPr>
        <w:t>“I am quiet because I am processing, not because I am punishing you.”</w:t>
      </w:r>
    </w:p>
    <w:p>
      <w:pPr>
        <w:spacing w:lineRule="auto" w:line="259" w:before="0" w:after="0"/>
        <w:ind w:left="0" w:right="0" w:firstLine="0"/>
        <w:jc w:val="left"/>
        <w:pStyle w:val="QGBodyText"/>
        <w:widowControl/>
      </w:pPr>
      <w:r>
        <w:rPr>
          <w:rFonts w:ascii="EB Garamond" w:hAnsi="EB Garamond" w:eastAsia="EB Garamond"/>
          <w:b w:val="0"/>
          <w:i w:val="0"/>
          <w:sz w:val="22"/>
        </w:rPr>
        <w:t>“I need time, but I will come back to this.”</w:t>
      </w:r>
    </w:p>
    <w:p>
      <w:pPr>
        <w:spacing w:lineRule="auto" w:line="259" w:before="0" w:after="0"/>
        <w:ind w:left="0" w:right="0" w:firstLine="0"/>
        <w:jc w:val="left"/>
        <w:pStyle w:val="QGBodyText"/>
        <w:widowControl/>
      </w:pPr>
      <w:r>
        <w:rPr>
          <w:rFonts w:ascii="EB Garamond" w:hAnsi="EB Garamond" w:eastAsia="EB Garamond"/>
          <w:b w:val="0"/>
          <w:i w:val="0"/>
          <w:sz w:val="22"/>
        </w:rPr>
        <w:t>“I am overwhelmed, and I do not want to answer carelessly.”</w:t>
      </w:r>
    </w:p>
    <w:p>
      <w:pPr>
        <w:spacing w:lineRule="auto" w:line="259" w:before="0" w:after="0"/>
        <w:ind w:left="0" w:right="0" w:firstLine="0"/>
        <w:jc w:val="left"/>
        <w:pStyle w:val="QGBodyText"/>
        <w:widowControl/>
      </w:pPr>
      <w:r>
        <w:rPr>
          <w:rFonts w:ascii="EB Garamond" w:hAnsi="EB Garamond" w:eastAsia="EB Garamond"/>
          <w:b w:val="0"/>
          <w:i w:val="0"/>
          <w:sz w:val="22"/>
        </w:rPr>
        <w:t>“I know my silence can feel like distance. I want to be clear that I am still here.”</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matter because they prevent silence from becoming a maze.</w:t>
      </w:r>
      <w:r>
        <w:rPr>
          <w:rFonts w:ascii="EB Garamond" w:hAnsi="EB Garamond" w:eastAsia="EB Garamond"/>
        </w:rPr>
        <w:t xml:space="preserve"> </w:t>
      </w:r>
      <w:r>
        <w:rPr>
          <w:rFonts w:ascii="EB Garamond" w:hAnsi="EB Garamond" w:eastAsia="EB Garamond"/>
          <w:b w:val="0"/>
          <w:i w:val="0"/>
          <w:sz w:val="22"/>
        </w:rPr>
        <w:t>They give another person something to hold.</w:t>
      </w:r>
      <w:r>
        <w:rPr>
          <w:rFonts w:ascii="EB Garamond" w:hAnsi="EB Garamond" w:eastAsia="EB Garamond"/>
        </w:rPr>
        <w:t xml:space="preserve"> </w:t>
      </w:r>
      <w:r>
        <w:rPr>
          <w:rFonts w:ascii="EB Garamond" w:hAnsi="EB Garamond" w:eastAsia="EB Garamond"/>
          <w:b w:val="0"/>
          <w:i w:val="0"/>
          <w:sz w:val="22"/>
        </w:rPr>
        <w:t>They turn absence into communication.</w:t>
      </w:r>
      <w:r>
        <w:rPr>
          <w:rFonts w:ascii="EB Garamond" w:hAnsi="EB Garamond" w:eastAsia="EB Garamond"/>
        </w:rPr>
        <w:t xml:space="preserve"> </w:t>
      </w:r>
      <w:r>
        <w:rPr>
          <w:rFonts w:ascii="EB Garamond" w:hAnsi="EB Garamond" w:eastAsia="EB Garamond"/>
          <w:b w:val="0"/>
          <w:i w:val="0"/>
          <w:sz w:val="22"/>
        </w:rPr>
        <w:t>They stop the body from having to guess whether love has left the room.</w:t>
      </w:r>
      <w:r>
        <w:rPr>
          <w:rFonts w:ascii="EB Garamond" w:hAnsi="EB Garamond" w:eastAsia="EB Garamond"/>
        </w:rPr>
        <w:t xml:space="preserve"> </w:t>
      </w:r>
      <w:r>
        <w:rPr>
          <w:rFonts w:ascii="EB Garamond" w:hAnsi="EB Garamond" w:eastAsia="EB Garamond"/>
          <w:b w:val="0"/>
          <w:i w:val="0"/>
          <w:sz w:val="22"/>
        </w:rPr>
        <w:t>That is a profound kindness.</w:t>
      </w:r>
      <w:r>
        <w:rPr>
          <w:rFonts w:ascii="EB Garamond" w:hAnsi="EB Garamond" w:eastAsia="EB Garamond"/>
        </w:rPr>
        <w:t xml:space="preserve"> </w:t>
      </w:r>
      <w:r>
        <w:rPr>
          <w:rFonts w:ascii="EB Garamond" w:hAnsi="EB Garamond" w:eastAsia="EB Garamond"/>
          <w:b w:val="0"/>
          <w:i w:val="0"/>
          <w:sz w:val="22"/>
        </w:rPr>
        <w:t>Because many people have been injured by unexplained silence.</w:t>
      </w:r>
      <w:r>
        <w:rPr>
          <w:rFonts w:ascii="EB Garamond" w:hAnsi="EB Garamond" w:eastAsia="EB Garamond"/>
        </w:rPr>
        <w:t xml:space="preserve"> </w:t>
      </w:r>
      <w:r>
        <w:rPr>
          <w:rFonts w:ascii="EB Garamond" w:hAnsi="EB Garamond" w:eastAsia="EB Garamond"/>
          <w:b w:val="0"/>
          <w:i w:val="0"/>
          <w:sz w:val="22"/>
        </w:rPr>
        <w:t>The parent who withdrew warmth.</w:t>
      </w:r>
      <w:r>
        <w:rPr>
          <w:rFonts w:ascii="EB Garamond" w:hAnsi="EB Garamond" w:eastAsia="EB Garamond"/>
        </w:rPr>
        <w:t xml:space="preserve"> </w:t>
      </w:r>
      <w:r>
        <w:rPr>
          <w:rFonts w:ascii="EB Garamond" w:hAnsi="EB Garamond" w:eastAsia="EB Garamond"/>
          <w:b w:val="0"/>
          <w:i w:val="0"/>
          <w:sz w:val="22"/>
        </w:rPr>
        <w:t>The partner who disappeared emotionally.</w:t>
      </w:r>
      <w:r>
        <w:rPr>
          <w:rFonts w:ascii="EB Garamond" w:hAnsi="EB Garamond" w:eastAsia="EB Garamond"/>
        </w:rPr>
        <w:t xml:space="preserve"> </w:t>
      </w:r>
      <w:r>
        <w:rPr>
          <w:rFonts w:ascii="EB Garamond" w:hAnsi="EB Garamond" w:eastAsia="EB Garamond"/>
          <w:b w:val="0"/>
          <w:i w:val="0"/>
          <w:sz w:val="22"/>
        </w:rPr>
        <w:t>The friend who stopped answering.</w:t>
      </w:r>
      <w:r>
        <w:rPr>
          <w:rFonts w:ascii="EB Garamond" w:hAnsi="EB Garamond" w:eastAsia="EB Garamond"/>
        </w:rPr>
        <w:t xml:space="preserve"> </w:t>
      </w:r>
      <w:r>
        <w:rPr>
          <w:rFonts w:ascii="EB Garamond" w:hAnsi="EB Garamond" w:eastAsia="EB Garamond"/>
          <w:b w:val="0"/>
          <w:i w:val="0"/>
          <w:sz w:val="22"/>
        </w:rPr>
        <w:t>The leader who became cold after being challenged.</w:t>
      </w:r>
      <w:r>
        <w:rPr>
          <w:rFonts w:ascii="EB Garamond" w:hAnsi="EB Garamond" w:eastAsia="EB Garamond"/>
        </w:rPr>
        <w:t xml:space="preserve"> </w:t>
      </w:r>
      <w:r>
        <w:rPr>
          <w:rFonts w:ascii="EB Garamond" w:hAnsi="EB Garamond" w:eastAsia="EB Garamond"/>
          <w:b w:val="0"/>
          <w:i w:val="0"/>
          <w:sz w:val="22"/>
        </w:rPr>
        <w:t>The family that avoided the painful truth for years.</w:t>
      </w:r>
    </w:p>
    <w:p>
      <w:pPr>
        <w:spacing w:lineRule="auto" w:line="259" w:before="0" w:after="0"/>
        <w:ind w:left="0" w:right="0" w:firstLine="317"/>
        <w:jc w:val="left"/>
        <w:pStyle w:val="QGBodyText"/>
        <w:widowControl/>
      </w:pPr>
      <w:r>
        <w:rPr>
          <w:rFonts w:ascii="EB Garamond" w:hAnsi="EB Garamond" w:eastAsia="EB Garamond"/>
          <w:b w:val="0"/>
          <w:i w:val="0"/>
          <w:sz w:val="22"/>
        </w:rPr>
        <w:t>Unexplained silence can become a kind of emotional weather people spend their lives trying to predict.</w:t>
      </w:r>
      <w:r>
        <w:rPr>
          <w:rFonts w:ascii="EB Garamond" w:hAnsi="EB Garamond" w:eastAsia="EB Garamond"/>
        </w:rPr>
        <w:t xml:space="preserve"> </w:t>
      </w:r>
      <w:r>
        <w:rPr>
          <w:rFonts w:ascii="EB Garamond" w:hAnsi="EB Garamond" w:eastAsia="EB Garamond"/>
          <w:b w:val="0"/>
          <w:i w:val="0"/>
          <w:sz w:val="22"/>
        </w:rPr>
        <w:t>So when someone learns to name their silence clearly, they offer safety.</w:t>
      </w:r>
      <w:r>
        <w:rPr>
          <w:rFonts w:ascii="EB Garamond" w:hAnsi="EB Garamond" w:eastAsia="EB Garamond"/>
        </w:rPr>
        <w:t xml:space="preserve"> </w:t>
      </w:r>
      <w:r>
        <w:rPr>
          <w:rFonts w:ascii="EB Garamond" w:hAnsi="EB Garamond" w:eastAsia="EB Garamond"/>
          <w:b w:val="0"/>
          <w:i w:val="0"/>
          <w:sz w:val="22"/>
        </w:rPr>
        <w:t>Not perfect comfort.</w:t>
      </w:r>
      <w:r>
        <w:rPr>
          <w:rFonts w:ascii="EB Garamond" w:hAnsi="EB Garamond" w:eastAsia="EB Garamond"/>
        </w:rPr>
        <w:t xml:space="preserve"> </w:t>
      </w:r>
      <w:r>
        <w:rPr>
          <w:rFonts w:ascii="EB Garamond" w:hAnsi="EB Garamond" w:eastAsia="EB Garamond"/>
          <w:b w:val="0"/>
          <w:i w:val="0"/>
          <w:sz w:val="22"/>
        </w:rPr>
        <w:t>Safety.</w:t>
      </w:r>
    </w:p>
    <w:p>
      <w:pPr>
        <w:spacing w:lineRule="auto" w:line="259" w:before="0" w:after="0"/>
        <w:ind w:left="0" w:right="0" w:firstLine="0"/>
        <w:jc w:val="left"/>
        <w:pStyle w:val="QGBodyText"/>
        <w:widowControl/>
      </w:pPr>
      <w:r>
        <w:rPr>
          <w:rFonts w:ascii="EB Garamond" w:hAnsi="EB Garamond" w:eastAsia="EB Garamond"/>
          <w:b w:val="0"/>
          <w:i w:val="0"/>
          <w:sz w:val="22"/>
        </w:rPr>
        <w:t>They say, in effect:</w:t>
      </w:r>
    </w:p>
    <w:p>
      <w:pPr>
        <w:spacing w:lineRule="auto" w:line="259" w:before="0" w:after="0"/>
        <w:ind w:left="0" w:right="0" w:firstLine="317"/>
        <w:jc w:val="left"/>
        <w:pStyle w:val="QGBodyText"/>
        <w:widowControl/>
      </w:pPr>
      <w:r>
        <w:rPr>
          <w:rFonts w:ascii="EB Garamond" w:hAnsi="EB Garamond" w:eastAsia="EB Garamond"/>
          <w:b w:val="0"/>
          <w:i w:val="0"/>
          <w:sz w:val="22"/>
        </w:rPr>
        <w:t>You do not have to invent a story about where I went.</w:t>
      </w:r>
      <w:r>
        <w:rPr>
          <w:rFonts w:ascii="EB Garamond" w:hAnsi="EB Garamond" w:eastAsia="EB Garamond"/>
        </w:rPr>
        <w:t xml:space="preserve"> </w:t>
      </w:r>
      <w:r>
        <w:rPr>
          <w:rFonts w:ascii="EB Garamond" w:hAnsi="EB Garamond" w:eastAsia="EB Garamond"/>
          <w:b w:val="0"/>
          <w:i w:val="0"/>
          <w:sz w:val="22"/>
        </w:rPr>
        <w:t>I will tell you what is happening in me.</w:t>
      </w:r>
      <w:r>
        <w:rPr>
          <w:rFonts w:ascii="EB Garamond" w:hAnsi="EB Garamond" w:eastAsia="EB Garamond"/>
        </w:rPr>
        <w:t xml:space="preserve"> </w:t>
      </w:r>
      <w:r>
        <w:rPr>
          <w:rFonts w:ascii="EB Garamond" w:hAnsi="EB Garamond" w:eastAsia="EB Garamond"/>
          <w:b w:val="0"/>
          <w:i w:val="0"/>
          <w:sz w:val="22"/>
        </w:rPr>
        <w:t>This builds trust.</w:t>
      </w:r>
      <w:r>
        <w:rPr>
          <w:rFonts w:ascii="EB Garamond" w:hAnsi="EB Garamond" w:eastAsia="EB Garamond"/>
        </w:rPr>
        <w:t xml:space="preserve"> </w:t>
      </w:r>
      <w:r>
        <w:rPr>
          <w:rFonts w:ascii="EB Garamond" w:hAnsi="EB Garamond" w:eastAsia="EB Garamond"/>
          <w:b w:val="0"/>
          <w:i w:val="0"/>
          <w:sz w:val="22"/>
        </w:rPr>
        <w:t>Because trust is not only built through words spoken.</w:t>
      </w:r>
      <w:r>
        <w:rPr>
          <w:rFonts w:ascii="EB Garamond" w:hAnsi="EB Garamond" w:eastAsia="EB Garamond"/>
        </w:rPr>
        <w:t xml:space="preserve"> </w:t>
      </w:r>
      <w:r>
        <w:rPr>
          <w:rFonts w:ascii="EB Garamond" w:hAnsi="EB Garamond" w:eastAsia="EB Garamond"/>
          <w:b w:val="0"/>
          <w:i w:val="0"/>
          <w:sz w:val="22"/>
        </w:rPr>
        <w:t>It is also built through silences explained honestly.</w:t>
      </w:r>
      <w:r>
        <w:rPr>
          <w:rFonts w:ascii="EB Garamond" w:hAnsi="EB Garamond" w:eastAsia="EB Garamond"/>
        </w:rPr>
        <w:t xml:space="preserve"> </w:t>
      </w:r>
      <w:r>
        <w:rPr>
          <w:rFonts w:ascii="EB Garamond" w:hAnsi="EB Garamond" w:eastAsia="EB Garamond"/>
          <w:b w:val="0"/>
          <w:i w:val="0"/>
          <w:sz w:val="22"/>
        </w:rPr>
        <w:t>A man once told his wife, “When I get quiet, I know it scares you because of your past. I am not leaving. I am trying not to speak from anger. I will come back in twenty minutes.”</w:t>
      </w:r>
      <w:r>
        <w:rPr>
          <w:rFonts w:ascii="EB Garamond" w:hAnsi="EB Garamond" w:eastAsia="EB Garamond"/>
        </w:rPr>
        <w:t xml:space="preserve"> </w:t>
      </w:r>
      <w:r>
        <w:rPr>
          <w:rFonts w:ascii="EB Garamond" w:hAnsi="EB Garamond" w:eastAsia="EB Garamond"/>
          <w:b w:val="0"/>
          <w:i w:val="0"/>
          <w:sz w:val="22"/>
        </w:rPr>
        <w:t>At first, she still felt afraid.</w:t>
      </w:r>
    </w:p>
    <w:p>
      <w:pPr>
        <w:spacing w:lineRule="auto" w:line="259" w:before="0" w:after="0"/>
        <w:ind w:left="0" w:right="0" w:firstLine="317"/>
        <w:jc w:val="left"/>
        <w:pStyle w:val="QGBodyText"/>
        <w:widowControl/>
      </w:pPr>
      <w:r>
        <w:rPr>
          <w:rFonts w:ascii="EB Garamond" w:hAnsi="EB Garamond" w:eastAsia="EB Garamond"/>
          <w:b w:val="0"/>
          <w:i w:val="0"/>
          <w:sz w:val="22"/>
        </w:rPr>
        <w:t>Her body remembered too much.</w:t>
      </w:r>
      <w:r>
        <w:rPr>
          <w:rFonts w:ascii="EB Garamond" w:hAnsi="EB Garamond" w:eastAsia="EB Garamond"/>
        </w:rPr>
        <w:t xml:space="preserve"> </w:t>
      </w:r>
      <w:r>
        <w:rPr>
          <w:rFonts w:ascii="EB Garamond" w:hAnsi="EB Garamond" w:eastAsia="EB Garamond"/>
          <w:b w:val="0"/>
          <w:i w:val="0"/>
          <w:sz w:val="22"/>
        </w:rPr>
        <w:t>But over time, he did come back.</w:t>
      </w:r>
      <w:r>
        <w:rPr>
          <w:rFonts w:ascii="EB Garamond" w:hAnsi="EB Garamond" w:eastAsia="EB Garamond"/>
        </w:rPr>
        <w:t xml:space="preserve"> </w:t>
      </w:r>
      <w:r>
        <w:rPr>
          <w:rFonts w:ascii="EB Garamond" w:hAnsi="EB Garamond" w:eastAsia="EB Garamond"/>
          <w:b w:val="0"/>
          <w:i w:val="0"/>
          <w:sz w:val="22"/>
        </w:rPr>
        <w:t>Again and again.</w:t>
      </w:r>
      <w:r>
        <w:rPr>
          <w:rFonts w:ascii="EB Garamond" w:hAnsi="EB Garamond" w:eastAsia="EB Garamond"/>
        </w:rPr>
        <w:t xml:space="preserve"> </w:t>
      </w:r>
      <w:r>
        <w:rPr>
          <w:rFonts w:ascii="EB Garamond" w:hAnsi="EB Garamond" w:eastAsia="EB Garamond"/>
          <w:b w:val="0"/>
          <w:i w:val="0"/>
          <w:sz w:val="22"/>
        </w:rPr>
        <w:t>His silence changed meaning.</w:t>
      </w:r>
      <w:r>
        <w:rPr>
          <w:rFonts w:ascii="EB Garamond" w:hAnsi="EB Garamond" w:eastAsia="EB Garamond"/>
        </w:rPr>
        <w:t xml:space="preserve"> </w:t>
      </w:r>
      <w:r>
        <w:rPr>
          <w:rFonts w:ascii="EB Garamond" w:hAnsi="EB Garamond" w:eastAsia="EB Garamond"/>
          <w:b w:val="0"/>
          <w:i w:val="0"/>
          <w:sz w:val="22"/>
        </w:rPr>
        <w:t>It stopped being abandonment.</w:t>
      </w:r>
      <w:r>
        <w:rPr>
          <w:rFonts w:ascii="EB Garamond" w:hAnsi="EB Garamond" w:eastAsia="EB Garamond"/>
        </w:rPr>
        <w:t xml:space="preserve"> </w:t>
      </w:r>
      <w:r>
        <w:rPr>
          <w:rFonts w:ascii="EB Garamond" w:hAnsi="EB Garamond" w:eastAsia="EB Garamond"/>
          <w:b w:val="0"/>
          <w:i w:val="0"/>
          <w:sz w:val="22"/>
        </w:rPr>
        <w:t>It became regulation.</w:t>
      </w:r>
      <w:r>
        <w:rPr>
          <w:rFonts w:ascii="EB Garamond" w:hAnsi="EB Garamond" w:eastAsia="EB Garamond"/>
        </w:rPr>
        <w:t xml:space="preserve"> </w:t>
      </w:r>
      <w:r>
        <w:rPr>
          <w:rFonts w:ascii="EB Garamond" w:hAnsi="EB Garamond" w:eastAsia="EB Garamond"/>
          <w:b w:val="0"/>
          <w:i w:val="0"/>
          <w:sz w:val="22"/>
        </w:rPr>
        <w:t>This is how new patterns are built.</w:t>
      </w:r>
      <w:r>
        <w:rPr>
          <w:rFonts w:ascii="EB Garamond" w:hAnsi="EB Garamond" w:eastAsia="EB Garamond"/>
        </w:rPr>
        <w:t xml:space="preserve"> </w:t>
      </w:r>
      <w:r>
        <w:rPr>
          <w:rFonts w:ascii="EB Garamond" w:hAnsi="EB Garamond" w:eastAsia="EB Garamond"/>
          <w:b w:val="0"/>
          <w:i w:val="0"/>
          <w:sz w:val="22"/>
        </w:rPr>
        <w:t>The same behavior, given responsibility, can begin to mean something different.</w:t>
      </w:r>
      <w:r>
        <w:rPr>
          <w:rFonts w:ascii="EB Garamond" w:hAnsi="EB Garamond" w:eastAsia="EB Garamond"/>
        </w:rPr>
        <w:t xml:space="preserve"> </w:t>
      </w:r>
      <w:r>
        <w:rPr>
          <w:rFonts w:ascii="EB Garamond" w:hAnsi="EB Garamond" w:eastAsia="EB Garamond"/>
          <w:b w:val="0"/>
          <w:i w:val="0"/>
          <w:sz w:val="22"/>
        </w:rPr>
        <w:t>Quiet can become safe again.</w:t>
      </w:r>
      <w:r>
        <w:rPr>
          <w:rFonts w:ascii="EB Garamond" w:hAnsi="EB Garamond" w:eastAsia="EB Garamond"/>
        </w:rPr>
        <w:t xml:space="preserve"> </w:t>
      </w:r>
      <w:r>
        <w:rPr>
          <w:rFonts w:ascii="EB Garamond" w:hAnsi="EB Garamond" w:eastAsia="EB Garamond"/>
          <w:b w:val="0"/>
          <w:i w:val="0"/>
          <w:sz w:val="22"/>
        </w:rPr>
        <w:t>Distance can become space instead of punishment.</w:t>
      </w:r>
      <w:r>
        <w:rPr>
          <w:rFonts w:ascii="EB Garamond" w:hAnsi="EB Garamond" w:eastAsia="EB Garamond"/>
        </w:rPr>
        <w:t xml:space="preserve"> </w:t>
      </w:r>
      <w:r>
        <w:rPr>
          <w:rFonts w:ascii="EB Garamond" w:hAnsi="EB Garamond" w:eastAsia="EB Garamond"/>
          <w:b w:val="0"/>
          <w:i w:val="0"/>
          <w:sz w:val="22"/>
        </w:rPr>
        <w:t>A pause can become wisdom instead of withdrawal.</w:t>
      </w:r>
      <w:r>
        <w:rPr>
          <w:rFonts w:ascii="EB Garamond" w:hAnsi="EB Garamond" w:eastAsia="EB Garamond"/>
        </w:rPr>
        <w:t xml:space="preserve"> </w:t>
      </w:r>
      <w:r>
        <w:rPr>
          <w:rFonts w:ascii="EB Garamond" w:hAnsi="EB Garamond" w:eastAsia="EB Garamond"/>
          <w:b w:val="0"/>
          <w:i w:val="0"/>
          <w:sz w:val="22"/>
        </w:rPr>
        <w:t>But only when the person using the silence remains accountable for its effect.</w:t>
      </w:r>
      <w:r>
        <w:rPr>
          <w:rFonts w:ascii="EB Garamond" w:hAnsi="EB Garamond" w:eastAsia="EB Garamond"/>
        </w:rPr>
        <w:t xml:space="preserve"> </w:t>
      </w:r>
      <w:r>
        <w:rPr>
          <w:rFonts w:ascii="EB Garamond" w:hAnsi="EB Garamond" w:eastAsia="EB Garamond"/>
          <w:b w:val="0"/>
          <w:i w:val="0"/>
          <w:sz w:val="22"/>
        </w:rPr>
        <w:t>This chapter is also about the silence inside people.</w:t>
      </w:r>
    </w:p>
    <w:p>
      <w:pPr>
        <w:spacing w:lineRule="auto" w:line="259" w:before="0" w:after="0"/>
        <w:ind w:left="0" w:right="0" w:firstLine="317"/>
        <w:jc w:val="left"/>
        <w:pStyle w:val="QGBodyText"/>
        <w:widowControl/>
      </w:pPr>
      <w:r>
        <w:rPr>
          <w:rFonts w:ascii="EB Garamond" w:hAnsi="EB Garamond" w:eastAsia="EB Garamond"/>
          <w:b w:val="0"/>
          <w:i w:val="0"/>
          <w:sz w:val="22"/>
        </w:rPr>
        <w:t>The truths they have not said even to themselves.</w:t>
      </w:r>
      <w:r>
        <w:rPr>
          <w:rFonts w:ascii="EB Garamond" w:hAnsi="EB Garamond" w:eastAsia="EB Garamond"/>
        </w:rPr>
        <w:t xml:space="preserve"> </w:t>
      </w:r>
      <w:r>
        <w:rPr>
          <w:rFonts w:ascii="EB Garamond" w:hAnsi="EB Garamond" w:eastAsia="EB Garamond"/>
          <w:b w:val="0"/>
          <w:i w:val="0"/>
          <w:sz w:val="22"/>
        </w:rPr>
        <w:t>The grief they keep organizing life around.</w:t>
      </w:r>
      <w:r>
        <w:rPr>
          <w:rFonts w:ascii="EB Garamond" w:hAnsi="EB Garamond" w:eastAsia="EB Garamond"/>
        </w:rPr>
        <w:t xml:space="preserve"> </w:t>
      </w:r>
      <w:r>
        <w:rPr>
          <w:rFonts w:ascii="EB Garamond" w:hAnsi="EB Garamond" w:eastAsia="EB Garamond"/>
          <w:b w:val="0"/>
          <w:i w:val="0"/>
          <w:sz w:val="22"/>
        </w:rPr>
        <w:t>The resentment they call tiredness.</w:t>
      </w:r>
      <w:r>
        <w:rPr>
          <w:rFonts w:ascii="EB Garamond" w:hAnsi="EB Garamond" w:eastAsia="EB Garamond"/>
        </w:rPr>
        <w:t xml:space="preserve"> </w:t>
      </w:r>
      <w:r>
        <w:rPr>
          <w:rFonts w:ascii="EB Garamond" w:hAnsi="EB Garamond" w:eastAsia="EB Garamond"/>
          <w:b w:val="0"/>
          <w:i w:val="0"/>
          <w:sz w:val="22"/>
        </w:rPr>
        <w:t>The loneliness they call independence.</w:t>
      </w:r>
      <w:r>
        <w:rPr>
          <w:rFonts w:ascii="EB Garamond" w:hAnsi="EB Garamond" w:eastAsia="EB Garamond"/>
        </w:rPr>
        <w:t xml:space="preserve"> </w:t>
      </w:r>
      <w:r>
        <w:rPr>
          <w:rFonts w:ascii="EB Garamond" w:hAnsi="EB Garamond" w:eastAsia="EB Garamond"/>
          <w:b w:val="0"/>
          <w:i w:val="0"/>
          <w:sz w:val="22"/>
        </w:rPr>
        <w:t>The fear they call standards.</w:t>
      </w:r>
      <w:r>
        <w:rPr>
          <w:rFonts w:ascii="EB Garamond" w:hAnsi="EB Garamond" w:eastAsia="EB Garamond"/>
        </w:rPr>
        <w:t xml:space="preserve"> </w:t>
      </w:r>
      <w:r>
        <w:rPr>
          <w:rFonts w:ascii="EB Garamond" w:hAnsi="EB Garamond" w:eastAsia="EB Garamond"/>
          <w:b w:val="0"/>
          <w:i w:val="0"/>
          <w:sz w:val="22"/>
        </w:rPr>
        <w:t>The longing they call foolish.</w:t>
      </w:r>
      <w:r>
        <w:rPr>
          <w:rFonts w:ascii="EB Garamond" w:hAnsi="EB Garamond" w:eastAsia="EB Garamond"/>
        </w:rPr>
        <w:t xml:space="preserve"> </w:t>
      </w:r>
      <w:r>
        <w:rPr>
          <w:rFonts w:ascii="EB Garamond" w:hAnsi="EB Garamond" w:eastAsia="EB Garamond"/>
          <w:b w:val="0"/>
          <w:i w:val="0"/>
          <w:sz w:val="22"/>
        </w:rPr>
        <w:t>People often go silent externally because something inside them has already gone silent first.</w:t>
      </w:r>
      <w:r>
        <w:rPr>
          <w:rFonts w:ascii="EB Garamond" w:hAnsi="EB Garamond" w:eastAsia="EB Garamond"/>
        </w:rPr>
        <w:t xml:space="preserve"> </w:t>
      </w:r>
      <w:r>
        <w:rPr>
          <w:rFonts w:ascii="EB Garamond" w:hAnsi="EB Garamond" w:eastAsia="EB Garamond"/>
          <w:b w:val="0"/>
          <w:i w:val="0"/>
          <w:sz w:val="22"/>
        </w:rPr>
        <w:t>They stopped asking for what they needed.</w:t>
      </w:r>
      <w:r>
        <w:rPr>
          <w:rFonts w:ascii="EB Garamond" w:hAnsi="EB Garamond" w:eastAsia="EB Garamond"/>
        </w:rPr>
        <w:t xml:space="preserve"> </w:t>
      </w:r>
      <w:r>
        <w:rPr>
          <w:rFonts w:ascii="EB Garamond" w:hAnsi="EB Garamond" w:eastAsia="EB Garamond"/>
          <w:b w:val="0"/>
          <w:i w:val="0"/>
          <w:sz w:val="22"/>
        </w:rPr>
        <w:t>Stopped admitting what hurt.</w:t>
      </w:r>
      <w:r>
        <w:rPr>
          <w:rFonts w:ascii="EB Garamond" w:hAnsi="EB Garamond" w:eastAsia="EB Garamond"/>
        </w:rPr>
        <w:t xml:space="preserve"> </w:t>
      </w:r>
      <w:r>
        <w:rPr>
          <w:rFonts w:ascii="EB Garamond" w:hAnsi="EB Garamond" w:eastAsia="EB Garamond"/>
          <w:b w:val="0"/>
          <w:i w:val="0"/>
          <w:sz w:val="22"/>
        </w:rPr>
        <w:t>Stopped believing their own desire mattered.</w:t>
      </w:r>
      <w:r>
        <w:rPr>
          <w:rFonts w:ascii="EB Garamond" w:hAnsi="EB Garamond" w:eastAsia="EB Garamond"/>
        </w:rPr>
        <w:t xml:space="preserve"> </w:t>
      </w:r>
      <w:r>
        <w:rPr>
          <w:rFonts w:ascii="EB Garamond" w:hAnsi="EB Garamond" w:eastAsia="EB Garamond"/>
          <w:b w:val="0"/>
          <w:i w:val="0"/>
          <w:sz w:val="22"/>
        </w:rPr>
        <w:t>Stopped letting themselves know what they wanted.</w:t>
      </w:r>
      <w:r>
        <w:rPr>
          <w:rFonts w:ascii="EB Garamond" w:hAnsi="EB Garamond" w:eastAsia="EB Garamond"/>
        </w:rPr>
        <w:t xml:space="preserve"> </w:t>
      </w:r>
      <w:r>
        <w:rPr>
          <w:rFonts w:ascii="EB Garamond" w:hAnsi="EB Garamond" w:eastAsia="EB Garamond"/>
          <w:b w:val="0"/>
          <w:i w:val="0"/>
          <w:sz w:val="22"/>
        </w:rPr>
        <w:t>Before a person disappears from others, they often disappear from themselves.</w:t>
      </w:r>
    </w:p>
    <w:p>
      <w:pPr>
        <w:spacing w:lineRule="auto" w:line="259" w:before="0" w:after="0"/>
        <w:ind w:left="0" w:right="0" w:firstLine="317"/>
        <w:jc w:val="left"/>
        <w:pStyle w:val="QGBodyText"/>
        <w:widowControl/>
      </w:pPr>
      <w:r>
        <w:rPr>
          <w:rFonts w:ascii="EB Garamond" w:hAnsi="EB Garamond" w:eastAsia="EB Garamond"/>
          <w:b w:val="0"/>
          <w:i w:val="0"/>
          <w:sz w:val="22"/>
        </w:rPr>
        <w:t>Change begins internally.</w:t>
      </w:r>
      <w:r>
        <w:rPr>
          <w:rFonts w:ascii="EB Garamond" w:hAnsi="EB Garamond" w:eastAsia="EB Garamond"/>
        </w:rPr>
        <w:t xml:space="preserve"> </w:t>
      </w:r>
      <w:r>
        <w:rPr>
          <w:rFonts w:ascii="EB Garamond" w:hAnsi="EB Garamond" w:eastAsia="EB Garamond"/>
          <w:b w:val="0"/>
          <w:i w:val="0"/>
          <w:sz w:val="22"/>
        </w:rPr>
        <w:t>What have I stopped admitting?</w:t>
      </w:r>
      <w:r>
        <w:rPr>
          <w:rFonts w:ascii="EB Garamond" w:hAnsi="EB Garamond" w:eastAsia="EB Garamond"/>
        </w:rPr>
        <w:t xml:space="preserve"> </w:t>
      </w:r>
      <w:r>
        <w:rPr>
          <w:rFonts w:ascii="EB Garamond" w:hAnsi="EB Garamond" w:eastAsia="EB Garamond"/>
          <w:b w:val="0"/>
          <w:i w:val="0"/>
          <w:sz w:val="22"/>
        </w:rPr>
        <w:t>What need have I renamed as weakness?</w:t>
      </w:r>
      <w:r>
        <w:rPr>
          <w:rFonts w:ascii="EB Garamond" w:hAnsi="EB Garamond" w:eastAsia="EB Garamond"/>
        </w:rPr>
        <w:t xml:space="preserve"> </w:t>
      </w:r>
      <w:r>
        <w:rPr>
          <w:rFonts w:ascii="EB Garamond" w:hAnsi="EB Garamond" w:eastAsia="EB Garamond"/>
          <w:b w:val="0"/>
          <w:i w:val="0"/>
          <w:sz w:val="22"/>
        </w:rPr>
        <w:t>What pain have I minimized so long that I no longer know how to speak it?</w:t>
      </w:r>
      <w:r>
        <w:rPr>
          <w:rFonts w:ascii="EB Garamond" w:hAnsi="EB Garamond" w:eastAsia="EB Garamond"/>
        </w:rPr>
        <w:t xml:space="preserve"> </w:t>
      </w:r>
      <w:r>
        <w:rPr>
          <w:rFonts w:ascii="EB Garamond" w:hAnsi="EB Garamond" w:eastAsia="EB Garamond"/>
          <w:b w:val="0"/>
          <w:i w:val="0"/>
          <w:sz w:val="22"/>
        </w:rPr>
        <w:t>What truth in me is waiting for permission?</w:t>
      </w:r>
      <w:r>
        <w:rPr>
          <w:rFonts w:ascii="EB Garamond" w:hAnsi="EB Garamond" w:eastAsia="EB Garamond"/>
        </w:rPr>
        <w:t xml:space="preserve"> </w:t>
      </w:r>
      <w:r>
        <w:rPr>
          <w:rFonts w:ascii="EB Garamond" w:hAnsi="EB Garamond" w:eastAsia="EB Garamond"/>
          <w:b w:val="0"/>
          <w:i w:val="0"/>
          <w:sz w:val="22"/>
        </w:rPr>
        <w:t>These questions matter because the silence between people often begins as silence within a person.</w:t>
      </w:r>
      <w:r>
        <w:rPr>
          <w:rFonts w:ascii="EB Garamond" w:hAnsi="EB Garamond" w:eastAsia="EB Garamond"/>
        </w:rPr>
        <w:t xml:space="preserve"> </w:t>
      </w:r>
      <w:r>
        <w:rPr>
          <w:rFonts w:ascii="EB Garamond" w:hAnsi="EB Garamond" w:eastAsia="EB Garamond"/>
          <w:b w:val="0"/>
          <w:i w:val="0"/>
          <w:sz w:val="22"/>
        </w:rPr>
        <w:t>If you cannot tell yourself the truth, you will struggle to bring truth to anyone else.</w:t>
      </w:r>
      <w:r>
        <w:rPr>
          <w:rFonts w:ascii="EB Garamond" w:hAnsi="EB Garamond" w:eastAsia="EB Garamond"/>
        </w:rPr>
        <w:t xml:space="preserve"> </w:t>
      </w:r>
      <w:r>
        <w:rPr>
          <w:rFonts w:ascii="EB Garamond" w:hAnsi="EB Garamond" w:eastAsia="EB Garamond"/>
          <w:b w:val="0"/>
          <w:i w:val="0"/>
          <w:sz w:val="22"/>
        </w:rPr>
        <w:t>If you have abandoned your own voice, every relationship will receive a partial version of you.</w:t>
      </w:r>
    </w:p>
    <w:p>
      <w:pPr>
        <w:spacing w:lineRule="auto" w:line="259" w:before="0" w:after="0"/>
        <w:ind w:left="0" w:right="0" w:firstLine="317"/>
        <w:jc w:val="left"/>
        <w:pStyle w:val="QGBodyText"/>
        <w:widowControl/>
      </w:pPr>
      <w:r>
        <w:rPr>
          <w:rFonts w:ascii="EB Garamond" w:hAnsi="EB Garamond" w:eastAsia="EB Garamond"/>
          <w:b w:val="0"/>
          <w:i w:val="0"/>
          <w:sz w:val="22"/>
        </w:rPr>
        <w:t>Quiet Gravity asks you to return to language.</w:t>
      </w:r>
      <w:r>
        <w:rPr>
          <w:rFonts w:ascii="EB Garamond" w:hAnsi="EB Garamond" w:eastAsia="EB Garamond"/>
        </w:rPr>
        <w:t xml:space="preserve"> </w:t>
      </w:r>
      <w:r>
        <w:rPr>
          <w:rFonts w:ascii="EB Garamond" w:hAnsi="EB Garamond" w:eastAsia="EB Garamond"/>
          <w:b w:val="0"/>
          <w:i w:val="0"/>
          <w:sz w:val="22"/>
        </w:rPr>
        <w:t>Not all at once.</w:t>
      </w:r>
      <w:r>
        <w:rPr>
          <w:rFonts w:ascii="EB Garamond" w:hAnsi="EB Garamond" w:eastAsia="EB Garamond"/>
        </w:rPr>
        <w:t xml:space="preserve"> </w:t>
      </w:r>
      <w:r>
        <w:rPr>
          <w:rFonts w:ascii="EB Garamond" w:hAnsi="EB Garamond" w:eastAsia="EB Garamond"/>
          <w:b w:val="0"/>
          <w:i w:val="0"/>
          <w:sz w:val="22"/>
        </w:rPr>
        <w:t>Not dramatically.</w:t>
      </w:r>
      <w:r>
        <w:rPr>
          <w:rFonts w:ascii="EB Garamond" w:hAnsi="EB Garamond" w:eastAsia="EB Garamond"/>
        </w:rPr>
        <w:t xml:space="preserve"> </w:t>
      </w:r>
      <w:r>
        <w:rPr>
          <w:rFonts w:ascii="EB Garamond" w:hAnsi="EB Garamond" w:eastAsia="EB Garamond"/>
          <w:b w:val="0"/>
          <w:i w:val="0"/>
          <w:sz w:val="22"/>
        </w:rPr>
        <w:t>But honestly.</w:t>
      </w:r>
      <w:r>
        <w:rPr>
          <w:rFonts w:ascii="EB Garamond" w:hAnsi="EB Garamond" w:eastAsia="EB Garamond"/>
        </w:rPr>
        <w:t xml:space="preserve"> </w:t>
      </w:r>
      <w:r>
        <w:rPr>
          <w:rFonts w:ascii="EB Garamond" w:hAnsi="EB Garamond" w:eastAsia="EB Garamond"/>
          <w:b w:val="0"/>
          <w:i w:val="0"/>
          <w:sz w:val="22"/>
        </w:rPr>
        <w:t>A sentence.</w:t>
      </w:r>
      <w:r>
        <w:rPr>
          <w:rFonts w:ascii="EB Garamond" w:hAnsi="EB Garamond" w:eastAsia="EB Garamond"/>
        </w:rPr>
        <w:t xml:space="preserve"> </w:t>
      </w:r>
      <w:r>
        <w:rPr>
          <w:rFonts w:ascii="EB Garamond" w:hAnsi="EB Garamond" w:eastAsia="EB Garamond"/>
          <w:b w:val="0"/>
          <w:i w:val="0"/>
          <w:sz w:val="22"/>
        </w:rPr>
        <w:t>A confession.</w:t>
      </w:r>
      <w:r>
        <w:rPr>
          <w:rFonts w:ascii="EB Garamond" w:hAnsi="EB Garamond" w:eastAsia="EB Garamond"/>
        </w:rPr>
        <w:t xml:space="preserve"> </w:t>
      </w:r>
      <w:r>
        <w:rPr>
          <w:rFonts w:ascii="EB Garamond" w:hAnsi="EB Garamond" w:eastAsia="EB Garamond"/>
          <w:b w:val="0"/>
          <w:i w:val="0"/>
          <w:sz w:val="22"/>
        </w:rPr>
        <w:t>A boundary.</w:t>
      </w:r>
      <w:r>
        <w:rPr>
          <w:rFonts w:ascii="EB Garamond" w:hAnsi="EB Garamond" w:eastAsia="EB Garamond"/>
        </w:rPr>
        <w:t xml:space="preserve"> </w:t>
      </w:r>
      <w:r>
        <w:rPr>
          <w:rFonts w:ascii="EB Garamond" w:hAnsi="EB Garamond" w:eastAsia="EB Garamond"/>
          <w:b w:val="0"/>
          <w:i w:val="0"/>
          <w:sz w:val="22"/>
        </w:rPr>
        <w:t>A grief.</w:t>
      </w:r>
      <w:r>
        <w:rPr>
          <w:rFonts w:ascii="EB Garamond" w:hAnsi="EB Garamond" w:eastAsia="EB Garamond"/>
        </w:rPr>
        <w:t xml:space="preserve"> </w:t>
      </w:r>
      <w:r>
        <w:rPr>
          <w:rFonts w:ascii="EB Garamond" w:hAnsi="EB Garamond" w:eastAsia="EB Garamond"/>
          <w:b w:val="0"/>
          <w:i w:val="0"/>
          <w:sz w:val="22"/>
        </w:rPr>
        <w:t>A need.</w:t>
      </w:r>
    </w:p>
    <w:p>
      <w:pPr>
        <w:spacing w:lineRule="exact" w:line="231" w:before="0" w:after="80"/>
        <w:ind w:left="0" w:right="0" w:firstLine="0"/>
        <w:jc w:val="left"/>
        <w:widowControl/>
      </w:pPr>
      <w:r>
        <w:rPr>
          <w:rFonts w:ascii="EB Garamond" w:hAnsi="EB Garamond" w:eastAsia="EB Garamond"/>
          <w:b/>
          <w:i w:val="0"/>
          <w:sz w:val="22"/>
        </w:rPr>
        <w:t>A repair.</w:t>
      </w:r>
    </w:p>
    <w:p>
      <w:pPr>
        <w:spacing w:lineRule="auto" w:line="259" w:before="0" w:after="0"/>
        <w:ind w:left="0" w:right="0" w:firstLine="317"/>
        <w:jc w:val="left"/>
        <w:pStyle w:val="QGBodyText"/>
        <w:widowControl/>
      </w:pPr>
      <w:r>
        <w:rPr>
          <w:rFonts w:ascii="EB Garamond" w:hAnsi="EB Garamond" w:eastAsia="EB Garamond"/>
          <w:b w:val="0"/>
          <w:i w:val="0"/>
          <w:sz w:val="22"/>
        </w:rPr>
        <w:t>A truth that has been waiting too long.</w:t>
      </w:r>
      <w:r>
        <w:rPr>
          <w:rFonts w:ascii="EB Garamond" w:hAnsi="EB Garamond" w:eastAsia="EB Garamond"/>
        </w:rPr>
        <w:t xml:space="preserve"> </w:t>
      </w:r>
      <w:r>
        <w:rPr>
          <w:rFonts w:ascii="EB Garamond" w:hAnsi="EB Garamond" w:eastAsia="EB Garamond"/>
          <w:b w:val="0"/>
          <w:i w:val="0"/>
          <w:sz w:val="22"/>
        </w:rPr>
        <w:t>The first words may come out clumsy.</w:t>
      </w:r>
      <w:r>
        <w:rPr>
          <w:rFonts w:ascii="EB Garamond" w:hAnsi="EB Garamond" w:eastAsia="EB Garamond"/>
        </w:rPr>
        <w:t xml:space="preserve"> </w:t>
      </w:r>
      <w:r>
        <w:rPr>
          <w:rFonts w:ascii="EB Garamond" w:hAnsi="EB Garamond" w:eastAsia="EB Garamond"/>
          <w:b w:val="0"/>
          <w:i w:val="0"/>
          <w:sz w:val="22"/>
        </w:rPr>
        <w:t>Let them.</w:t>
      </w:r>
      <w:r>
        <w:rPr>
          <w:rFonts w:ascii="EB Garamond" w:hAnsi="EB Garamond" w:eastAsia="EB Garamond"/>
        </w:rPr>
        <w:t xml:space="preserve"> </w:t>
      </w:r>
      <w:r>
        <w:rPr>
          <w:rFonts w:ascii="EB Garamond" w:hAnsi="EB Garamond" w:eastAsia="EB Garamond"/>
          <w:b w:val="0"/>
          <w:i w:val="0"/>
          <w:sz w:val="22"/>
        </w:rPr>
        <w:t>The purpose is not perfect expression.</w:t>
      </w:r>
      <w:r>
        <w:rPr>
          <w:rFonts w:ascii="EB Garamond" w:hAnsi="EB Garamond" w:eastAsia="EB Garamond"/>
        </w:rPr>
        <w:t xml:space="preserve"> </w:t>
      </w:r>
      <w:r>
        <w:rPr>
          <w:rFonts w:ascii="EB Garamond" w:hAnsi="EB Garamond" w:eastAsia="EB Garamond"/>
          <w:b w:val="0"/>
          <w:i w:val="0"/>
          <w:sz w:val="22"/>
        </w:rPr>
        <w:t>The goal is reconnection with reality.</w:t>
      </w:r>
    </w:p>
    <w:p>
      <w:pPr>
        <w:spacing w:lineRule="auto" w:line="259" w:before="0" w:after="0"/>
        <w:ind w:left="0" w:right="0" w:firstLine="0"/>
        <w:jc w:val="left"/>
        <w:pStyle w:val="QGBodyText"/>
        <w:widowControl/>
      </w:pPr>
      <w:r>
        <w:rPr>
          <w:rFonts w:ascii="EB Garamond" w:hAnsi="EB Garamond" w:eastAsia="EB Garamond"/>
          <w:b w:val="0"/>
          <w:i w:val="0"/>
          <w:sz w:val="22"/>
        </w:rPr>
        <w:t>You can begin simply:</w:t>
      </w:r>
    </w:p>
    <w:p>
      <w:pPr>
        <w:spacing w:lineRule="auto" w:line="259" w:before="0" w:after="0"/>
        <w:ind w:left="0" w:right="0" w:firstLine="0"/>
        <w:jc w:val="left"/>
        <w:pStyle w:val="QGBodyText"/>
        <w:widowControl/>
      </w:pPr>
      <w:r>
        <w:rPr>
          <w:rFonts w:ascii="EB Garamond" w:hAnsi="EB Garamond" w:eastAsia="EB Garamond"/>
          <w:b w:val="0"/>
          <w:i w:val="0"/>
          <w:sz w:val="22"/>
        </w:rPr>
        <w:t>“I do not know how to say this well.”</w:t>
      </w:r>
    </w:p>
    <w:p>
      <w:pPr>
        <w:spacing w:lineRule="auto" w:line="259" w:before="0" w:after="0"/>
        <w:ind w:left="0" w:right="0" w:firstLine="0"/>
        <w:jc w:val="left"/>
        <w:pStyle w:val="QGBodyText"/>
        <w:widowControl/>
      </w:pPr>
      <w:r>
        <w:rPr>
          <w:rFonts w:ascii="EB Garamond" w:hAnsi="EB Garamond" w:eastAsia="EB Garamond"/>
          <w:b w:val="0"/>
          <w:i w:val="0"/>
          <w:sz w:val="22"/>
        </w:rPr>
        <w:t>“I have been quiet about something.”</w:t>
      </w:r>
    </w:p>
    <w:p>
      <w:pPr>
        <w:spacing w:lineRule="auto" w:line="259" w:before="0" w:after="0"/>
        <w:ind w:left="0" w:right="0" w:firstLine="0"/>
        <w:jc w:val="left"/>
        <w:pStyle w:val="QGBodyText"/>
        <w:widowControl/>
      </w:pPr>
      <w:r>
        <w:rPr>
          <w:rFonts w:ascii="EB Garamond" w:hAnsi="EB Garamond" w:eastAsia="EB Garamond"/>
          <w:b w:val="0"/>
          <w:i w:val="0"/>
          <w:sz w:val="22"/>
        </w:rPr>
        <w:t>“I think I stopped bringing this up because I was afraid it would not matter.”</w:t>
      </w:r>
    </w:p>
    <w:p>
      <w:pPr>
        <w:spacing w:lineRule="auto" w:line="259" w:before="0" w:after="0"/>
        <w:ind w:left="0" w:right="0" w:firstLine="0"/>
        <w:jc w:val="left"/>
        <w:pStyle w:val="QGBodyText"/>
        <w:widowControl/>
      </w:pPr>
      <w:r>
        <w:rPr>
          <w:rFonts w:ascii="EB Garamond" w:hAnsi="EB Garamond" w:eastAsia="EB Garamond"/>
          <w:b w:val="0"/>
          <w:i w:val="0"/>
          <w:sz w:val="22"/>
        </w:rPr>
        <w:t>“I am not trying to blame you. I am trying to stop disappearing.”</w:t>
      </w:r>
    </w:p>
    <w:p>
      <w:pPr>
        <w:spacing w:lineRule="auto" w:line="259" w:before="0" w:after="0"/>
        <w:ind w:left="0" w:right="0" w:firstLine="0"/>
        <w:jc w:val="left"/>
        <w:pStyle w:val="QGBodyText"/>
        <w:widowControl/>
      </w:pPr>
      <w:r>
        <w:rPr>
          <w:rFonts w:ascii="EB Garamond" w:hAnsi="EB Garamond" w:eastAsia="EB Garamond"/>
          <w:b w:val="0"/>
          <w:i w:val="0"/>
          <w:sz w:val="22"/>
        </w:rPr>
        <w:t>“I want to tell the truth before resentment becomes the only way it comes out.”</w:t>
      </w:r>
    </w:p>
    <w:p>
      <w:pPr>
        <w:spacing w:lineRule="auto" w:line="259" w:before="0" w:after="0"/>
        <w:ind w:left="0" w:right="0" w:firstLine="317"/>
        <w:jc w:val="left"/>
        <w:pStyle w:val="QGBodyText"/>
        <w:widowControl/>
      </w:pPr>
      <w:r>
        <w:rPr>
          <w:rFonts w:ascii="EB Garamond" w:hAnsi="EB Garamond" w:eastAsia="EB Garamond"/>
          <w:b w:val="0"/>
          <w:i w:val="0"/>
          <w:sz w:val="22"/>
        </w:rPr>
        <w:t>These sentences are brave.</w:t>
      </w:r>
      <w:r>
        <w:rPr>
          <w:rFonts w:ascii="EB Garamond" w:hAnsi="EB Garamond" w:eastAsia="EB Garamond"/>
        </w:rPr>
        <w:t xml:space="preserve"> </w:t>
      </w:r>
      <w:r>
        <w:rPr>
          <w:rFonts w:ascii="EB Garamond" w:hAnsi="EB Garamond" w:eastAsia="EB Garamond"/>
          <w:b w:val="0"/>
          <w:i w:val="0"/>
          <w:sz w:val="22"/>
        </w:rPr>
        <w:t>Not because they guarantee a perfect response.</w:t>
      </w:r>
      <w:r>
        <w:rPr>
          <w:rFonts w:ascii="EB Garamond" w:hAnsi="EB Garamond" w:eastAsia="EB Garamond"/>
        </w:rPr>
        <w:t xml:space="preserve"> </w:t>
      </w:r>
      <w:r>
        <w:rPr>
          <w:rFonts w:ascii="EB Garamond" w:hAnsi="EB Garamond" w:eastAsia="EB Garamond"/>
          <w:b w:val="0"/>
          <w:i w:val="0"/>
          <w:sz w:val="22"/>
        </w:rPr>
        <w:t>Because they reopen a path silence had closed.</w:t>
      </w:r>
      <w:r>
        <w:rPr>
          <w:rFonts w:ascii="EB Garamond" w:hAnsi="EB Garamond" w:eastAsia="EB Garamond"/>
        </w:rPr>
        <w:t xml:space="preserve"> </w:t>
      </w:r>
      <w:r>
        <w:rPr>
          <w:rFonts w:ascii="EB Garamond" w:hAnsi="EB Garamond" w:eastAsia="EB Garamond"/>
          <w:b w:val="0"/>
          <w:i w:val="0"/>
          <w:sz w:val="22"/>
        </w:rPr>
        <w:t>Some relationships will meet that truth with care.</w:t>
      </w:r>
      <w:r>
        <w:rPr>
          <w:rFonts w:ascii="EB Garamond" w:hAnsi="EB Garamond" w:eastAsia="EB Garamond"/>
        </w:rPr>
        <w:t xml:space="preserve"> </w:t>
      </w:r>
      <w:r>
        <w:rPr>
          <w:rFonts w:ascii="EB Garamond" w:hAnsi="EB Garamond" w:eastAsia="EB Garamond"/>
          <w:b w:val="0"/>
          <w:i w:val="0"/>
          <w:sz w:val="22"/>
        </w:rPr>
        <w:t>Some will not.</w:t>
      </w:r>
      <w:r>
        <w:rPr>
          <w:rFonts w:ascii="EB Garamond" w:hAnsi="EB Garamond" w:eastAsia="EB Garamond"/>
        </w:rPr>
        <w:t xml:space="preserve"> </w:t>
      </w:r>
      <w:r>
        <w:rPr>
          <w:rFonts w:ascii="EB Garamond" w:hAnsi="EB Garamond" w:eastAsia="EB Garamond"/>
          <w:b w:val="0"/>
          <w:i w:val="0"/>
          <w:sz w:val="22"/>
        </w:rPr>
        <w:t>That is painful.</w:t>
      </w:r>
      <w:r>
        <w:rPr>
          <w:rFonts w:ascii="EB Garamond" w:hAnsi="EB Garamond" w:eastAsia="EB Garamond"/>
        </w:rPr>
        <w:t xml:space="preserve"> </w:t>
      </w:r>
      <w:r>
        <w:rPr>
          <w:rFonts w:ascii="EB Garamond" w:hAnsi="EB Garamond" w:eastAsia="EB Garamond"/>
          <w:b w:val="0"/>
          <w:i w:val="0"/>
          <w:sz w:val="22"/>
        </w:rPr>
        <w:t>But even then, speaking may still restore something inside you.</w:t>
      </w:r>
      <w:r>
        <w:rPr>
          <w:rFonts w:ascii="EB Garamond" w:hAnsi="EB Garamond" w:eastAsia="EB Garamond"/>
        </w:rPr>
        <w:t xml:space="preserve"> </w:t>
      </w:r>
      <w:r>
        <w:rPr>
          <w:rFonts w:ascii="EB Garamond" w:hAnsi="EB Garamond" w:eastAsia="EB Garamond"/>
          <w:b w:val="0"/>
          <w:i w:val="0"/>
          <w:sz w:val="22"/>
        </w:rPr>
        <w:t>Because silence does not only protect relationships from conflict.</w:t>
      </w:r>
      <w:r>
        <w:rPr>
          <w:rFonts w:ascii="EB Garamond" w:hAnsi="EB Garamond" w:eastAsia="EB Garamond"/>
        </w:rPr>
        <w:t xml:space="preserve"> </w:t>
      </w:r>
      <w:r>
        <w:rPr>
          <w:rFonts w:ascii="EB Garamond" w:hAnsi="EB Garamond" w:eastAsia="EB Garamond"/>
          <w:b w:val="0"/>
          <w:i w:val="0"/>
          <w:sz w:val="22"/>
        </w:rPr>
        <w:t>Sometimes it protects illusions from reality.</w:t>
      </w:r>
      <w:r>
        <w:rPr>
          <w:rFonts w:ascii="EB Garamond" w:hAnsi="EB Garamond" w:eastAsia="EB Garamond"/>
        </w:rPr>
        <w:t xml:space="preserve"> </w:t>
      </w:r>
      <w:r>
        <w:rPr>
          <w:rFonts w:ascii="EB Garamond" w:hAnsi="EB Garamond" w:eastAsia="EB Garamond"/>
          <w:b w:val="0"/>
          <w:i w:val="0"/>
          <w:sz w:val="22"/>
        </w:rPr>
        <w:t>And sometimes your life cannot become freer until the illusion is allowed to break.</w:t>
      </w:r>
      <w:r>
        <w:rPr>
          <w:rFonts w:ascii="EB Garamond" w:hAnsi="EB Garamond" w:eastAsia="EB Garamond"/>
        </w:rPr>
        <w:t xml:space="preserve"> </w:t>
      </w:r>
      <w:r>
        <w:rPr>
          <w:rFonts w:ascii="EB Garamond" w:hAnsi="EB Garamond" w:eastAsia="EB Garamond"/>
          <w:b w:val="0"/>
          <w:i w:val="0"/>
          <w:sz w:val="22"/>
        </w:rPr>
        <w:t>The relationship may deepen.</w:t>
      </w:r>
      <w:r>
        <w:rPr>
          <w:rFonts w:ascii="EB Garamond" w:hAnsi="EB Garamond" w:eastAsia="EB Garamond"/>
        </w:rPr>
        <w:t xml:space="preserve"> </w:t>
      </w:r>
      <w:r>
        <w:rPr>
          <w:rFonts w:ascii="EB Garamond" w:hAnsi="EB Garamond" w:eastAsia="EB Garamond"/>
          <w:b w:val="0"/>
          <w:i w:val="0"/>
          <w:sz w:val="22"/>
        </w:rPr>
        <w:t>Or it may reveal its limits.</w:t>
      </w:r>
    </w:p>
    <w:p>
      <w:pPr>
        <w:spacing w:lineRule="auto" w:line="259" w:before="0" w:after="0"/>
        <w:ind w:left="0" w:right="0" w:firstLine="317"/>
        <w:jc w:val="left"/>
        <w:pStyle w:val="QGBodyText"/>
        <w:widowControl/>
      </w:pPr>
      <w:r>
        <w:rPr>
          <w:rFonts w:ascii="EB Garamond" w:hAnsi="EB Garamond" w:eastAsia="EB Garamond"/>
          <w:b w:val="0"/>
          <w:i w:val="0"/>
          <w:sz w:val="22"/>
        </w:rPr>
        <w:t>Either way, reality has entered.</w:t>
      </w:r>
      <w:r>
        <w:rPr>
          <w:rFonts w:ascii="EB Garamond" w:hAnsi="EB Garamond" w:eastAsia="EB Garamond"/>
        </w:rPr>
        <w:t xml:space="preserve"> </w:t>
      </w:r>
      <w:r>
        <w:rPr>
          <w:rFonts w:ascii="EB Garamond" w:hAnsi="EB Garamond" w:eastAsia="EB Garamond"/>
          <w:b w:val="0"/>
          <w:i w:val="0"/>
          <w:sz w:val="22"/>
        </w:rPr>
        <w:t>And reality, even when painful, is cleaner than endless emotional hiding.</w:t>
      </w:r>
      <w:r>
        <w:rPr>
          <w:rFonts w:ascii="EB Garamond" w:hAnsi="EB Garamond" w:eastAsia="EB Garamond"/>
        </w:rPr>
        <w:t xml:space="preserve"> </w:t>
      </w:r>
      <w:r>
        <w:rPr>
          <w:rFonts w:ascii="EB Garamond" w:hAnsi="EB Garamond" w:eastAsia="EB Garamond"/>
          <w:b w:val="0"/>
          <w:i w:val="0"/>
          <w:sz w:val="22"/>
        </w:rPr>
        <w:t>The way back from silence is not noise.</w:t>
      </w:r>
      <w:r>
        <w:rPr>
          <w:rFonts w:ascii="EB Garamond" w:hAnsi="EB Garamond" w:eastAsia="EB Garamond"/>
        </w:rPr>
        <w:t xml:space="preserve"> </w:t>
      </w:r>
      <w:r>
        <w:rPr>
          <w:rFonts w:ascii="EB Garamond" w:hAnsi="EB Garamond" w:eastAsia="EB Garamond"/>
          <w:b w:val="0"/>
          <w:i w:val="0"/>
          <w:sz w:val="22"/>
        </w:rPr>
        <w:t>It is not saying everything instantly.</w:t>
      </w:r>
      <w:r>
        <w:rPr>
          <w:rFonts w:ascii="EB Garamond" w:hAnsi="EB Garamond" w:eastAsia="EB Garamond"/>
        </w:rPr>
        <w:t xml:space="preserve"> </w:t>
      </w:r>
      <w:r>
        <w:rPr>
          <w:rFonts w:ascii="EB Garamond" w:hAnsi="EB Garamond" w:eastAsia="EB Garamond"/>
          <w:b w:val="0"/>
          <w:i w:val="0"/>
          <w:sz w:val="22"/>
        </w:rPr>
        <w:t>It is not dumping years of pain without care.</w:t>
      </w:r>
      <w:r>
        <w:rPr>
          <w:rFonts w:ascii="EB Garamond" w:hAnsi="EB Garamond" w:eastAsia="EB Garamond"/>
        </w:rPr>
        <w:t xml:space="preserve"> </w:t>
      </w:r>
      <w:r>
        <w:rPr>
          <w:rFonts w:ascii="EB Garamond" w:hAnsi="EB Garamond" w:eastAsia="EB Garamond"/>
          <w:b w:val="0"/>
          <w:i w:val="0"/>
          <w:sz w:val="22"/>
        </w:rPr>
        <w:t>It is not turning every pause into confrontation.</w:t>
      </w:r>
      <w:r>
        <w:rPr>
          <w:rFonts w:ascii="EB Garamond" w:hAnsi="EB Garamond" w:eastAsia="EB Garamond"/>
        </w:rPr>
        <w:t xml:space="preserve"> </w:t>
      </w:r>
      <w:r>
        <w:rPr>
          <w:rFonts w:ascii="EB Garamond" w:hAnsi="EB Garamond" w:eastAsia="EB Garamond"/>
          <w:b w:val="0"/>
          <w:i w:val="0"/>
          <w:sz w:val="22"/>
        </w:rPr>
        <w:t>The way back is honest contact.</w:t>
      </w:r>
      <w:r>
        <w:rPr>
          <w:rFonts w:ascii="EB Garamond" w:hAnsi="EB Garamond" w:eastAsia="EB Garamond"/>
        </w:rPr>
        <w:t xml:space="preserve"> </w:t>
      </w:r>
      <w:r>
        <w:rPr>
          <w:rFonts w:ascii="EB Garamond" w:hAnsi="EB Garamond" w:eastAsia="EB Garamond"/>
          <w:b w:val="0"/>
          <w:i w:val="0"/>
          <w:sz w:val="22"/>
        </w:rPr>
        <w:t>Slow enough to be responsible.</w:t>
      </w:r>
      <w:r>
        <w:rPr>
          <w:rFonts w:ascii="EB Garamond" w:hAnsi="EB Garamond" w:eastAsia="EB Garamond"/>
        </w:rPr>
        <w:t xml:space="preserve"> </w:t>
      </w:r>
      <w:r>
        <w:rPr>
          <w:rFonts w:ascii="EB Garamond" w:hAnsi="EB Garamond" w:eastAsia="EB Garamond"/>
          <w:b w:val="0"/>
          <w:i w:val="0"/>
          <w:sz w:val="22"/>
        </w:rPr>
        <w:t>Clear enough to be real.</w:t>
      </w:r>
      <w:r>
        <w:rPr>
          <w:rFonts w:ascii="EB Garamond" w:hAnsi="EB Garamond" w:eastAsia="EB Garamond"/>
        </w:rPr>
        <w:t xml:space="preserve"> </w:t>
      </w:r>
      <w:r>
        <w:rPr>
          <w:rFonts w:ascii="EB Garamond" w:hAnsi="EB Garamond" w:eastAsia="EB Garamond"/>
          <w:b w:val="0"/>
          <w:i w:val="0"/>
          <w:sz w:val="22"/>
        </w:rPr>
        <w:t>Kind enough to protect dignity.</w:t>
      </w:r>
      <w:r>
        <w:rPr>
          <w:rFonts w:ascii="EB Garamond" w:hAnsi="EB Garamond" w:eastAsia="EB Garamond"/>
        </w:rPr>
        <w:t xml:space="preserve"> </w:t>
      </w:r>
      <w:r>
        <w:rPr>
          <w:rFonts w:ascii="EB Garamond" w:hAnsi="EB Garamond" w:eastAsia="EB Garamond"/>
          <w:b w:val="0"/>
          <w:i w:val="0"/>
          <w:sz w:val="22"/>
        </w:rPr>
        <w:t>Brave enough to end the false peace.</w:t>
      </w:r>
      <w:r>
        <w:rPr>
          <w:rFonts w:ascii="EB Garamond" w:hAnsi="EB Garamond" w:eastAsia="EB Garamond"/>
        </w:rPr>
        <w:t xml:space="preserve"> </w:t>
      </w:r>
      <w:r>
        <w:rPr>
          <w:rFonts w:ascii="EB Garamond" w:hAnsi="EB Garamond" w:eastAsia="EB Garamond"/>
          <w:b w:val="0"/>
          <w:i w:val="0"/>
          <w:sz w:val="22"/>
        </w:rPr>
        <w:t>Someone developing Quiet Gravity does not fear every difficult conversation.</w:t>
      </w:r>
    </w:p>
    <w:p>
      <w:pPr>
        <w:spacing w:lineRule="auto" w:line="259" w:before="0" w:after="0"/>
        <w:ind w:left="0" w:right="0" w:firstLine="317"/>
        <w:jc w:val="left"/>
        <w:pStyle w:val="QGBodyText"/>
        <w:widowControl/>
      </w:pPr>
      <w:r>
        <w:rPr>
          <w:rFonts w:ascii="EB Garamond" w:hAnsi="EB Garamond" w:eastAsia="EB Garamond"/>
          <w:b w:val="0"/>
          <w:i w:val="0"/>
          <w:sz w:val="22"/>
        </w:rPr>
        <w:t>They understand that some conversations are doorways.</w:t>
      </w:r>
      <w:r>
        <w:rPr>
          <w:rFonts w:ascii="EB Garamond" w:hAnsi="EB Garamond" w:eastAsia="EB Garamond"/>
        </w:rPr>
        <w:t xml:space="preserve"> </w:t>
      </w:r>
      <w:r>
        <w:rPr>
          <w:rFonts w:ascii="EB Garamond" w:hAnsi="EB Garamond" w:eastAsia="EB Garamond"/>
          <w:b w:val="0"/>
          <w:i w:val="0"/>
          <w:sz w:val="22"/>
        </w:rPr>
        <w:t>The relationship may not survive without them.</w:t>
      </w:r>
      <w:r>
        <w:rPr>
          <w:rFonts w:ascii="EB Garamond" w:hAnsi="EB Garamond" w:eastAsia="EB Garamond"/>
        </w:rPr>
        <w:t xml:space="preserve"> </w:t>
      </w:r>
      <w:r>
        <w:rPr>
          <w:rFonts w:ascii="EB Garamond" w:hAnsi="EB Garamond" w:eastAsia="EB Garamond"/>
          <w:b w:val="0"/>
          <w:i w:val="0"/>
          <w:sz w:val="22"/>
        </w:rPr>
        <w:t>Or the person may not survive honestly inside the relationship without them.</w:t>
      </w:r>
      <w:r>
        <w:rPr>
          <w:rFonts w:ascii="EB Garamond" w:hAnsi="EB Garamond" w:eastAsia="EB Garamond"/>
        </w:rPr>
        <w:t xml:space="preserve"> </w:t>
      </w:r>
      <w:r>
        <w:rPr>
          <w:rFonts w:ascii="EB Garamond" w:hAnsi="EB Garamond" w:eastAsia="EB Garamond"/>
          <w:b w:val="0"/>
          <w:i w:val="0"/>
          <w:sz w:val="22"/>
        </w:rPr>
        <w:t>That is why silence must be studied.</w:t>
      </w:r>
      <w:r>
        <w:rPr>
          <w:rFonts w:ascii="EB Garamond" w:hAnsi="EB Garamond" w:eastAsia="EB Garamond"/>
        </w:rPr>
        <w:t xml:space="preserve"> </w:t>
      </w:r>
      <w:r>
        <w:rPr>
          <w:rFonts w:ascii="EB Garamond" w:hAnsi="EB Garamond" w:eastAsia="EB Garamond"/>
          <w:b w:val="0"/>
          <w:i w:val="0"/>
          <w:sz w:val="22"/>
        </w:rPr>
        <w:t>Not judged quickly.</w:t>
      </w:r>
      <w:r>
        <w:rPr>
          <w:rFonts w:ascii="EB Garamond" w:hAnsi="EB Garamond" w:eastAsia="EB Garamond"/>
        </w:rPr>
        <w:t xml:space="preserve"> </w:t>
      </w:r>
      <w:r>
        <w:rPr>
          <w:rFonts w:ascii="EB Garamond" w:hAnsi="EB Garamond" w:eastAsia="EB Garamond"/>
          <w:b w:val="0"/>
          <w:i w:val="0"/>
          <w:sz w:val="22"/>
        </w:rPr>
        <w:t>Studied.</w:t>
      </w:r>
      <w:r>
        <w:rPr>
          <w:rFonts w:ascii="EB Garamond" w:hAnsi="EB Garamond" w:eastAsia="EB Garamond"/>
        </w:rPr>
        <w:t xml:space="preserve"> </w:t>
      </w:r>
      <w:r>
        <w:rPr>
          <w:rFonts w:ascii="EB Garamond" w:hAnsi="EB Garamond" w:eastAsia="EB Garamond"/>
          <w:b w:val="0"/>
          <w:i w:val="0"/>
          <w:sz w:val="22"/>
        </w:rPr>
        <w:t>What kind of silence is this?</w:t>
      </w:r>
      <w:r>
        <w:rPr>
          <w:rFonts w:ascii="EB Garamond" w:hAnsi="EB Garamond" w:eastAsia="EB Garamond"/>
        </w:rPr>
        <w:t xml:space="preserve"> </w:t>
      </w:r>
      <w:r>
        <w:rPr>
          <w:rFonts w:ascii="EB Garamond" w:hAnsi="EB Garamond" w:eastAsia="EB Garamond"/>
          <w:b w:val="0"/>
          <w:i w:val="0"/>
          <w:sz w:val="22"/>
        </w:rPr>
        <w:t>Rest?</w:t>
      </w:r>
      <w:r>
        <w:rPr>
          <w:rFonts w:ascii="EB Garamond" w:hAnsi="EB Garamond" w:eastAsia="EB Garamond"/>
        </w:rPr>
        <w:t xml:space="preserve"> </w:t>
      </w:r>
      <w:r>
        <w:rPr>
          <w:rFonts w:ascii="EB Garamond" w:hAnsi="EB Garamond" w:eastAsia="EB Garamond"/>
          <w:b w:val="0"/>
          <w:i w:val="0"/>
          <w:sz w:val="22"/>
        </w:rPr>
        <w:t>Grief?</w:t>
      </w:r>
      <w:r>
        <w:rPr>
          <w:rFonts w:ascii="EB Garamond" w:hAnsi="EB Garamond" w:eastAsia="EB Garamond"/>
        </w:rPr>
        <w:t xml:space="preserve"> </w:t>
      </w:r>
      <w:r>
        <w:rPr>
          <w:rFonts w:ascii="EB Garamond" w:hAnsi="EB Garamond" w:eastAsia="EB Garamond"/>
          <w:b w:val="0"/>
          <w:i w:val="0"/>
          <w:sz w:val="22"/>
        </w:rPr>
        <w:t>Wisdom?</w:t>
      </w:r>
      <w:r>
        <w:rPr>
          <w:rFonts w:ascii="EB Garamond" w:hAnsi="EB Garamond" w:eastAsia="EB Garamond"/>
        </w:rPr>
        <w:t xml:space="preserve"> </w:t>
      </w:r>
      <w:r>
        <w:rPr>
          <w:rFonts w:ascii="EB Garamond" w:hAnsi="EB Garamond" w:eastAsia="EB Garamond"/>
          <w:b w:val="0"/>
          <w:i w:val="0"/>
          <w:sz w:val="22"/>
        </w:rPr>
        <w:t>Fear?</w:t>
      </w:r>
      <w:r>
        <w:rPr>
          <w:rFonts w:ascii="EB Garamond" w:hAnsi="EB Garamond" w:eastAsia="EB Garamond"/>
        </w:rPr>
        <w:t xml:space="preserve"> </w:t>
      </w:r>
      <w:r>
        <w:rPr>
          <w:rFonts w:ascii="EB Garamond" w:hAnsi="EB Garamond" w:eastAsia="EB Garamond"/>
          <w:b w:val="0"/>
          <w:i w:val="0"/>
          <w:sz w:val="22"/>
        </w:rPr>
        <w:t>Punishment?</w:t>
      </w:r>
      <w:r>
        <w:rPr>
          <w:rFonts w:ascii="EB Garamond" w:hAnsi="EB Garamond" w:eastAsia="EB Garamond"/>
        </w:rPr>
        <w:t xml:space="preserve"> </w:t>
      </w:r>
      <w:r>
        <w:rPr>
          <w:rFonts w:ascii="EB Garamond" w:hAnsi="EB Garamond" w:eastAsia="EB Garamond"/>
          <w:b w:val="0"/>
          <w:i w:val="0"/>
          <w:sz w:val="22"/>
        </w:rPr>
        <w:t>Resignation?</w:t>
      </w:r>
      <w:r>
        <w:rPr>
          <w:rFonts w:ascii="EB Garamond" w:hAnsi="EB Garamond" w:eastAsia="EB Garamond"/>
        </w:rPr>
        <w:t xml:space="preserve"> </w:t>
      </w:r>
      <w:r>
        <w:rPr>
          <w:rFonts w:ascii="EB Garamond" w:hAnsi="EB Garamond" w:eastAsia="EB Garamond"/>
          <w:b w:val="0"/>
          <w:i w:val="0"/>
          <w:sz w:val="22"/>
        </w:rPr>
        <w:t>Protection?</w:t>
      </w:r>
      <w:r>
        <w:rPr>
          <w:rFonts w:ascii="EB Garamond" w:hAnsi="EB Garamond" w:eastAsia="EB Garamond"/>
        </w:rPr>
        <w:t xml:space="preserve"> </w:t>
      </w:r>
      <w:r>
        <w:rPr>
          <w:rFonts w:ascii="EB Garamond" w:hAnsi="EB Garamond" w:eastAsia="EB Garamond"/>
          <w:b w:val="0"/>
          <w:i w:val="0"/>
          <w:sz w:val="22"/>
        </w:rPr>
        <w:t>Absence?</w:t>
      </w:r>
      <w:r>
        <w:rPr>
          <w:rFonts w:ascii="EB Garamond" w:hAnsi="EB Garamond" w:eastAsia="EB Garamond"/>
        </w:rPr>
        <w:t xml:space="preserve"> </w:t>
      </w:r>
      <w:r>
        <w:rPr>
          <w:rFonts w:ascii="EB Garamond" w:hAnsi="EB Garamond" w:eastAsia="EB Garamond"/>
          <w:b w:val="0"/>
          <w:i w:val="0"/>
          <w:sz w:val="22"/>
        </w:rPr>
        <w:t>Waiting?</w:t>
      </w:r>
      <w:r>
        <w:rPr>
          <w:rFonts w:ascii="EB Garamond" w:hAnsi="EB Garamond" w:eastAsia="EB Garamond"/>
        </w:rPr>
        <w:t xml:space="preserve"> </w:t>
      </w:r>
      <w:r>
        <w:rPr>
          <w:rFonts w:ascii="EB Garamond" w:hAnsi="EB Garamond" w:eastAsia="EB Garamond"/>
          <w:b w:val="0"/>
          <w:i w:val="0"/>
          <w:sz w:val="22"/>
        </w:rPr>
        <w:t>A hidden goodbye?</w:t>
      </w:r>
    </w:p>
    <w:p>
      <w:pPr>
        <w:spacing w:lineRule="auto" w:line="259" w:before="0" w:after="0"/>
        <w:ind w:left="0" w:right="0" w:firstLine="0"/>
        <w:jc w:val="left"/>
        <w:pStyle w:val="QGBodyText"/>
        <w:widowControl/>
      </w:pPr>
      <w:r>
        <w:rPr>
          <w:rFonts w:ascii="EB Garamond" w:hAnsi="EB Garamond" w:eastAsia="EB Garamond"/>
          <w:b w:val="0"/>
          <w:i w:val="0"/>
          <w:sz w:val="22"/>
        </w:rPr>
        <w:t>The answer matters.</w:t>
      </w:r>
    </w:p>
    <w:p>
      <w:pPr>
        <w:spacing w:lineRule="auto" w:line="259" w:before="0" w:after="0"/>
        <w:ind w:left="0" w:right="0" w:firstLine="317"/>
        <w:jc w:val="left"/>
        <w:pStyle w:val="QGBodyText"/>
        <w:widowControl/>
      </w:pPr>
      <w:r>
        <w:rPr>
          <w:rFonts w:ascii="EB Garamond" w:hAnsi="EB Garamond" w:eastAsia="EB Garamond"/>
          <w:b w:val="0"/>
          <w:i w:val="0"/>
          <w:sz w:val="22"/>
        </w:rPr>
        <w:t>Because if the silence is peaceful, it should be honored.</w:t>
      </w:r>
      <w:r>
        <w:rPr>
          <w:rFonts w:ascii="EB Garamond" w:hAnsi="EB Garamond" w:eastAsia="EB Garamond"/>
        </w:rPr>
        <w:t xml:space="preserve"> </w:t>
      </w:r>
      <w:r>
        <w:rPr>
          <w:rFonts w:ascii="EB Garamond" w:hAnsi="EB Garamond" w:eastAsia="EB Garamond"/>
          <w:b w:val="0"/>
          <w:i w:val="0"/>
          <w:sz w:val="22"/>
        </w:rPr>
        <w:t>If the silence is protective, it should be understood.</w:t>
      </w:r>
      <w:r>
        <w:rPr>
          <w:rFonts w:ascii="EB Garamond" w:hAnsi="EB Garamond" w:eastAsia="EB Garamond"/>
        </w:rPr>
        <w:t xml:space="preserve"> </w:t>
      </w:r>
      <w:r>
        <w:rPr>
          <w:rFonts w:ascii="EB Garamond" w:hAnsi="EB Garamond" w:eastAsia="EB Garamond"/>
          <w:b w:val="0"/>
          <w:i w:val="0"/>
          <w:sz w:val="22"/>
        </w:rPr>
        <w:t>If the silence is punishing, it should be owned.</w:t>
      </w:r>
      <w:r>
        <w:rPr>
          <w:rFonts w:ascii="EB Garamond" w:hAnsi="EB Garamond" w:eastAsia="EB Garamond"/>
        </w:rPr>
        <w:t xml:space="preserve"> </w:t>
      </w:r>
      <w:r>
        <w:rPr>
          <w:rFonts w:ascii="EB Garamond" w:hAnsi="EB Garamond" w:eastAsia="EB Garamond"/>
          <w:b w:val="0"/>
          <w:i w:val="0"/>
          <w:sz w:val="22"/>
        </w:rPr>
        <w:t>If the silence is resigned, it should be addressed before hope leaves completely.</w:t>
      </w:r>
      <w:r>
        <w:rPr>
          <w:rFonts w:ascii="EB Garamond" w:hAnsi="EB Garamond" w:eastAsia="EB Garamond"/>
        </w:rPr>
        <w:t xml:space="preserve"> </w:t>
      </w:r>
      <w:r>
        <w:rPr>
          <w:rFonts w:ascii="EB Garamond" w:hAnsi="EB Garamond" w:eastAsia="EB Garamond"/>
          <w:b w:val="0"/>
          <w:i w:val="0"/>
          <w:sz w:val="22"/>
        </w:rPr>
        <w:t>Hope often leaves quietly.</w:t>
      </w:r>
      <w:r>
        <w:rPr>
          <w:rFonts w:ascii="EB Garamond" w:hAnsi="EB Garamond" w:eastAsia="EB Garamond"/>
        </w:rPr>
        <w:t xml:space="preserve"> </w:t>
      </w:r>
      <w:r>
        <w:rPr>
          <w:rFonts w:ascii="EB Garamond" w:hAnsi="EB Garamond" w:eastAsia="EB Garamond"/>
          <w:b w:val="0"/>
          <w:i w:val="0"/>
          <w:sz w:val="22"/>
        </w:rPr>
        <w:t>That is why we have to listen before the exit becomes visible.</w:t>
      </w:r>
    </w:p>
    <w:p>
      <w:pPr>
        <w:spacing w:lineRule="auto" w:line="259" w:before="0" w:after="0"/>
        <w:ind w:left="0" w:right="0" w:firstLine="0"/>
        <w:jc w:val="left"/>
        <w:pStyle w:val="QGBodyText"/>
        <w:widowControl/>
      </w:pPr>
      <w:r>
        <w:rPr>
          <w:rFonts w:ascii="EB Garamond" w:hAnsi="EB Garamond" w:eastAsia="EB Garamond"/>
          <w:b w:val="0"/>
          <w:i w:val="0"/>
          <w:sz w:val="22"/>
        </w:rPr>
        <w:t>The way back may begin with one honest return:</w:t>
      </w:r>
    </w:p>
    <w:p>
      <w:pPr>
        <w:spacing w:lineRule="auto" w:line="259" w:before="0" w:after="0"/>
        <w:ind w:left="0" w:right="0" w:firstLine="0"/>
        <w:jc w:val="left"/>
        <w:pStyle w:val="QGBodyText"/>
        <w:widowControl/>
      </w:pPr>
      <w:r>
        <w:rPr>
          <w:rFonts w:ascii="EB Garamond" w:hAnsi="EB Garamond" w:eastAsia="EB Garamond"/>
          <w:b w:val="0"/>
          <w:i w:val="0"/>
          <w:sz w:val="22"/>
        </w:rPr>
        <w:t>“I think there has been silence between us that I have not known how to name.”</w:t>
      </w:r>
    </w:p>
    <w:p>
      <w:pPr>
        <w:spacing w:lineRule="auto" w:line="259" w:before="0" w:after="0"/>
        <w:ind w:left="0" w:right="0" w:firstLine="0"/>
        <w:jc w:val="left"/>
        <w:pStyle w:val="QGBodyText"/>
        <w:widowControl/>
      </w:pPr>
      <w:r>
        <w:rPr>
          <w:rFonts w:ascii="EB Garamond" w:hAnsi="EB Garamond" w:eastAsia="EB Garamond"/>
          <w:b w:val="0"/>
          <w:i w:val="0"/>
          <w:sz w:val="22"/>
        </w:rPr>
        <w:t>Or:</w:t>
      </w:r>
    </w:p>
    <w:p>
      <w:pPr>
        <w:spacing w:lineRule="auto" w:line="259" w:before="0" w:after="0"/>
        <w:ind w:left="0" w:right="0" w:firstLine="0"/>
        <w:jc w:val="left"/>
        <w:pStyle w:val="QGBodyText"/>
        <w:widowControl/>
      </w:pPr>
      <w:r>
        <w:rPr>
          <w:rFonts w:ascii="EB Garamond" w:hAnsi="EB Garamond" w:eastAsia="EB Garamond"/>
          <w:b w:val="0"/>
          <w:i w:val="0"/>
          <w:sz w:val="22"/>
        </w:rPr>
        <w:t>“I realize I became quiet because I stopped believing this could change.”</w:t>
      </w:r>
    </w:p>
    <w:p>
      <w:pPr>
        <w:spacing w:lineRule="auto" w:line="259" w:before="0" w:after="0"/>
        <w:ind w:left="0" w:right="0" w:firstLine="0"/>
        <w:jc w:val="left"/>
        <w:pStyle w:val="QGBodyText"/>
        <w:widowControl/>
      </w:pPr>
      <w:r>
        <w:rPr>
          <w:rFonts w:ascii="EB Garamond" w:hAnsi="EB Garamond" w:eastAsia="EB Garamond"/>
          <w:b w:val="0"/>
          <w:i w:val="0"/>
          <w:sz w:val="22"/>
        </w:rPr>
        <w:t>Or:</w:t>
      </w:r>
    </w:p>
    <w:p>
      <w:pPr>
        <w:spacing w:lineRule="auto" w:line="259" w:before="0" w:after="0"/>
        <w:ind w:left="0" w:right="0" w:firstLine="0"/>
        <w:jc w:val="left"/>
        <w:pStyle w:val="QGBodyText"/>
        <w:widowControl/>
      </w:pPr>
      <w:r>
        <w:rPr>
          <w:rFonts w:ascii="EB Garamond" w:hAnsi="EB Garamond" w:eastAsia="EB Garamond"/>
          <w:b w:val="0"/>
          <w:i w:val="0"/>
          <w:sz w:val="22"/>
        </w:rPr>
        <w:t>“I want to know what became too hard to say.”</w:t>
      </w:r>
    </w:p>
    <w:p>
      <w:pPr>
        <w:spacing w:lineRule="auto" w:line="259" w:before="0" w:after="0"/>
        <w:ind w:left="0" w:right="0" w:firstLine="0"/>
        <w:jc w:val="left"/>
        <w:pStyle w:val="QGBodyText"/>
        <w:widowControl/>
      </w:pPr>
      <w:r>
        <w:rPr>
          <w:rFonts w:ascii="EB Garamond" w:hAnsi="EB Garamond" w:eastAsia="EB Garamond"/>
          <w:b w:val="0"/>
          <w:i w:val="0"/>
          <w:sz w:val="22"/>
        </w:rPr>
        <w:t>Or:</w:t>
      </w:r>
    </w:p>
    <w:p>
      <w:pPr>
        <w:spacing w:lineRule="auto" w:line="259" w:before="0" w:after="0"/>
        <w:ind w:left="0" w:right="0" w:firstLine="0"/>
        <w:jc w:val="left"/>
        <w:pStyle w:val="QGBodyText"/>
        <w:widowControl/>
      </w:pPr>
      <w:r>
        <w:rPr>
          <w:rFonts w:ascii="EB Garamond" w:hAnsi="EB Garamond" w:eastAsia="EB Garamond"/>
          <w:b w:val="0"/>
          <w:i w:val="0"/>
          <w:sz w:val="22"/>
        </w:rPr>
        <w:t>“I am sorry I made silence feel safer than honesty.”</w:t>
      </w:r>
    </w:p>
    <w:p>
      <w:pPr>
        <w:spacing w:lineRule="auto" w:line="259" w:before="0" w:after="0"/>
        <w:ind w:left="0" w:right="0" w:firstLine="317"/>
        <w:jc w:val="left"/>
        <w:pStyle w:val="QGBodyText"/>
        <w:widowControl/>
      </w:pPr>
      <w:r>
        <w:rPr>
          <w:rFonts w:ascii="EB Garamond" w:hAnsi="EB Garamond" w:eastAsia="EB Garamond"/>
          <w:b w:val="0"/>
          <w:i w:val="0"/>
          <w:sz w:val="22"/>
        </w:rPr>
        <w:t>That last sentence is heavy.</w:t>
      </w:r>
      <w:r>
        <w:rPr>
          <w:rFonts w:ascii="EB Garamond" w:hAnsi="EB Garamond" w:eastAsia="EB Garamond"/>
        </w:rPr>
        <w:t xml:space="preserve"> </w:t>
      </w:r>
      <w:r>
        <w:rPr>
          <w:rFonts w:ascii="EB Garamond" w:hAnsi="EB Garamond" w:eastAsia="EB Garamond"/>
          <w:b w:val="0"/>
          <w:i w:val="0"/>
          <w:sz w:val="22"/>
        </w:rPr>
        <w:t>But it is also holy.</w:t>
      </w:r>
      <w:r>
        <w:rPr>
          <w:rFonts w:ascii="EB Garamond" w:hAnsi="EB Garamond" w:eastAsia="EB Garamond"/>
        </w:rPr>
        <w:t xml:space="preserve"> </w:t>
      </w:r>
      <w:r>
        <w:rPr>
          <w:rFonts w:ascii="EB Garamond" w:hAnsi="EB Garamond" w:eastAsia="EB Garamond"/>
          <w:b w:val="0"/>
          <w:i w:val="0"/>
          <w:sz w:val="22"/>
        </w:rPr>
        <w:t>Because it does not defend.</w:t>
      </w:r>
      <w:r>
        <w:rPr>
          <w:rFonts w:ascii="EB Garamond" w:hAnsi="EB Garamond" w:eastAsia="EB Garamond"/>
        </w:rPr>
        <w:t xml:space="preserve"> </w:t>
      </w:r>
      <w:r>
        <w:rPr>
          <w:rFonts w:ascii="EB Garamond" w:hAnsi="EB Garamond" w:eastAsia="EB Garamond"/>
          <w:b w:val="0"/>
          <w:i w:val="0"/>
          <w:sz w:val="22"/>
        </w:rPr>
        <w:t>It recognizes.</w:t>
      </w:r>
    </w:p>
    <w:p>
      <w:pPr>
        <w:spacing w:lineRule="auto" w:line="259" w:before="0" w:after="0"/>
        <w:ind w:left="0" w:right="0" w:firstLine="0"/>
        <w:jc w:val="left"/>
        <w:pStyle w:val="QGBodyText"/>
        <w:widowControl/>
      </w:pPr>
      <w:r>
        <w:rPr>
          <w:rFonts w:ascii="EB Garamond" w:hAnsi="EB Garamond" w:eastAsia="EB Garamond"/>
          <w:b w:val="0"/>
          <w:i w:val="0"/>
          <w:sz w:val="22"/>
        </w:rPr>
        <w:t>It tells the other person:</w:t>
      </w:r>
    </w:p>
    <w:p>
      <w:pPr>
        <w:spacing w:lineRule="auto" w:line="259" w:before="0" w:after="0"/>
        <w:ind w:left="0" w:right="0" w:firstLine="317"/>
        <w:jc w:val="left"/>
        <w:pStyle w:val="QGBodyText"/>
        <w:widowControl/>
      </w:pPr>
      <w:r>
        <w:rPr>
          <w:rFonts w:ascii="EB Garamond" w:hAnsi="EB Garamond" w:eastAsia="EB Garamond"/>
          <w:b w:val="0"/>
          <w:i w:val="0"/>
          <w:sz w:val="22"/>
        </w:rPr>
        <w:t>I see now that the quiet may not have been peace.</w:t>
      </w:r>
      <w:r>
        <w:rPr>
          <w:rFonts w:ascii="EB Garamond" w:hAnsi="EB Garamond" w:eastAsia="EB Garamond"/>
        </w:rPr>
        <w:t xml:space="preserve"> </w:t>
      </w:r>
      <w:r>
        <w:rPr>
          <w:rFonts w:ascii="EB Garamond" w:hAnsi="EB Garamond" w:eastAsia="EB Garamond"/>
          <w:b w:val="0"/>
          <w:i w:val="0"/>
          <w:sz w:val="22"/>
        </w:rPr>
        <w:t>I see now that you may have been protecting yourself.</w:t>
      </w:r>
      <w:r>
        <w:rPr>
          <w:rFonts w:ascii="EB Garamond" w:hAnsi="EB Garamond" w:eastAsia="EB Garamond"/>
        </w:rPr>
        <w:t xml:space="preserve"> </w:t>
      </w:r>
      <w:r>
        <w:rPr>
          <w:rFonts w:ascii="EB Garamond" w:hAnsi="EB Garamond" w:eastAsia="EB Garamond"/>
          <w:b w:val="0"/>
          <w:i w:val="0"/>
          <w:sz w:val="22"/>
        </w:rPr>
        <w:t>I see now that my reactions may have trained your silence.</w:t>
      </w:r>
      <w:r>
        <w:rPr>
          <w:rFonts w:ascii="EB Garamond" w:hAnsi="EB Garamond" w:eastAsia="EB Garamond"/>
        </w:rPr>
        <w:t xml:space="preserve"> </w:t>
      </w:r>
      <w:r>
        <w:rPr>
          <w:rFonts w:ascii="EB Garamond" w:hAnsi="EB Garamond" w:eastAsia="EB Garamond"/>
          <w:b w:val="0"/>
          <w:i w:val="0"/>
          <w:sz w:val="22"/>
        </w:rPr>
        <w:t>I see now that there may be more here than the surface showed.</w:t>
      </w:r>
      <w:r>
        <w:rPr>
          <w:rFonts w:ascii="EB Garamond" w:hAnsi="EB Garamond" w:eastAsia="EB Garamond"/>
        </w:rPr>
        <w:t xml:space="preserve"> </w:t>
      </w:r>
      <w:r>
        <w:rPr>
          <w:rFonts w:ascii="EB Garamond" w:hAnsi="EB Garamond" w:eastAsia="EB Garamond"/>
          <w:b w:val="0"/>
          <w:i w:val="0"/>
          <w:sz w:val="22"/>
        </w:rPr>
        <w:t>Not every silence will open.</w:t>
      </w:r>
      <w:r>
        <w:rPr>
          <w:rFonts w:ascii="EB Garamond" w:hAnsi="EB Garamond" w:eastAsia="EB Garamond"/>
        </w:rPr>
        <w:t xml:space="preserve"> </w:t>
      </w:r>
      <w:r>
        <w:rPr>
          <w:rFonts w:ascii="EB Garamond" w:hAnsi="EB Garamond" w:eastAsia="EB Garamond"/>
          <w:b w:val="0"/>
          <w:i w:val="0"/>
          <w:sz w:val="22"/>
        </w:rPr>
        <w:t>Not every person will answer.</w:t>
      </w:r>
      <w:r>
        <w:rPr>
          <w:rFonts w:ascii="EB Garamond" w:hAnsi="EB Garamond" w:eastAsia="EB Garamond"/>
        </w:rPr>
        <w:t xml:space="preserve"> </w:t>
      </w:r>
      <w:r>
        <w:rPr>
          <w:rFonts w:ascii="EB Garamond" w:hAnsi="EB Garamond" w:eastAsia="EB Garamond"/>
          <w:b w:val="0"/>
          <w:i w:val="0"/>
          <w:sz w:val="22"/>
        </w:rPr>
        <w:t>Not every relationship can return to what it was.</w:t>
      </w:r>
      <w:r>
        <w:rPr>
          <w:rFonts w:ascii="EB Garamond" w:hAnsi="EB Garamond" w:eastAsia="EB Garamond"/>
        </w:rPr>
        <w:t xml:space="preserve"> </w:t>
      </w:r>
      <w:r>
        <w:rPr>
          <w:rFonts w:ascii="EB Garamond" w:hAnsi="EB Garamond" w:eastAsia="EB Garamond"/>
          <w:b w:val="0"/>
          <w:i w:val="0"/>
          <w:sz w:val="22"/>
        </w:rPr>
        <w:t>But some can.</w:t>
      </w:r>
      <w:r>
        <w:rPr>
          <w:rFonts w:ascii="EB Garamond" w:hAnsi="EB Garamond" w:eastAsia="EB Garamond"/>
        </w:rPr>
        <w:t xml:space="preserve"> </w:t>
      </w:r>
      <w:r>
        <w:rPr>
          <w:rFonts w:ascii="EB Garamond" w:hAnsi="EB Garamond" w:eastAsia="EB Garamond"/>
          <w:b w:val="0"/>
          <w:i w:val="0"/>
          <w:sz w:val="22"/>
        </w:rPr>
        <w:t>Some silences are waiting for a safer room.</w:t>
      </w:r>
      <w:r>
        <w:rPr>
          <w:rFonts w:ascii="EB Garamond" w:hAnsi="EB Garamond" w:eastAsia="EB Garamond"/>
        </w:rPr>
        <w:t xml:space="preserve"> </w:t>
      </w:r>
      <w:r>
        <w:rPr>
          <w:rFonts w:ascii="EB Garamond" w:hAnsi="EB Garamond" w:eastAsia="EB Garamond"/>
          <w:b w:val="0"/>
          <w:i w:val="0"/>
          <w:sz w:val="22"/>
        </w:rPr>
        <w:t>Some truths are waiting for one response that does not become punishment.</w:t>
      </w:r>
    </w:p>
    <w:p>
      <w:pPr>
        <w:spacing w:lineRule="auto" w:line="259" w:before="0" w:after="0"/>
        <w:ind w:left="0" w:right="0" w:firstLine="317"/>
        <w:jc w:val="left"/>
        <w:pStyle w:val="QGBodyText"/>
        <w:widowControl/>
      </w:pPr>
      <w:r>
        <w:rPr>
          <w:rFonts w:ascii="EB Garamond" w:hAnsi="EB Garamond" w:eastAsia="EB Garamond"/>
          <w:b w:val="0"/>
          <w:i w:val="0"/>
          <w:sz w:val="22"/>
        </w:rPr>
        <w:t>Some people are waiting to know whether the door is finally different.</w:t>
      </w:r>
      <w:r>
        <w:rPr>
          <w:rFonts w:ascii="EB Garamond" w:hAnsi="EB Garamond" w:eastAsia="EB Garamond"/>
        </w:rPr>
        <w:t xml:space="preserve"> </w:t>
      </w:r>
      <w:r>
        <w:rPr>
          <w:rFonts w:ascii="EB Garamond" w:hAnsi="EB Garamond" w:eastAsia="EB Garamond"/>
          <w:b w:val="0"/>
          <w:i w:val="0"/>
          <w:sz w:val="22"/>
        </w:rPr>
        <w:t>You cannot force that door open.</w:t>
      </w:r>
      <w:r>
        <w:rPr>
          <w:rFonts w:ascii="EB Garamond" w:hAnsi="EB Garamond" w:eastAsia="EB Garamond"/>
        </w:rPr>
        <w:t xml:space="preserve"> </w:t>
      </w:r>
      <w:r>
        <w:rPr>
          <w:rFonts w:ascii="EB Garamond" w:hAnsi="EB Garamond" w:eastAsia="EB Garamond"/>
          <w:b w:val="0"/>
          <w:i w:val="0"/>
          <w:sz w:val="22"/>
        </w:rPr>
        <w:t>But you can become the kind of presence that makes opening feel possible again.</w:t>
      </w:r>
      <w:r>
        <w:rPr>
          <w:rFonts w:ascii="EB Garamond" w:hAnsi="EB Garamond" w:eastAsia="EB Garamond"/>
        </w:rPr>
        <w:t xml:space="preserve"> </w:t>
      </w:r>
      <w:r>
        <w:rPr>
          <w:rFonts w:ascii="EB Garamond" w:hAnsi="EB Garamond" w:eastAsia="EB Garamond"/>
          <w:b w:val="0"/>
          <w:i w:val="0"/>
          <w:sz w:val="22"/>
        </w:rPr>
        <w:t>That is the courage to hear the silence.</w:t>
      </w:r>
      <w:r>
        <w:rPr>
          <w:rFonts w:ascii="EB Garamond" w:hAnsi="EB Garamond" w:eastAsia="EB Garamond"/>
        </w:rPr>
        <w:t xml:space="preserve"> </w:t>
      </w:r>
      <w:r>
        <w:rPr>
          <w:rFonts w:ascii="EB Garamond" w:hAnsi="EB Garamond" w:eastAsia="EB Garamond"/>
          <w:b w:val="0"/>
          <w:i w:val="0"/>
          <w:sz w:val="22"/>
        </w:rPr>
        <w:t>The courage to hear what silence has been carrying.</w:t>
      </w:r>
      <w:r>
        <w:rPr>
          <w:rFonts w:ascii="EB Garamond" w:hAnsi="EB Garamond" w:eastAsia="EB Garamond"/>
        </w:rPr>
        <w:t xml:space="preserve"> </w:t>
      </w:r>
      <w:r>
        <w:rPr>
          <w:rFonts w:ascii="EB Garamond" w:hAnsi="EB Garamond" w:eastAsia="EB Garamond"/>
          <w:b w:val="0"/>
          <w:i w:val="0"/>
          <w:sz w:val="22"/>
        </w:rPr>
        <w:t>The humility to ask what made it necessary.</w:t>
      </w:r>
      <w:r>
        <w:rPr>
          <w:rFonts w:ascii="EB Garamond" w:hAnsi="EB Garamond" w:eastAsia="EB Garamond"/>
        </w:rPr>
        <w:t xml:space="preserve"> </w:t>
      </w:r>
      <w:r>
        <w:rPr>
          <w:rFonts w:ascii="EB Garamond" w:hAnsi="EB Garamond" w:eastAsia="EB Garamond"/>
          <w:b w:val="0"/>
          <w:i w:val="0"/>
          <w:sz w:val="22"/>
        </w:rPr>
        <w:t>The steadiness to stay when the answer hurts.</w:t>
      </w:r>
      <w:r>
        <w:rPr>
          <w:rFonts w:ascii="EB Garamond" w:hAnsi="EB Garamond" w:eastAsia="EB Garamond"/>
        </w:rPr>
        <w:t xml:space="preserve"> </w:t>
      </w:r>
      <w:r>
        <w:rPr>
          <w:rFonts w:ascii="EB Garamond" w:hAnsi="EB Garamond" w:eastAsia="EB Garamond"/>
          <w:b w:val="0"/>
          <w:i w:val="0"/>
          <w:sz w:val="22"/>
        </w:rPr>
        <w:t>The responsibility to make honesty less costly than hiding.</w:t>
      </w:r>
      <w:r>
        <w:rPr>
          <w:rFonts w:ascii="EB Garamond" w:hAnsi="EB Garamond" w:eastAsia="EB Garamond"/>
        </w:rPr>
        <w:t xml:space="preserve"> </w:t>
      </w:r>
      <w:r>
        <w:rPr>
          <w:rFonts w:ascii="EB Garamond" w:hAnsi="EB Garamond" w:eastAsia="EB Garamond"/>
          <w:b w:val="0"/>
          <w:i w:val="0"/>
          <w:sz w:val="22"/>
        </w:rPr>
        <w:t>Because the goal is not to fill every silence.</w:t>
      </w:r>
    </w:p>
    <w:p>
      <w:pPr>
        <w:spacing w:lineRule="auto" w:line="259" w:before="0" w:after="0"/>
        <w:ind w:left="0" w:right="0" w:firstLine="317"/>
        <w:jc w:val="left"/>
        <w:pStyle w:val="QGBodyText"/>
        <w:keepLines/>
        <w:widowControl/>
      </w:pPr>
      <w:r>
        <w:rPr>
          <w:rFonts w:ascii="EB Garamond" w:hAnsi="EB Garamond" w:eastAsia="EB Garamond"/>
          <w:b w:val="0"/>
          <w:i w:val="0"/>
          <w:sz w:val="22"/>
        </w:rPr>
        <w:t>The goal is to make sure the silence between people is not where truth had to go in order to survive.</w:t>
      </w:r>
      <w:r>
        <w:rPr>
          <w:rFonts w:ascii="EB Garamond" w:hAnsi="EB Garamond" w:eastAsia="EB Garamond"/>
        </w:rPr>
        <w:t xml:space="preserve"> </w:t>
      </w:r>
      <w:r>
        <w:rPr>
          <w:rFonts w:ascii="EB Garamond" w:hAnsi="EB Garamond" w:eastAsia="EB Garamond"/>
          <w:b w:val="0"/>
          <w:i w:val="0"/>
          <w:sz w:val="22"/>
        </w:rPr>
        <w:t>There is a quiet that heals.</w:t>
      </w:r>
      <w:r>
        <w:rPr>
          <w:rFonts w:ascii="EB Garamond" w:hAnsi="EB Garamond" w:eastAsia="EB Garamond"/>
        </w:rPr>
        <w:t xml:space="preserve"> </w:t>
      </w:r>
      <w:r>
        <w:rPr>
          <w:rFonts w:ascii="EB Garamond" w:hAnsi="EB Garamond" w:eastAsia="EB Garamond"/>
          <w:b w:val="0"/>
          <w:i w:val="0"/>
          <w:sz w:val="22"/>
        </w:rPr>
        <w:t>And there is a quiet that slowly erases.</w:t>
      </w:r>
      <w:r>
        <w:rPr>
          <w:rFonts w:ascii="EB Garamond" w:hAnsi="EB Garamond" w:eastAsia="EB Garamond"/>
        </w:rPr>
        <w:t xml:space="preserve"> </w:t>
      </w:r>
      <w:r>
        <w:rPr>
          <w:rFonts w:ascii="EB Garamond" w:hAnsi="EB Garamond" w:eastAsia="EB Garamond"/>
          <w:b w:val="0"/>
          <w:i w:val="0"/>
          <w:sz w:val="22"/>
        </w:rPr>
        <w:t>May your presence learn the difference.</w:t>
      </w:r>
      <w:r>
        <w:rPr>
          <w:rFonts w:ascii="EB Garamond" w:hAnsi="EB Garamond" w:eastAsia="EB Garamond"/>
        </w:rPr>
        <w:t xml:space="preserve"> </w:t>
      </w:r>
      <w:r>
        <w:rPr>
          <w:rFonts w:ascii="EB Garamond" w:hAnsi="EB Garamond" w:eastAsia="EB Garamond"/>
          <w:b w:val="0"/>
          <w:i w:val="0"/>
          <w:sz w:val="22"/>
        </w:rPr>
        <w:t>May your love become steady enough that people do not have to disappear to remain close.</w:t>
      </w:r>
      <w:r>
        <w:rPr>
          <w:rFonts w:ascii="EB Garamond" w:hAnsi="EB Garamond" w:eastAsia="EB Garamond"/>
        </w:rPr>
        <w:t xml:space="preserve"> </w:t>
      </w:r>
      <w:r>
        <w:rPr>
          <w:rFonts w:ascii="EB Garamond" w:hAnsi="EB Garamond" w:eastAsia="EB Garamond"/>
          <w:b w:val="0"/>
          <w:i w:val="0"/>
          <w:sz w:val="22"/>
        </w:rPr>
        <w:t>May your relationships have room for the sentence that trembles before it arrives.</w:t>
      </w:r>
      <w:r>
        <w:rPr>
          <w:rFonts w:ascii="EB Garamond" w:hAnsi="EB Garamond" w:eastAsia="EB Garamond"/>
        </w:rPr>
        <w:t xml:space="preserve"> </w:t>
      </w:r>
      <w:r>
        <w:rPr>
          <w:rFonts w:ascii="EB Garamond" w:hAnsi="EB Garamond" w:eastAsia="EB Garamond"/>
          <w:b w:val="0"/>
          <w:i w:val="0"/>
          <w:sz w:val="22"/>
        </w:rPr>
        <w:t>And may the silence around you, when it comes, become the silence of rest.</w:t>
      </w:r>
      <w:r>
        <w:t xml:space="preserve"> </w:t>
      </w:r>
      <w:r>
        <w:rPr>
          <w:rFonts w:ascii="EB Garamond" w:hAnsi="EB Garamond" w:eastAsia="EB Garamond"/>
        </w:rPr>
        <w:t>Not resignation, fear, or abandoned hope, but the rare quiet of people who no longer have to hide from each other to feel safe.</w:t>
      </w:r>
    </w:p>
    <w:p>
      <w:pPr>
        <w:pStyle w:val="QGChapterLabel"/>
        <w:keepNext/>
        <w:widowControl/>
        <w:spacing w:lineRule="exact" w:line="220" w:before="883" w:after="148"/>
        <w:ind w:left="0" w:right="0" w:firstLine="0"/>
        <w:jc w:val="center"/>
        <w:pageBreakBefore/>
      </w:pPr>
      <w:r>
        <w:t>Chapter 17</w:t>
      </w:r>
    </w:p>
    <w:p>
      <w:pPr>
        <w:pStyle w:val="Heading2"/>
        <w:keepNext/>
        <w:spacing w:lineRule="exact" w:line="420" w:before="0" w:after="590"/>
        <w:ind w:left="0" w:right="0" w:firstLine="0"/>
        <w:jc w:val="center"/>
        <w:widowControl/>
      </w:pPr>
      <w:r>
        <w:t>When Kindness Requires Boundaries</w:t>
      </w:r>
    </w:p>
    <w:p>
      <w:pPr>
        <w:pStyle w:val="QGBodyText"/>
        <w:keepNext/>
        <w:spacing w:lineRule="auto" w:line="259" w:before="0" w:after="0"/>
        <w:ind w:left="0" w:right="0" w:firstLine="0"/>
        <w:jc w:val="left"/>
        <w:widowControl/>
      </w:pPr>
      <w:r>
        <w:rPr>
          <w:rFonts w:ascii="EB Garamond" w:hAnsi="EB Garamond" w:eastAsia="EB Garamond"/>
          <w:b w:val="0"/>
          <w:i w:val="0"/>
          <w:sz w:val="22"/>
        </w:rPr>
        <w:t>Kind leadership is not permissive leadership. Harassment, theft, threats, intoxication, dangerous behavior, repeated disrespect, and refusal to perform essential duties require clear action.</w:t>
      </w:r>
      <w:r>
        <w:rPr>
          <w:rFonts w:ascii="EB Garamond" w:hAnsi="EB Garamond" w:eastAsia="EB Garamond"/>
        </w:rPr>
        <w:t xml:space="preserve"> </w:t>
      </w:r>
      <w:r>
        <w:rPr>
          <w:rFonts w:ascii="EB Garamond" w:hAnsi="EB Garamond" w:eastAsia="EB Garamond"/>
          <w:b w:val="0"/>
          <w:i w:val="0"/>
          <w:sz w:val="22"/>
        </w:rPr>
        <w:t>The standard is not to avoid consequences. It is to protect dignity while carrying them out. Employment may need to end. Cruelty does not have to be added.</w:t>
      </w:r>
      <w:r>
        <w:rPr>
          <w:rFonts w:ascii="EB Garamond" w:hAnsi="EB Garamond" w:eastAsia="EB Garamond"/>
        </w:rPr>
        <w:t xml:space="preserve"> </w:t>
      </w:r>
      <w:r>
        <w:rPr>
          <w:rFonts w:ascii="EB Garamond" w:hAnsi="EB Garamond" w:eastAsia="EB Garamond"/>
          <w:b w:val="0"/>
          <w:i w:val="0"/>
          <w:sz w:val="22"/>
        </w:rPr>
        <w:t>There are relationships where the most honest form of Quiet Gravity is not a softer return.</w:t>
      </w:r>
      <w:r>
        <w:rPr>
          <w:rFonts w:ascii="EB Garamond" w:hAnsi="EB Garamond" w:eastAsia="EB Garamond"/>
        </w:rPr>
        <w:t xml:space="preserve"> </w:t>
      </w:r>
      <w:r>
        <w:rPr>
          <w:rFonts w:ascii="EB Garamond" w:hAnsi="EB Garamond" w:eastAsia="EB Garamond"/>
          <w:b w:val="0"/>
          <w:i w:val="0"/>
          <w:sz w:val="22"/>
        </w:rPr>
        <w:t>It is distance.</w:t>
      </w:r>
    </w:p>
    <w:p>
      <w:pPr>
        <w:spacing w:lineRule="auto" w:line="259" w:before="0" w:after="0"/>
        <w:ind w:left="0" w:right="0" w:firstLine="317"/>
        <w:jc w:val="left"/>
        <w:pStyle w:val="QGBodyText"/>
        <w:widowControl/>
      </w:pPr>
      <w:r>
        <w:rPr>
          <w:rFonts w:ascii="EB Garamond" w:hAnsi="EB Garamond" w:eastAsia="EB Garamond"/>
          <w:b w:val="0"/>
          <w:i w:val="0"/>
          <w:sz w:val="22"/>
        </w:rPr>
        <w:t>This can be difficult to accept in a book about presence, safety, repair, and becoming easier to tell the truth to. The language of growth can make good people believe they must remain available forever. It can convince the compassionate person that every boundary is a failure of love. It can turn patience into a test of endurance and forgiveness into permission for the pattern to continue.</w:t>
      </w:r>
    </w:p>
    <w:p>
      <w:pPr>
        <w:spacing w:lineRule="auto" w:line="259" w:before="0" w:after="0"/>
        <w:ind w:left="0" w:right="0" w:firstLine="317"/>
        <w:jc w:val="left"/>
        <w:pStyle w:val="QGBodyText"/>
        <w:widowControl/>
      </w:pPr>
      <w:r>
        <w:rPr>
          <w:rFonts w:ascii="EB Garamond" w:hAnsi="EB Garamond" w:eastAsia="EB Garamond"/>
          <w:b w:val="0"/>
          <w:i w:val="0"/>
          <w:sz w:val="22"/>
        </w:rPr>
        <w:t>But safety is not only something you create for others.</w:t>
      </w:r>
      <w:r>
        <w:rPr>
          <w:rFonts w:ascii="EB Garamond" w:hAnsi="EB Garamond" w:eastAsia="EB Garamond"/>
        </w:rPr>
        <w:t xml:space="preserve"> </w:t>
      </w:r>
      <w:r>
        <w:rPr>
          <w:rFonts w:ascii="EB Garamond" w:hAnsi="EB Garamond" w:eastAsia="EB Garamond"/>
          <w:b w:val="0"/>
          <w:i w:val="0"/>
          <w:sz w:val="22"/>
        </w:rPr>
        <w:t>It is also something you are allowed to protect in yourself.</w:t>
      </w:r>
      <w:r>
        <w:rPr>
          <w:rFonts w:ascii="EB Garamond" w:hAnsi="EB Garamond" w:eastAsia="EB Garamond"/>
        </w:rPr>
        <w:t xml:space="preserve"> </w:t>
      </w:r>
      <w:r>
        <w:rPr>
          <w:rFonts w:ascii="EB Garamond" w:hAnsi="EB Garamond" w:eastAsia="EB Garamond"/>
          <w:b w:val="0"/>
          <w:i w:val="0"/>
          <w:sz w:val="22"/>
        </w:rPr>
        <w:t>A woman spent years trying to have the same conversation with someone she loved.</w:t>
      </w:r>
      <w:r>
        <w:rPr>
          <w:rFonts w:ascii="EB Garamond" w:hAnsi="EB Garamond" w:eastAsia="EB Garamond"/>
        </w:rPr>
        <w:t xml:space="preserve"> </w:t>
      </w:r>
      <w:r>
        <w:rPr>
          <w:rFonts w:ascii="EB Garamond" w:hAnsi="EB Garamond" w:eastAsia="EB Garamond"/>
          <w:b w:val="0"/>
          <w:i w:val="0"/>
          <w:sz w:val="22"/>
        </w:rPr>
        <w:t>She chose her words carefully.</w:t>
      </w:r>
      <w:r>
        <w:rPr>
          <w:rFonts w:ascii="EB Garamond" w:hAnsi="EB Garamond" w:eastAsia="EB Garamond"/>
        </w:rPr>
        <w:t xml:space="preserve"> </w:t>
      </w:r>
      <w:r>
        <w:rPr>
          <w:rFonts w:ascii="EB Garamond" w:hAnsi="EB Garamond" w:eastAsia="EB Garamond"/>
          <w:b w:val="0"/>
          <w:i w:val="0"/>
          <w:sz w:val="22"/>
        </w:rPr>
        <w:t>She waited for calmer moments.</w:t>
      </w:r>
      <w:r>
        <w:rPr>
          <w:rFonts w:ascii="EB Garamond" w:hAnsi="EB Garamond" w:eastAsia="EB Garamond"/>
        </w:rPr>
        <w:t xml:space="preserve"> </w:t>
      </w:r>
      <w:r>
        <w:rPr>
          <w:rFonts w:ascii="EB Garamond" w:hAnsi="EB Garamond" w:eastAsia="EB Garamond"/>
          <w:b w:val="0"/>
          <w:i w:val="0"/>
          <w:sz w:val="22"/>
        </w:rPr>
        <w:t>She tried speaking gently, directly, briefly, and with more detail. She apologized for her own mistakes. She listened to explanations. She read books, examined her triggers, and became increasingly skilled at describing what was happening without accusation.</w:t>
      </w:r>
    </w:p>
    <w:p>
      <w:pPr>
        <w:spacing w:lineRule="auto" w:line="259" w:before="0" w:after="0"/>
        <w:ind w:left="0" w:right="0" w:firstLine="317"/>
        <w:jc w:val="left"/>
        <w:pStyle w:val="QGBodyText"/>
        <w:widowControl/>
      </w:pPr>
      <w:r>
        <w:rPr>
          <w:rFonts w:ascii="EB Garamond" w:hAnsi="EB Garamond" w:eastAsia="EB Garamond"/>
          <w:b w:val="0"/>
          <w:i w:val="0"/>
          <w:sz w:val="22"/>
        </w:rPr>
        <w:t>Every conversation ended the same way.</w:t>
      </w:r>
      <w:r>
        <w:rPr>
          <w:rFonts w:ascii="EB Garamond" w:hAnsi="EB Garamond" w:eastAsia="EB Garamond"/>
        </w:rPr>
        <w:t xml:space="preserve"> </w:t>
      </w:r>
      <w:r>
        <w:rPr>
          <w:rFonts w:ascii="EB Garamond" w:hAnsi="EB Garamond" w:eastAsia="EB Garamond"/>
          <w:b w:val="0"/>
          <w:i w:val="0"/>
          <w:sz w:val="22"/>
        </w:rPr>
        <w:t>Her concern became evidence that she was too sensitive.</w:t>
      </w:r>
      <w:r>
        <w:rPr>
          <w:rFonts w:ascii="EB Garamond" w:hAnsi="EB Garamond" w:eastAsia="EB Garamond"/>
        </w:rPr>
        <w:t xml:space="preserve"> </w:t>
      </w:r>
      <w:r>
        <w:rPr>
          <w:rFonts w:ascii="EB Garamond" w:hAnsi="EB Garamond" w:eastAsia="EB Garamond"/>
          <w:b w:val="0"/>
          <w:i w:val="0"/>
          <w:sz w:val="22"/>
        </w:rPr>
        <w:t>Her boundary became proof that she was selfish.</w:t>
      </w:r>
      <w:r>
        <w:rPr>
          <w:rFonts w:ascii="EB Garamond" w:hAnsi="EB Garamond" w:eastAsia="EB Garamond"/>
        </w:rPr>
        <w:t xml:space="preserve"> </w:t>
      </w:r>
      <w:r>
        <w:rPr>
          <w:rFonts w:ascii="EB Garamond" w:hAnsi="EB Garamond" w:eastAsia="EB Garamond"/>
          <w:b w:val="0"/>
          <w:i w:val="0"/>
          <w:sz w:val="22"/>
        </w:rPr>
        <w:t>Her memory was questioned.</w:t>
      </w:r>
      <w:r>
        <w:rPr>
          <w:rFonts w:ascii="EB Garamond" w:hAnsi="EB Garamond" w:eastAsia="EB Garamond"/>
        </w:rPr>
        <w:t xml:space="preserve"> </w:t>
      </w:r>
      <w:r>
        <w:rPr>
          <w:rFonts w:ascii="EB Garamond" w:hAnsi="EB Garamond" w:eastAsia="EB Garamond"/>
          <w:b w:val="0"/>
          <w:i w:val="0"/>
          <w:sz w:val="22"/>
        </w:rPr>
        <w:t>Her pain became a debate.</w:t>
      </w:r>
      <w:r>
        <w:rPr>
          <w:rFonts w:ascii="EB Garamond" w:hAnsi="EB Garamond" w:eastAsia="EB Garamond"/>
        </w:rPr>
        <w:t xml:space="preserve"> </w:t>
      </w:r>
      <w:r>
        <w:rPr>
          <w:rFonts w:ascii="EB Garamond" w:hAnsi="EB Garamond" w:eastAsia="EB Garamond"/>
          <w:b w:val="0"/>
          <w:i w:val="0"/>
          <w:sz w:val="22"/>
        </w:rPr>
        <w:t>The other person apologized when distance felt possible, then returned to the same behavior when closeness was restored.</w:t>
      </w:r>
      <w:r>
        <w:rPr>
          <w:rFonts w:ascii="EB Garamond" w:hAnsi="EB Garamond" w:eastAsia="EB Garamond"/>
        </w:rPr>
        <w:t xml:space="preserve"> </w:t>
      </w:r>
      <w:r>
        <w:rPr>
          <w:rFonts w:ascii="EB Garamond" w:hAnsi="EB Garamond" w:eastAsia="EB Garamond"/>
          <w:b w:val="0"/>
          <w:i w:val="0"/>
          <w:sz w:val="22"/>
        </w:rPr>
        <w:t>For a long time, she believed the answer was to communicate better.</w:t>
      </w:r>
      <w:r>
        <w:rPr>
          <w:rFonts w:ascii="EB Garamond" w:hAnsi="EB Garamond" w:eastAsia="EB Garamond"/>
        </w:rPr>
        <w:t xml:space="preserve"> </w:t>
      </w:r>
      <w:r>
        <w:rPr>
          <w:rFonts w:ascii="EB Garamond" w:hAnsi="EB Garamond" w:eastAsia="EB Garamond"/>
          <w:b w:val="0"/>
          <w:i w:val="0"/>
          <w:sz w:val="22"/>
        </w:rPr>
        <w:t>Then someone asked her a different question.</w:t>
      </w:r>
      <w:r>
        <w:rPr>
          <w:rFonts w:ascii="EB Garamond" w:hAnsi="EB Garamond" w:eastAsia="EB Garamond"/>
        </w:rPr>
        <w:t xml:space="preserve"> </w:t>
      </w:r>
      <w:r>
        <w:rPr>
          <w:rFonts w:ascii="EB Garamond" w:hAnsi="EB Garamond" w:eastAsia="EB Garamond"/>
          <w:b w:val="0"/>
          <w:i w:val="0"/>
          <w:sz w:val="22"/>
        </w:rPr>
        <w:t>“What if the problem is not that you have failed to explain? What if the problem is that understanding you would require this person to give up something they are unwilling to give up?”</w:t>
      </w:r>
    </w:p>
    <w:p>
      <w:pPr>
        <w:spacing w:lineRule="auto" w:line="259" w:before="0" w:after="0"/>
        <w:ind w:left="0" w:right="0" w:firstLine="317"/>
        <w:jc w:val="left"/>
        <w:pStyle w:val="QGBodyText"/>
        <w:widowControl/>
      </w:pPr>
      <w:r>
        <w:rPr>
          <w:rFonts w:ascii="EB Garamond" w:hAnsi="EB Garamond" w:eastAsia="EB Garamond"/>
          <w:b w:val="0"/>
          <w:i w:val="0"/>
          <w:sz w:val="22"/>
        </w:rPr>
        <w:t>The question changed the shape of the room.</w:t>
      </w:r>
      <w:r>
        <w:rPr>
          <w:rFonts w:ascii="EB Garamond" w:hAnsi="EB Garamond" w:eastAsia="EB Garamond"/>
        </w:rPr>
        <w:t xml:space="preserve"> </w:t>
      </w:r>
      <w:r>
        <w:rPr>
          <w:rFonts w:ascii="EB Garamond" w:hAnsi="EB Garamond" w:eastAsia="EB Garamond"/>
          <w:b w:val="0"/>
          <w:i w:val="0"/>
          <w:sz w:val="22"/>
        </w:rPr>
        <w:t>Not every conflict is a communication problem.</w:t>
      </w:r>
      <w:r>
        <w:rPr>
          <w:rFonts w:ascii="EB Garamond" w:hAnsi="EB Garamond" w:eastAsia="EB Garamond"/>
        </w:rPr>
        <w:t xml:space="preserve"> </w:t>
      </w:r>
      <w:r>
        <w:rPr>
          <w:rFonts w:ascii="EB Garamond" w:hAnsi="EB Garamond" w:eastAsia="EB Garamond"/>
          <w:b w:val="0"/>
          <w:i w:val="0"/>
          <w:sz w:val="22"/>
        </w:rPr>
        <w:t>Sometimes the truth has been communicated clearly.</w:t>
      </w:r>
      <w:r>
        <w:rPr>
          <w:rFonts w:ascii="EB Garamond" w:hAnsi="EB Garamond" w:eastAsia="EB Garamond"/>
        </w:rPr>
        <w:t xml:space="preserve"> </w:t>
      </w:r>
      <w:r>
        <w:rPr>
          <w:rFonts w:ascii="EB Garamond" w:hAnsi="EB Garamond" w:eastAsia="EB Garamond"/>
          <w:b w:val="0"/>
          <w:i w:val="0"/>
          <w:sz w:val="22"/>
        </w:rPr>
        <w:t>Sometimes the other person understands enough.</w:t>
      </w:r>
      <w:r>
        <w:rPr>
          <w:rFonts w:ascii="EB Garamond" w:hAnsi="EB Garamond" w:eastAsia="EB Garamond"/>
        </w:rPr>
        <w:t xml:space="preserve"> </w:t>
      </w:r>
      <w:r>
        <w:rPr>
          <w:rFonts w:ascii="EB Garamond" w:hAnsi="EB Garamond" w:eastAsia="EB Garamond"/>
          <w:b w:val="0"/>
          <w:i w:val="0"/>
          <w:sz w:val="22"/>
        </w:rPr>
        <w:t>Sometimes confusion is useful to them.</w:t>
      </w:r>
      <w:r>
        <w:rPr>
          <w:rFonts w:ascii="EB Garamond" w:hAnsi="EB Garamond" w:eastAsia="EB Garamond"/>
        </w:rPr>
        <w:t xml:space="preserve"> </w:t>
      </w:r>
      <w:r>
        <w:rPr>
          <w:rFonts w:ascii="EB Garamond" w:hAnsi="EB Garamond" w:eastAsia="EB Garamond"/>
          <w:b w:val="0"/>
          <w:i w:val="0"/>
          <w:sz w:val="22"/>
        </w:rPr>
        <w:t>Sometimes your exhaustion is part of how the pattern keeps control.</w:t>
      </w:r>
    </w:p>
    <w:p>
      <w:pPr>
        <w:spacing w:lineRule="auto" w:line="259" w:before="0" w:after="0"/>
        <w:ind w:left="0" w:right="0" w:firstLine="317"/>
        <w:jc w:val="left"/>
        <w:pStyle w:val="QGBodyText"/>
        <w:widowControl/>
      </w:pPr>
      <w:r>
        <w:rPr>
          <w:rFonts w:ascii="EB Garamond" w:hAnsi="EB Garamond" w:eastAsia="EB Garamond"/>
          <w:b w:val="0"/>
          <w:i w:val="0"/>
          <w:sz w:val="22"/>
        </w:rPr>
        <w:t>Quiet Gravity asks us to become curious about impact, but curiosity must not become a trap. You are not required to investigate another person forever while they continue harming you. You are not required to keep offering vulnerability to someone who repeatedly turns it into ammunition. You are not required to make your pain more persuasive before it deserves protection.</w:t>
      </w:r>
    </w:p>
    <w:p>
      <w:pPr>
        <w:spacing w:lineRule="auto" w:line="259" w:before="0" w:after="0"/>
        <w:ind w:left="0" w:right="0" w:firstLine="317"/>
        <w:jc w:val="left"/>
        <w:pStyle w:val="QGBodyText"/>
        <w:widowControl/>
      </w:pPr>
      <w:r>
        <w:rPr>
          <w:rFonts w:ascii="EB Garamond" w:hAnsi="EB Garamond" w:eastAsia="EB Garamond"/>
          <w:b w:val="0"/>
          <w:i w:val="0"/>
          <w:sz w:val="22"/>
        </w:rPr>
        <w:t>There is a difference between human imperfection and repeated harm.</w:t>
      </w:r>
      <w:r>
        <w:rPr>
          <w:rFonts w:ascii="EB Garamond" w:hAnsi="EB Garamond" w:eastAsia="EB Garamond"/>
        </w:rPr>
        <w:t xml:space="preserve"> </w:t>
      </w:r>
      <w:r>
        <w:rPr>
          <w:rFonts w:ascii="EB Garamond" w:hAnsi="EB Garamond" w:eastAsia="EB Garamond"/>
          <w:b w:val="0"/>
          <w:i w:val="0"/>
          <w:sz w:val="22"/>
        </w:rPr>
        <w:t>Everyone becomes defensive.</w:t>
      </w:r>
      <w:r>
        <w:rPr>
          <w:rFonts w:ascii="EB Garamond" w:hAnsi="EB Garamond" w:eastAsia="EB Garamond"/>
        </w:rPr>
        <w:t xml:space="preserve"> </w:t>
      </w:r>
      <w:r>
        <w:rPr>
          <w:rFonts w:ascii="EB Garamond" w:hAnsi="EB Garamond" w:eastAsia="EB Garamond"/>
          <w:b w:val="0"/>
          <w:i w:val="0"/>
          <w:sz w:val="22"/>
        </w:rPr>
        <w:t>Everyone misses something.</w:t>
      </w:r>
      <w:r>
        <w:rPr>
          <w:rFonts w:ascii="EB Garamond" w:hAnsi="EB Garamond" w:eastAsia="EB Garamond"/>
        </w:rPr>
        <w:t xml:space="preserve"> </w:t>
      </w:r>
      <w:r>
        <w:rPr>
          <w:rFonts w:ascii="EB Garamond" w:hAnsi="EB Garamond" w:eastAsia="EB Garamond"/>
          <w:b w:val="0"/>
          <w:i w:val="0"/>
          <w:sz w:val="22"/>
        </w:rPr>
        <w:t>Everyone says the wrong thing, reacts too quickly, fails to understand, and needs opportunities to repair.</w:t>
      </w:r>
      <w:r>
        <w:rPr>
          <w:rFonts w:ascii="EB Garamond" w:hAnsi="EB Garamond" w:eastAsia="EB Garamond"/>
        </w:rPr>
        <w:t xml:space="preserve"> </w:t>
      </w:r>
      <w:r>
        <w:rPr>
          <w:rFonts w:ascii="EB Garamond" w:hAnsi="EB Garamond" w:eastAsia="EB Garamond"/>
          <w:b w:val="0"/>
          <w:i w:val="0"/>
          <w:sz w:val="22"/>
        </w:rPr>
        <w:t>A healthy relationship can survive imperfection because responsibility eventually enters the room.</w:t>
      </w:r>
      <w:r>
        <w:rPr>
          <w:rFonts w:ascii="EB Garamond" w:hAnsi="EB Garamond" w:eastAsia="EB Garamond"/>
        </w:rPr>
        <w:t xml:space="preserve"> </w:t>
      </w:r>
      <w:r>
        <w:rPr>
          <w:rFonts w:ascii="EB Garamond" w:hAnsi="EB Garamond" w:eastAsia="EB Garamond"/>
          <w:b w:val="0"/>
          <w:i w:val="0"/>
          <w:sz w:val="22"/>
        </w:rPr>
        <w:t>Someone becomes curious.</w:t>
      </w:r>
      <w:r>
        <w:rPr>
          <w:rFonts w:ascii="EB Garamond" w:hAnsi="EB Garamond" w:eastAsia="EB Garamond"/>
        </w:rPr>
        <w:t xml:space="preserve"> </w:t>
      </w:r>
      <w:r>
        <w:rPr>
          <w:rFonts w:ascii="EB Garamond" w:hAnsi="EB Garamond" w:eastAsia="EB Garamond"/>
          <w:b w:val="0"/>
          <w:i w:val="0"/>
          <w:sz w:val="22"/>
        </w:rPr>
        <w:t>Someone names the impact.</w:t>
      </w:r>
      <w:r>
        <w:rPr>
          <w:rFonts w:ascii="EB Garamond" w:hAnsi="EB Garamond" w:eastAsia="EB Garamond"/>
        </w:rPr>
        <w:t xml:space="preserve"> </w:t>
      </w:r>
      <w:r>
        <w:rPr>
          <w:rFonts w:ascii="EB Garamond" w:hAnsi="EB Garamond" w:eastAsia="EB Garamond"/>
          <w:b w:val="0"/>
          <w:i w:val="0"/>
          <w:sz w:val="22"/>
        </w:rPr>
        <w:t>Behavior changes.</w:t>
      </w:r>
      <w:r>
        <w:rPr>
          <w:rFonts w:ascii="EB Garamond" w:hAnsi="EB Garamond" w:eastAsia="EB Garamond"/>
        </w:rPr>
        <w:t xml:space="preserve"> </w:t>
      </w:r>
      <w:r>
        <w:rPr>
          <w:rFonts w:ascii="EB Garamond" w:hAnsi="EB Garamond" w:eastAsia="EB Garamond"/>
          <w:b w:val="0"/>
          <w:i w:val="0"/>
          <w:sz w:val="22"/>
        </w:rPr>
        <w:t>The person who caused harm does not demand immediate trust as payment for the apology. They tolerate the discomfort of rebuilding. They become more concerned with changing the pattern than protecting their image.</w:t>
      </w:r>
    </w:p>
    <w:p>
      <w:pPr>
        <w:spacing w:lineRule="auto" w:line="259" w:before="0" w:after="0"/>
        <w:ind w:left="0" w:right="0" w:firstLine="317"/>
        <w:jc w:val="left"/>
        <w:pStyle w:val="QGBodyText"/>
        <w:widowControl/>
      </w:pPr>
      <w:r>
        <w:rPr>
          <w:rFonts w:ascii="EB Garamond" w:hAnsi="EB Garamond" w:eastAsia="EB Garamond"/>
          <w:b w:val="0"/>
          <w:i w:val="0"/>
          <w:sz w:val="22"/>
        </w:rPr>
        <w:t>Repeated harm is different.</w:t>
      </w:r>
      <w:r>
        <w:rPr>
          <w:rFonts w:ascii="EB Garamond" w:hAnsi="EB Garamond" w:eastAsia="EB Garamond"/>
        </w:rPr>
        <w:t xml:space="preserve"> </w:t>
      </w:r>
      <w:r>
        <w:rPr>
          <w:rFonts w:ascii="EB Garamond" w:hAnsi="EB Garamond" w:eastAsia="EB Garamond"/>
          <w:b w:val="0"/>
          <w:i w:val="0"/>
          <w:sz w:val="22"/>
        </w:rPr>
        <w:t>The words may change while the structure remains.</w:t>
      </w:r>
      <w:r>
        <w:rPr>
          <w:rFonts w:ascii="EB Garamond" w:hAnsi="EB Garamond" w:eastAsia="EB Garamond"/>
        </w:rPr>
        <w:t xml:space="preserve"> </w:t>
      </w:r>
      <w:r>
        <w:rPr>
          <w:rFonts w:ascii="EB Garamond" w:hAnsi="EB Garamond" w:eastAsia="EB Garamond"/>
          <w:b w:val="0"/>
          <w:i w:val="0"/>
          <w:sz w:val="22"/>
        </w:rPr>
        <w:t>The apology arrives, but accountability does not.</w:t>
      </w:r>
      <w:r>
        <w:rPr>
          <w:rFonts w:ascii="EB Garamond" w:hAnsi="EB Garamond" w:eastAsia="EB Garamond"/>
        </w:rPr>
        <w:t xml:space="preserve"> </w:t>
      </w:r>
      <w:r>
        <w:rPr>
          <w:rFonts w:ascii="EB Garamond" w:hAnsi="EB Garamond" w:eastAsia="EB Garamond"/>
          <w:b w:val="0"/>
          <w:i w:val="0"/>
          <w:sz w:val="22"/>
        </w:rPr>
        <w:t>The promise becomes intense when consequences are near and forgettable when access returns.</w:t>
      </w:r>
      <w:r>
        <w:rPr>
          <w:rFonts w:ascii="EB Garamond" w:hAnsi="EB Garamond" w:eastAsia="EB Garamond"/>
        </w:rPr>
        <w:t xml:space="preserve"> </w:t>
      </w:r>
      <w:r>
        <w:rPr>
          <w:rFonts w:ascii="EB Garamond" w:hAnsi="EB Garamond" w:eastAsia="EB Garamond"/>
          <w:b w:val="0"/>
          <w:i w:val="0"/>
          <w:sz w:val="22"/>
        </w:rPr>
        <w:t>The person harmed is asked to prove, explain, forgive, wait, and hope while the person causing harm remains mostly unchanged.</w:t>
      </w:r>
      <w:r>
        <w:rPr>
          <w:rFonts w:ascii="EB Garamond" w:hAnsi="EB Garamond" w:eastAsia="EB Garamond"/>
        </w:rPr>
        <w:t xml:space="preserve"> </w:t>
      </w:r>
      <w:r>
        <w:rPr>
          <w:rFonts w:ascii="EB Garamond" w:hAnsi="EB Garamond" w:eastAsia="EB Garamond"/>
          <w:b w:val="0"/>
          <w:i w:val="0"/>
          <w:sz w:val="22"/>
        </w:rPr>
        <w:t>This is not repair.</w:t>
      </w:r>
      <w:r>
        <w:rPr>
          <w:rFonts w:ascii="EB Garamond" w:hAnsi="EB Garamond" w:eastAsia="EB Garamond"/>
        </w:rPr>
        <w:t xml:space="preserve"> </w:t>
      </w:r>
      <w:r>
        <w:rPr>
          <w:rFonts w:ascii="EB Garamond" w:hAnsi="EB Garamond" w:eastAsia="EB Garamond"/>
          <w:b w:val="0"/>
          <w:i w:val="0"/>
          <w:sz w:val="22"/>
        </w:rPr>
        <w:t>It is an apology cycle.</w:t>
      </w:r>
      <w:r>
        <w:rPr>
          <w:rFonts w:ascii="EB Garamond" w:hAnsi="EB Garamond" w:eastAsia="EB Garamond"/>
        </w:rPr>
        <w:t xml:space="preserve"> </w:t>
      </w:r>
      <w:r>
        <w:rPr>
          <w:rFonts w:ascii="EB Garamond" w:hAnsi="EB Garamond" w:eastAsia="EB Garamond"/>
          <w:b w:val="0"/>
          <w:i w:val="0"/>
          <w:sz w:val="22"/>
        </w:rPr>
        <w:t>An apology cycle uses the language of responsibility to restore access without accepting the discipline of transformation.</w:t>
      </w:r>
      <w:r>
        <w:rPr>
          <w:rFonts w:ascii="EB Garamond" w:hAnsi="EB Garamond" w:eastAsia="EB Garamond"/>
        </w:rPr>
        <w:t xml:space="preserve"> </w:t>
      </w:r>
      <w:r>
        <w:rPr>
          <w:rFonts w:ascii="EB Garamond" w:hAnsi="EB Garamond" w:eastAsia="EB Garamond"/>
          <w:b w:val="0"/>
          <w:i w:val="0"/>
          <w:sz w:val="22"/>
        </w:rPr>
        <w:t>Quiet Gravity does not ask you to confuse the two.</w:t>
      </w:r>
    </w:p>
    <w:p>
      <w:pPr>
        <w:spacing w:lineRule="auto" w:line="259" w:before="0" w:after="0"/>
        <w:ind w:left="0" w:right="0" w:firstLine="317"/>
        <w:jc w:val="left"/>
        <w:pStyle w:val="QGBodyText"/>
        <w:widowControl/>
      </w:pPr>
      <w:r>
        <w:rPr>
          <w:rFonts w:ascii="EB Garamond" w:hAnsi="EB Garamond" w:eastAsia="EB Garamond"/>
          <w:b w:val="0"/>
          <w:i w:val="0"/>
          <w:sz w:val="22"/>
        </w:rPr>
        <w:t>Forgiveness and access are not the same thing.</w:t>
      </w:r>
      <w:r>
        <w:rPr>
          <w:rFonts w:ascii="EB Garamond" w:hAnsi="EB Garamond" w:eastAsia="EB Garamond"/>
        </w:rPr>
        <w:t xml:space="preserve"> </w:t>
      </w:r>
      <w:r>
        <w:rPr>
          <w:rFonts w:ascii="EB Garamond" w:hAnsi="EB Garamond" w:eastAsia="EB Garamond"/>
          <w:b w:val="0"/>
          <w:i w:val="0"/>
          <w:sz w:val="22"/>
        </w:rPr>
        <w:t>You may release the wish to punish someone and still decide they cannot remain close.</w:t>
      </w:r>
      <w:r>
        <w:rPr>
          <w:rFonts w:ascii="EB Garamond" w:hAnsi="EB Garamond" w:eastAsia="EB Garamond"/>
        </w:rPr>
        <w:t xml:space="preserve"> </w:t>
      </w:r>
      <w:r>
        <w:rPr>
          <w:rFonts w:ascii="EB Garamond" w:hAnsi="EB Garamond" w:eastAsia="EB Garamond"/>
          <w:b w:val="0"/>
          <w:i w:val="0"/>
          <w:sz w:val="22"/>
        </w:rPr>
        <w:t>You may understand the wound beneath another person's behavior and still refuse to live inside the behavior.</w:t>
      </w:r>
      <w:r>
        <w:rPr>
          <w:rFonts w:ascii="EB Garamond" w:hAnsi="EB Garamond" w:eastAsia="EB Garamond"/>
        </w:rPr>
        <w:t xml:space="preserve"> </w:t>
      </w:r>
      <w:r>
        <w:rPr>
          <w:rFonts w:ascii="EB Garamond" w:hAnsi="EB Garamond" w:eastAsia="EB Garamond"/>
          <w:b w:val="0"/>
          <w:i w:val="0"/>
          <w:sz w:val="22"/>
        </w:rPr>
        <w:t>You may care about their humanity without offering them unlimited contact with yours.</w:t>
      </w:r>
      <w:r>
        <w:rPr>
          <w:rFonts w:ascii="EB Garamond" w:hAnsi="EB Garamond" w:eastAsia="EB Garamond"/>
        </w:rPr>
        <w:t xml:space="preserve"> </w:t>
      </w:r>
      <w:r>
        <w:rPr>
          <w:rFonts w:ascii="EB Garamond" w:hAnsi="EB Garamond" w:eastAsia="EB Garamond"/>
          <w:b w:val="0"/>
          <w:i w:val="0"/>
          <w:sz w:val="22"/>
        </w:rPr>
        <w:t>You may hope they heal without volunteering to become the place where they keep practicing harm.</w:t>
      </w:r>
      <w:r>
        <w:rPr>
          <w:rFonts w:ascii="EB Garamond" w:hAnsi="EB Garamond" w:eastAsia="EB Garamond"/>
        </w:rPr>
        <w:t xml:space="preserve"> </w:t>
      </w:r>
      <w:r>
        <w:rPr>
          <w:rFonts w:ascii="EB Garamond" w:hAnsi="EB Garamond" w:eastAsia="EB Garamond"/>
          <w:b w:val="0"/>
          <w:i w:val="0"/>
          <w:sz w:val="22"/>
        </w:rPr>
        <w:t>Compassion does not require proximity.</w:t>
      </w:r>
      <w:r>
        <w:rPr>
          <w:rFonts w:ascii="EB Garamond" w:hAnsi="EB Garamond" w:eastAsia="EB Garamond"/>
        </w:rPr>
        <w:t xml:space="preserve"> </w:t>
      </w:r>
      <w:r>
        <w:rPr>
          <w:rFonts w:ascii="EB Garamond" w:hAnsi="EB Garamond" w:eastAsia="EB Garamond"/>
          <w:b w:val="0"/>
          <w:i w:val="0"/>
          <w:sz w:val="22"/>
        </w:rPr>
        <w:t>Sometimes compassion says, “I believe there is pain beneath what you do. I also believe I cannot remain where that pain keeps becoming danger.”</w:t>
      </w:r>
    </w:p>
    <w:p>
      <w:pPr>
        <w:spacing w:lineRule="auto" w:line="259" w:before="0" w:after="0"/>
        <w:ind w:left="0" w:right="0" w:firstLine="317"/>
        <w:jc w:val="left"/>
        <w:pStyle w:val="QGBodyText"/>
        <w:widowControl/>
      </w:pPr>
      <w:r>
        <w:rPr>
          <w:rFonts w:ascii="EB Garamond" w:hAnsi="EB Garamond" w:eastAsia="EB Garamond"/>
          <w:b w:val="0"/>
          <w:i w:val="0"/>
          <w:sz w:val="22"/>
        </w:rPr>
        <w:t>A clean boundary is not revenge.</w:t>
      </w:r>
      <w:r>
        <w:rPr>
          <w:rFonts w:ascii="EB Garamond" w:hAnsi="EB Garamond" w:eastAsia="EB Garamond"/>
        </w:rPr>
        <w:t xml:space="preserve"> </w:t>
      </w:r>
      <w:r>
        <w:rPr>
          <w:rFonts w:ascii="EB Garamond" w:hAnsi="EB Garamond" w:eastAsia="EB Garamond"/>
          <w:b w:val="0"/>
          <w:i w:val="0"/>
          <w:sz w:val="22"/>
        </w:rPr>
        <w:t>Revenge wants the other person to suffer.</w:t>
      </w:r>
      <w:r>
        <w:rPr>
          <w:rFonts w:ascii="EB Garamond" w:hAnsi="EB Garamond" w:eastAsia="EB Garamond"/>
        </w:rPr>
        <w:t xml:space="preserve"> </w:t>
      </w:r>
      <w:r>
        <w:rPr>
          <w:rFonts w:ascii="EB Garamond" w:hAnsi="EB Garamond" w:eastAsia="EB Garamond"/>
          <w:b w:val="0"/>
          <w:i w:val="0"/>
          <w:sz w:val="22"/>
        </w:rPr>
        <w:t>A boundary decides what you will participate in.</w:t>
      </w:r>
      <w:r>
        <w:rPr>
          <w:rFonts w:ascii="EB Garamond" w:hAnsi="EB Garamond" w:eastAsia="EB Garamond"/>
        </w:rPr>
        <w:t xml:space="preserve"> </w:t>
      </w:r>
      <w:r>
        <w:rPr>
          <w:rFonts w:ascii="EB Garamond" w:hAnsi="EB Garamond" w:eastAsia="EB Garamond"/>
          <w:b w:val="0"/>
          <w:i w:val="0"/>
          <w:sz w:val="22"/>
        </w:rPr>
        <w:t>Revenge is organized around their pain.</w:t>
      </w:r>
      <w:r>
        <w:rPr>
          <w:rFonts w:ascii="EB Garamond" w:hAnsi="EB Garamond" w:eastAsia="EB Garamond"/>
        </w:rPr>
        <w:t xml:space="preserve"> </w:t>
      </w:r>
      <w:r>
        <w:rPr>
          <w:rFonts w:ascii="EB Garamond" w:hAnsi="EB Garamond" w:eastAsia="EB Garamond"/>
          <w:b w:val="0"/>
          <w:i w:val="0"/>
          <w:sz w:val="22"/>
        </w:rPr>
        <w:t>A boundary is organized around reality.</w:t>
      </w:r>
    </w:p>
    <w:p>
      <w:pPr>
        <w:spacing w:lineRule="auto" w:line="259" w:before="0" w:after="0"/>
        <w:ind w:left="0" w:right="0" w:firstLine="0"/>
        <w:jc w:val="left"/>
        <w:pStyle w:val="QGBodyText"/>
        <w:widowControl/>
      </w:pPr>
      <w:r>
        <w:rPr>
          <w:rFonts w:ascii="EB Garamond" w:hAnsi="EB Garamond" w:eastAsia="EB Garamond"/>
          <w:b w:val="0"/>
          <w:i w:val="0"/>
          <w:sz w:val="22"/>
        </w:rPr>
        <w:t>It may say:</w:t>
      </w:r>
    </w:p>
    <w:p>
      <w:pPr>
        <w:spacing w:lineRule="auto" w:line="259" w:before="0" w:after="0"/>
        <w:ind w:left="0" w:right="0" w:firstLine="317"/>
        <w:jc w:val="left"/>
        <w:pStyle w:val="QGBodyText"/>
        <w:widowControl/>
      </w:pPr>
      <w:r>
        <w:rPr>
          <w:rFonts w:ascii="EB Garamond" w:hAnsi="EB Garamond" w:eastAsia="EB Garamond"/>
          <w:b w:val="0"/>
          <w:i w:val="0"/>
          <w:sz w:val="22"/>
        </w:rPr>
        <w:t>I will not remain in a conversation where I am being threatened.</w:t>
      </w:r>
      <w:r>
        <w:rPr>
          <w:rFonts w:ascii="EB Garamond" w:hAnsi="EB Garamond" w:eastAsia="EB Garamond"/>
        </w:rPr>
        <w:t xml:space="preserve"> </w:t>
      </w:r>
      <w:r>
        <w:rPr>
          <w:rFonts w:ascii="EB Garamond" w:hAnsi="EB Garamond" w:eastAsia="EB Garamond"/>
          <w:b w:val="0"/>
          <w:i w:val="0"/>
          <w:sz w:val="22"/>
        </w:rPr>
        <w:t>I will not continue explaining after my words have been repeatedly twisted.</w:t>
      </w:r>
      <w:r>
        <w:rPr>
          <w:rFonts w:ascii="EB Garamond" w:hAnsi="EB Garamond" w:eastAsia="EB Garamond"/>
        </w:rPr>
        <w:t xml:space="preserve"> </w:t>
      </w:r>
      <w:r>
        <w:rPr>
          <w:rFonts w:ascii="EB Garamond" w:hAnsi="EB Garamond" w:eastAsia="EB Garamond"/>
          <w:b w:val="0"/>
          <w:i w:val="0"/>
          <w:sz w:val="22"/>
        </w:rPr>
        <w:t>I will not give private access to someone who uses private information publicly.</w:t>
      </w:r>
      <w:r>
        <w:rPr>
          <w:rFonts w:ascii="EB Garamond" w:hAnsi="EB Garamond" w:eastAsia="EB Garamond"/>
        </w:rPr>
        <w:t xml:space="preserve"> </w:t>
      </w:r>
      <w:r>
        <w:rPr>
          <w:rFonts w:ascii="EB Garamond" w:hAnsi="EB Garamond" w:eastAsia="EB Garamond"/>
          <w:b w:val="0"/>
          <w:i w:val="0"/>
          <w:sz w:val="22"/>
        </w:rPr>
        <w:t>I will not allow financial, emotional, physical, or professional power to be used to control my basic choices.</w:t>
      </w:r>
      <w:r>
        <w:rPr>
          <w:rFonts w:ascii="EB Garamond" w:hAnsi="EB Garamond" w:eastAsia="EB Garamond"/>
        </w:rPr>
        <w:t xml:space="preserve"> </w:t>
      </w:r>
      <w:r>
        <w:rPr>
          <w:rFonts w:ascii="EB Garamond" w:hAnsi="EB Garamond" w:eastAsia="EB Garamond"/>
          <w:b w:val="0"/>
          <w:i w:val="0"/>
          <w:sz w:val="22"/>
        </w:rPr>
        <w:t>I will not call repeated humiliation accountability.</w:t>
      </w:r>
      <w:r>
        <w:rPr>
          <w:rFonts w:ascii="EB Garamond" w:hAnsi="EB Garamond" w:eastAsia="EB Garamond"/>
        </w:rPr>
        <w:t xml:space="preserve"> </w:t>
      </w:r>
      <w:r>
        <w:rPr>
          <w:rFonts w:ascii="EB Garamond" w:hAnsi="EB Garamond" w:eastAsia="EB Garamond"/>
          <w:b w:val="0"/>
          <w:i w:val="0"/>
          <w:sz w:val="22"/>
        </w:rPr>
        <w:t>I will not teach my children that love requires them to remain where fear governs the room.</w:t>
      </w:r>
      <w:r>
        <w:rPr>
          <w:rFonts w:ascii="EB Garamond" w:hAnsi="EB Garamond" w:eastAsia="EB Garamond"/>
        </w:rPr>
        <w:t xml:space="preserve"> </w:t>
      </w:r>
      <w:r>
        <w:rPr>
          <w:rFonts w:ascii="EB Garamond" w:hAnsi="EB Garamond" w:eastAsia="EB Garamond"/>
          <w:b w:val="0"/>
          <w:i w:val="0"/>
          <w:sz w:val="22"/>
        </w:rPr>
        <w:t>These sentences can sound hard to a person trained to survive through accommodation.</w:t>
      </w:r>
    </w:p>
    <w:p>
      <w:pPr>
        <w:spacing w:lineRule="auto" w:line="259" w:before="0" w:after="0"/>
        <w:ind w:left="0" w:right="0" w:firstLine="317"/>
        <w:jc w:val="left"/>
        <w:pStyle w:val="QGBodyText"/>
        <w:widowControl/>
      </w:pPr>
      <w:r>
        <w:rPr>
          <w:rFonts w:ascii="EB Garamond" w:hAnsi="EB Garamond" w:eastAsia="EB Garamond"/>
          <w:b w:val="0"/>
          <w:i w:val="0"/>
          <w:sz w:val="22"/>
        </w:rPr>
        <w:t>The pleasing person may experience a boundary as cruelty.</w:t>
      </w:r>
      <w:r>
        <w:rPr>
          <w:rFonts w:ascii="EB Garamond" w:hAnsi="EB Garamond" w:eastAsia="EB Garamond"/>
        </w:rPr>
        <w:t xml:space="preserve"> </w:t>
      </w:r>
      <w:r>
        <w:rPr>
          <w:rFonts w:ascii="EB Garamond" w:hAnsi="EB Garamond" w:eastAsia="EB Garamond"/>
          <w:b w:val="0"/>
          <w:i w:val="0"/>
          <w:sz w:val="22"/>
        </w:rPr>
        <w:t>The useful person may experience distance as failure.</w:t>
      </w:r>
      <w:r>
        <w:rPr>
          <w:rFonts w:ascii="EB Garamond" w:hAnsi="EB Garamond" w:eastAsia="EB Garamond"/>
        </w:rPr>
        <w:t xml:space="preserve"> </w:t>
      </w:r>
      <w:r>
        <w:rPr>
          <w:rFonts w:ascii="EB Garamond" w:hAnsi="EB Garamond" w:eastAsia="EB Garamond"/>
          <w:b w:val="0"/>
          <w:i w:val="0"/>
          <w:sz w:val="22"/>
        </w:rPr>
        <w:t>The person raised around volatility may believe peace must always be purchased through surrender.</w:t>
      </w:r>
      <w:r>
        <w:rPr>
          <w:rFonts w:ascii="EB Garamond" w:hAnsi="EB Garamond" w:eastAsia="EB Garamond"/>
        </w:rPr>
        <w:t xml:space="preserve"> </w:t>
      </w:r>
      <w:r>
        <w:rPr>
          <w:rFonts w:ascii="EB Garamond" w:hAnsi="EB Garamond" w:eastAsia="EB Garamond"/>
          <w:b w:val="0"/>
          <w:i w:val="0"/>
          <w:sz w:val="22"/>
        </w:rPr>
        <w:t>The person who learned to manage everyone else's feelings may feel responsible for the reaction their boundary creates.</w:t>
      </w:r>
      <w:r>
        <w:rPr>
          <w:rFonts w:ascii="EB Garamond" w:hAnsi="EB Garamond" w:eastAsia="EB Garamond"/>
        </w:rPr>
        <w:t xml:space="preserve"> </w:t>
      </w:r>
      <w:r>
        <w:rPr>
          <w:rFonts w:ascii="EB Garamond" w:hAnsi="EB Garamond" w:eastAsia="EB Garamond"/>
          <w:b w:val="0"/>
          <w:i w:val="0"/>
          <w:sz w:val="22"/>
        </w:rPr>
        <w:t>But another person's anger does not automatically make your boundary wrong.</w:t>
      </w:r>
      <w:r>
        <w:rPr>
          <w:rFonts w:ascii="EB Garamond" w:hAnsi="EB Garamond" w:eastAsia="EB Garamond"/>
        </w:rPr>
        <w:t xml:space="preserve"> </w:t>
      </w:r>
      <w:r>
        <w:rPr>
          <w:rFonts w:ascii="EB Garamond" w:hAnsi="EB Garamond" w:eastAsia="EB Garamond"/>
          <w:b w:val="0"/>
          <w:i w:val="0"/>
          <w:sz w:val="22"/>
        </w:rPr>
        <w:t>Their disappointment does not prove you were unkind.</w:t>
      </w:r>
      <w:r>
        <w:rPr>
          <w:rFonts w:ascii="EB Garamond" w:hAnsi="EB Garamond" w:eastAsia="EB Garamond"/>
        </w:rPr>
        <w:t xml:space="preserve"> </w:t>
      </w:r>
      <w:r>
        <w:rPr>
          <w:rFonts w:ascii="EB Garamond" w:hAnsi="EB Garamond" w:eastAsia="EB Garamond"/>
          <w:b w:val="0"/>
          <w:i w:val="0"/>
          <w:sz w:val="22"/>
        </w:rPr>
        <w:t>Their story about you is not the final authority on what safety requires.</w:t>
      </w:r>
      <w:r>
        <w:rPr>
          <w:rFonts w:ascii="EB Garamond" w:hAnsi="EB Garamond" w:eastAsia="EB Garamond"/>
        </w:rPr>
        <w:t xml:space="preserve"> </w:t>
      </w:r>
      <w:r>
        <w:rPr>
          <w:rFonts w:ascii="EB Garamond" w:hAnsi="EB Garamond" w:eastAsia="EB Garamond"/>
          <w:b w:val="0"/>
          <w:i w:val="0"/>
          <w:sz w:val="22"/>
        </w:rPr>
        <w:t>This does not mean every uncomfortable relationship is unsafe.</w:t>
      </w:r>
    </w:p>
    <w:p>
      <w:pPr>
        <w:spacing w:lineRule="auto" w:line="259" w:before="0" w:after="0"/>
        <w:ind w:left="0" w:right="0" w:firstLine="317"/>
        <w:jc w:val="left"/>
        <w:pStyle w:val="QGBodyText"/>
        <w:widowControl/>
      </w:pPr>
      <w:r>
        <w:rPr>
          <w:rFonts w:ascii="EB Garamond" w:hAnsi="EB Garamond" w:eastAsia="EB Garamond"/>
          <w:b w:val="0"/>
          <w:i w:val="0"/>
          <w:sz w:val="22"/>
        </w:rPr>
        <w:t>Disagreement is not abuse.</w:t>
      </w:r>
      <w:r>
        <w:rPr>
          <w:rFonts w:ascii="EB Garamond" w:hAnsi="EB Garamond" w:eastAsia="EB Garamond"/>
        </w:rPr>
        <w:t xml:space="preserve"> </w:t>
      </w:r>
      <w:r>
        <w:rPr>
          <w:rFonts w:ascii="EB Garamond" w:hAnsi="EB Garamond" w:eastAsia="EB Garamond"/>
          <w:b w:val="0"/>
          <w:i w:val="0"/>
          <w:sz w:val="22"/>
        </w:rPr>
        <w:t>Accountability is not cruelty.</w:t>
      </w:r>
      <w:r>
        <w:rPr>
          <w:rFonts w:ascii="EB Garamond" w:hAnsi="EB Garamond" w:eastAsia="EB Garamond"/>
        </w:rPr>
        <w:t xml:space="preserve"> </w:t>
      </w:r>
      <w:r>
        <w:rPr>
          <w:rFonts w:ascii="EB Garamond" w:hAnsi="EB Garamond" w:eastAsia="EB Garamond"/>
          <w:b w:val="0"/>
          <w:i w:val="0"/>
          <w:sz w:val="22"/>
        </w:rPr>
        <w:t>A person saying no to you is not necessarily controlling you.</w:t>
      </w:r>
      <w:r>
        <w:rPr>
          <w:rFonts w:ascii="EB Garamond" w:hAnsi="EB Garamond" w:eastAsia="EB Garamond"/>
        </w:rPr>
        <w:t xml:space="preserve"> </w:t>
      </w:r>
      <w:r>
        <w:rPr>
          <w:rFonts w:ascii="EB Garamond" w:hAnsi="EB Garamond" w:eastAsia="EB Garamond"/>
          <w:b w:val="0"/>
          <w:i w:val="0"/>
          <w:sz w:val="22"/>
        </w:rPr>
        <w:t>A painful truth is not automatically an attack.</w:t>
      </w:r>
      <w:r>
        <w:rPr>
          <w:rFonts w:ascii="EB Garamond" w:hAnsi="EB Garamond" w:eastAsia="EB Garamond"/>
        </w:rPr>
        <w:t xml:space="preserve"> </w:t>
      </w:r>
      <w:r>
        <w:rPr>
          <w:rFonts w:ascii="EB Garamond" w:hAnsi="EB Garamond" w:eastAsia="EB Garamond"/>
          <w:b w:val="0"/>
          <w:i w:val="0"/>
          <w:sz w:val="22"/>
        </w:rPr>
        <w:t>Quiet Gravity requires enough humility to know the difference between being harmed and being challenged.</w:t>
      </w:r>
      <w:r>
        <w:rPr>
          <w:rFonts w:ascii="EB Garamond" w:hAnsi="EB Garamond" w:eastAsia="EB Garamond"/>
        </w:rPr>
        <w:t xml:space="preserve"> </w:t>
      </w:r>
      <w:r>
        <w:rPr>
          <w:rFonts w:ascii="EB Garamond" w:hAnsi="EB Garamond" w:eastAsia="EB Garamond"/>
          <w:b w:val="0"/>
          <w:i w:val="0"/>
          <w:sz w:val="22"/>
        </w:rPr>
        <w:t>A clean challenge leaves your dignity intact even when it confronts your behavior.</w:t>
      </w:r>
      <w:r>
        <w:rPr>
          <w:rFonts w:ascii="EB Garamond" w:hAnsi="EB Garamond" w:eastAsia="EB Garamond"/>
        </w:rPr>
        <w:t xml:space="preserve"> </w:t>
      </w:r>
      <w:r>
        <w:rPr>
          <w:rFonts w:ascii="EB Garamond" w:hAnsi="EB Garamond" w:eastAsia="EB Garamond"/>
          <w:b w:val="0"/>
          <w:i w:val="0"/>
          <w:sz w:val="22"/>
        </w:rPr>
        <w:t>Control makes your dignity conditional on obedience.</w:t>
      </w:r>
      <w:r>
        <w:rPr>
          <w:rFonts w:ascii="EB Garamond" w:hAnsi="EB Garamond" w:eastAsia="EB Garamond"/>
        </w:rPr>
        <w:t xml:space="preserve"> </w:t>
      </w:r>
      <w:r>
        <w:rPr>
          <w:rFonts w:ascii="EB Garamond" w:hAnsi="EB Garamond" w:eastAsia="EB Garamond"/>
          <w:b w:val="0"/>
          <w:i w:val="0"/>
          <w:sz w:val="22"/>
        </w:rPr>
        <w:t>A clean boundary explains what the other person will do to protect themselves.</w:t>
      </w:r>
      <w:r>
        <w:rPr>
          <w:rFonts w:ascii="EB Garamond" w:hAnsi="EB Garamond" w:eastAsia="EB Garamond"/>
        </w:rPr>
        <w:t xml:space="preserve"> </w:t>
      </w:r>
      <w:r>
        <w:rPr>
          <w:rFonts w:ascii="EB Garamond" w:hAnsi="EB Garamond" w:eastAsia="EB Garamond"/>
          <w:b w:val="0"/>
          <w:i w:val="0"/>
          <w:sz w:val="22"/>
        </w:rPr>
        <w:t>Coercion tries to remove your ability to choose.</w:t>
      </w:r>
    </w:p>
    <w:p>
      <w:pPr>
        <w:spacing w:lineRule="auto" w:line="259" w:before="0" w:after="0"/>
        <w:ind w:left="0" w:right="0" w:firstLine="317"/>
        <w:jc w:val="left"/>
        <w:pStyle w:val="QGBodyText"/>
        <w:widowControl/>
      </w:pPr>
      <w:r>
        <w:rPr>
          <w:rFonts w:ascii="EB Garamond" w:hAnsi="EB Garamond" w:eastAsia="EB Garamond"/>
          <w:b w:val="0"/>
          <w:i w:val="0"/>
          <w:sz w:val="22"/>
        </w:rPr>
        <w:t>Healthy conflict may be intense, but reality remains discussable.</w:t>
      </w:r>
      <w:r>
        <w:rPr>
          <w:rFonts w:ascii="EB Garamond" w:hAnsi="EB Garamond" w:eastAsia="EB Garamond"/>
        </w:rPr>
        <w:t xml:space="preserve"> </w:t>
      </w:r>
      <w:r>
        <w:rPr>
          <w:rFonts w:ascii="EB Garamond" w:hAnsi="EB Garamond" w:eastAsia="EB Garamond"/>
          <w:b w:val="0"/>
          <w:i w:val="0"/>
          <w:sz w:val="22"/>
        </w:rPr>
        <w:t>In a coercive pattern, reality belongs to the person with more power.</w:t>
      </w:r>
      <w:r>
        <w:rPr>
          <w:rFonts w:ascii="EB Garamond" w:hAnsi="EB Garamond" w:eastAsia="EB Garamond"/>
        </w:rPr>
        <w:t xml:space="preserve"> </w:t>
      </w:r>
      <w:r>
        <w:rPr>
          <w:rFonts w:ascii="EB Garamond" w:hAnsi="EB Garamond" w:eastAsia="EB Garamond"/>
          <w:b w:val="0"/>
          <w:i w:val="0"/>
          <w:sz w:val="22"/>
        </w:rPr>
        <w:t>They decide what happened.</w:t>
      </w:r>
      <w:r>
        <w:rPr>
          <w:rFonts w:ascii="EB Garamond" w:hAnsi="EB Garamond" w:eastAsia="EB Garamond"/>
        </w:rPr>
        <w:t xml:space="preserve"> </w:t>
      </w:r>
      <w:r>
        <w:rPr>
          <w:rFonts w:ascii="EB Garamond" w:hAnsi="EB Garamond" w:eastAsia="EB Garamond"/>
          <w:b w:val="0"/>
          <w:i w:val="0"/>
          <w:sz w:val="22"/>
        </w:rPr>
        <w:t>They decide what you meant.</w:t>
      </w:r>
      <w:r>
        <w:rPr>
          <w:rFonts w:ascii="EB Garamond" w:hAnsi="EB Garamond" w:eastAsia="EB Garamond"/>
        </w:rPr>
        <w:t xml:space="preserve"> </w:t>
      </w:r>
      <w:r>
        <w:rPr>
          <w:rFonts w:ascii="EB Garamond" w:hAnsi="EB Garamond" w:eastAsia="EB Garamond"/>
          <w:b w:val="0"/>
          <w:i w:val="0"/>
          <w:sz w:val="22"/>
        </w:rPr>
        <w:t>They decide whether your feelings are reasonable.</w:t>
      </w:r>
      <w:r>
        <w:rPr>
          <w:rFonts w:ascii="EB Garamond" w:hAnsi="EB Garamond" w:eastAsia="EB Garamond"/>
        </w:rPr>
        <w:t xml:space="preserve"> </w:t>
      </w:r>
      <w:r>
        <w:rPr>
          <w:rFonts w:ascii="EB Garamond" w:hAnsi="EB Garamond" w:eastAsia="EB Garamond"/>
          <w:b w:val="0"/>
          <w:i w:val="0"/>
          <w:sz w:val="22"/>
        </w:rPr>
        <w:t>They decide when the conversation is over and when your silence becomes proof against you.</w:t>
      </w:r>
      <w:r>
        <w:rPr>
          <w:rFonts w:ascii="EB Garamond" w:hAnsi="EB Garamond" w:eastAsia="EB Garamond"/>
        </w:rPr>
        <w:t xml:space="preserve"> </w:t>
      </w:r>
      <w:r>
        <w:rPr>
          <w:rFonts w:ascii="EB Garamond" w:hAnsi="EB Garamond" w:eastAsia="EB Garamond"/>
          <w:b w:val="0"/>
          <w:i w:val="0"/>
          <w:sz w:val="22"/>
        </w:rPr>
        <w:t>If you are unsure what you are living inside, do not rely only on the person whose behavior you are trying to understand. Speak with someone qualified, trustworthy, and outside the pattern. Isolation makes distorted realities easier to maintain. Safe perspective matters.</w:t>
      </w:r>
    </w:p>
    <w:p>
      <w:pPr>
        <w:spacing w:lineRule="auto" w:line="259" w:before="0" w:after="0"/>
        <w:ind w:left="0" w:right="0" w:firstLine="317"/>
        <w:jc w:val="left"/>
        <w:pStyle w:val="QGBodyText"/>
        <w:widowControl/>
      </w:pPr>
      <w:r>
        <w:rPr>
          <w:rFonts w:ascii="EB Garamond" w:hAnsi="EB Garamond" w:eastAsia="EB Garamond"/>
          <w:b w:val="0"/>
          <w:i w:val="0"/>
          <w:sz w:val="22"/>
        </w:rPr>
        <w:t>Leaving or creating distance may not feel peaceful at first.</w:t>
      </w:r>
      <w:r>
        <w:rPr>
          <w:rFonts w:ascii="EB Garamond" w:hAnsi="EB Garamond" w:eastAsia="EB Garamond"/>
        </w:rPr>
        <w:t xml:space="preserve"> </w:t>
      </w:r>
      <w:r>
        <w:rPr>
          <w:rFonts w:ascii="EB Garamond" w:hAnsi="EB Garamond" w:eastAsia="EB Garamond"/>
          <w:b w:val="0"/>
          <w:i w:val="0"/>
          <w:sz w:val="22"/>
        </w:rPr>
        <w:t>The nervous system can mistake familiarity for safety.</w:t>
      </w:r>
      <w:r>
        <w:rPr>
          <w:rFonts w:ascii="EB Garamond" w:hAnsi="EB Garamond" w:eastAsia="EB Garamond"/>
        </w:rPr>
        <w:t xml:space="preserve"> </w:t>
      </w:r>
      <w:r>
        <w:rPr>
          <w:rFonts w:ascii="EB Garamond" w:hAnsi="EB Garamond" w:eastAsia="EB Garamond"/>
          <w:b w:val="0"/>
          <w:i w:val="0"/>
          <w:sz w:val="22"/>
        </w:rPr>
        <w:t>A harmful relationship may still contain love, history, tenderness, loyalty, laughter, dependence, children, promises, financial ties, shared grief, and moments that were genuinely good.</w:t>
      </w:r>
      <w:r>
        <w:rPr>
          <w:rFonts w:ascii="EB Garamond" w:hAnsi="EB Garamond" w:eastAsia="EB Garamond"/>
        </w:rPr>
        <w:t xml:space="preserve"> </w:t>
      </w:r>
      <w:r>
        <w:rPr>
          <w:rFonts w:ascii="EB Garamond" w:hAnsi="EB Garamond" w:eastAsia="EB Garamond"/>
          <w:b w:val="0"/>
          <w:i w:val="0"/>
          <w:sz w:val="22"/>
        </w:rPr>
        <w:t>Distance can therefore feel like betrayal even when it is protection.</w:t>
      </w:r>
      <w:r>
        <w:rPr>
          <w:rFonts w:ascii="EB Garamond" w:hAnsi="EB Garamond" w:eastAsia="EB Garamond"/>
        </w:rPr>
        <w:t xml:space="preserve"> </w:t>
      </w:r>
      <w:r>
        <w:rPr>
          <w:rFonts w:ascii="EB Garamond" w:hAnsi="EB Garamond" w:eastAsia="EB Garamond"/>
          <w:b w:val="0"/>
          <w:i w:val="0"/>
          <w:sz w:val="22"/>
        </w:rPr>
        <w:t>You may grieve the person.</w:t>
      </w:r>
      <w:r>
        <w:rPr>
          <w:rFonts w:ascii="EB Garamond" w:hAnsi="EB Garamond" w:eastAsia="EB Garamond"/>
        </w:rPr>
        <w:t xml:space="preserve"> </w:t>
      </w:r>
      <w:r>
        <w:rPr>
          <w:rFonts w:ascii="EB Garamond" w:hAnsi="EB Garamond" w:eastAsia="EB Garamond"/>
          <w:b w:val="0"/>
          <w:i w:val="0"/>
          <w:sz w:val="22"/>
        </w:rPr>
        <w:t>You may grieve the future you kept hoping would arrive.</w:t>
      </w:r>
      <w:r>
        <w:rPr>
          <w:rFonts w:ascii="EB Garamond" w:hAnsi="EB Garamond" w:eastAsia="EB Garamond"/>
        </w:rPr>
        <w:t xml:space="preserve"> </w:t>
      </w:r>
      <w:r>
        <w:rPr>
          <w:rFonts w:ascii="EB Garamond" w:hAnsi="EB Garamond" w:eastAsia="EB Garamond"/>
          <w:b w:val="0"/>
          <w:i w:val="0"/>
          <w:sz w:val="22"/>
        </w:rPr>
        <w:t>You may grieve the version of yourself who spent years believing one more careful explanation would finally change everything.</w:t>
      </w:r>
    </w:p>
    <w:p>
      <w:pPr>
        <w:spacing w:lineRule="auto" w:line="259" w:before="0" w:after="0"/>
        <w:ind w:left="0" w:right="0" w:firstLine="317"/>
        <w:jc w:val="left"/>
        <w:pStyle w:val="QGBodyText"/>
        <w:widowControl/>
      </w:pPr>
      <w:r>
        <w:rPr>
          <w:rFonts w:ascii="EB Garamond" w:hAnsi="EB Garamond" w:eastAsia="EB Garamond"/>
          <w:b w:val="0"/>
          <w:i w:val="0"/>
          <w:sz w:val="22"/>
        </w:rPr>
        <w:t>Grief does not prove the boundary was wrong.</w:t>
      </w:r>
      <w:r>
        <w:rPr>
          <w:rFonts w:ascii="EB Garamond" w:hAnsi="EB Garamond" w:eastAsia="EB Garamond"/>
        </w:rPr>
        <w:t xml:space="preserve"> </w:t>
      </w:r>
      <w:r>
        <w:rPr>
          <w:rFonts w:ascii="EB Garamond" w:hAnsi="EB Garamond" w:eastAsia="EB Garamond"/>
          <w:b w:val="0"/>
          <w:i w:val="0"/>
          <w:sz w:val="22"/>
        </w:rPr>
        <w:t>It proves something mattered.</w:t>
      </w:r>
      <w:r>
        <w:rPr>
          <w:rFonts w:ascii="EB Garamond" w:hAnsi="EB Garamond" w:eastAsia="EB Garamond"/>
        </w:rPr>
        <w:t xml:space="preserve"> </w:t>
      </w:r>
      <w:r>
        <w:rPr>
          <w:rFonts w:ascii="EB Garamond" w:hAnsi="EB Garamond" w:eastAsia="EB Garamond"/>
          <w:b w:val="0"/>
          <w:i w:val="0"/>
          <w:sz w:val="22"/>
        </w:rPr>
        <w:t>Sometimes people return after distance with real change.</w:t>
      </w:r>
      <w:r>
        <w:rPr>
          <w:rFonts w:ascii="EB Garamond" w:hAnsi="EB Garamond" w:eastAsia="EB Garamond"/>
        </w:rPr>
        <w:t xml:space="preserve"> </w:t>
      </w:r>
      <w:r>
        <w:rPr>
          <w:rFonts w:ascii="EB Garamond" w:hAnsi="EB Garamond" w:eastAsia="EB Garamond"/>
          <w:b w:val="0"/>
          <w:i w:val="0"/>
          <w:sz w:val="22"/>
        </w:rPr>
        <w:t>Sometimes they do not.</w:t>
      </w:r>
      <w:r>
        <w:rPr>
          <w:rFonts w:ascii="EB Garamond" w:hAnsi="EB Garamond" w:eastAsia="EB Garamond"/>
        </w:rPr>
        <w:t xml:space="preserve"> </w:t>
      </w:r>
      <w:r>
        <w:rPr>
          <w:rFonts w:ascii="EB Garamond" w:hAnsi="EB Garamond" w:eastAsia="EB Garamond"/>
          <w:b w:val="0"/>
          <w:i w:val="0"/>
          <w:sz w:val="22"/>
        </w:rPr>
        <w:t>Do not build your safety around the promise of who someone might become.</w:t>
      </w:r>
      <w:r>
        <w:rPr>
          <w:rFonts w:ascii="EB Garamond" w:hAnsi="EB Garamond" w:eastAsia="EB Garamond"/>
        </w:rPr>
        <w:t xml:space="preserve"> </w:t>
      </w:r>
      <w:r>
        <w:rPr>
          <w:rFonts w:ascii="EB Garamond" w:hAnsi="EB Garamond" w:eastAsia="EB Garamond"/>
          <w:b w:val="0"/>
          <w:i w:val="0"/>
          <w:sz w:val="22"/>
        </w:rPr>
        <w:t>Build it around the repeated evidence of who they are willing to be now.</w:t>
      </w:r>
      <w:r>
        <w:rPr>
          <w:rFonts w:ascii="EB Garamond" w:hAnsi="EB Garamond" w:eastAsia="EB Garamond"/>
        </w:rPr>
        <w:t xml:space="preserve"> </w:t>
      </w:r>
      <w:r>
        <w:rPr>
          <w:rFonts w:ascii="EB Garamond" w:hAnsi="EB Garamond" w:eastAsia="EB Garamond"/>
          <w:b w:val="0"/>
          <w:i w:val="0"/>
          <w:sz w:val="22"/>
        </w:rPr>
        <w:t>Real repair becomes visible.</w:t>
      </w:r>
      <w:r>
        <w:rPr>
          <w:rFonts w:ascii="EB Garamond" w:hAnsi="EB Garamond" w:eastAsia="EB Garamond"/>
        </w:rPr>
        <w:t xml:space="preserve"> </w:t>
      </w:r>
      <w:r>
        <w:rPr>
          <w:rFonts w:ascii="EB Garamond" w:hAnsi="EB Garamond" w:eastAsia="EB Garamond"/>
          <w:b w:val="0"/>
          <w:i w:val="0"/>
          <w:sz w:val="22"/>
        </w:rPr>
        <w:t>It respects the boundary even when the boundary hurts.</w:t>
      </w:r>
      <w:r>
        <w:rPr>
          <w:rFonts w:ascii="EB Garamond" w:hAnsi="EB Garamond" w:eastAsia="EB Garamond"/>
        </w:rPr>
        <w:t xml:space="preserve"> </w:t>
      </w:r>
      <w:r>
        <w:rPr>
          <w:rFonts w:ascii="EB Garamond" w:hAnsi="EB Garamond" w:eastAsia="EB Garamond"/>
          <w:b w:val="0"/>
          <w:i w:val="0"/>
          <w:sz w:val="22"/>
        </w:rPr>
        <w:t>It does not recruit others to pressure you.</w:t>
      </w:r>
      <w:r>
        <w:rPr>
          <w:rFonts w:ascii="EB Garamond" w:hAnsi="EB Garamond" w:eastAsia="EB Garamond"/>
        </w:rPr>
        <w:t xml:space="preserve"> </w:t>
      </w:r>
      <w:r>
        <w:rPr>
          <w:rFonts w:ascii="EB Garamond" w:hAnsi="EB Garamond" w:eastAsia="EB Garamond"/>
          <w:b w:val="0"/>
          <w:i w:val="0"/>
          <w:sz w:val="22"/>
        </w:rPr>
        <w:t>It does not turn your distance into proof that you are unforgiving.</w:t>
      </w:r>
    </w:p>
    <w:p>
      <w:pPr>
        <w:spacing w:lineRule="auto" w:line="259" w:before="0" w:after="0"/>
        <w:ind w:left="0" w:right="0" w:firstLine="317"/>
        <w:jc w:val="left"/>
        <w:pStyle w:val="QGBodyText"/>
        <w:widowControl/>
      </w:pPr>
      <w:r>
        <w:rPr>
          <w:rFonts w:ascii="EB Garamond" w:hAnsi="EB Garamond" w:eastAsia="EB Garamond"/>
          <w:b w:val="0"/>
          <w:i w:val="0"/>
          <w:sz w:val="22"/>
        </w:rPr>
        <w:t>It seeks help without using help as theater.</w:t>
      </w:r>
      <w:r>
        <w:rPr>
          <w:rFonts w:ascii="EB Garamond" w:hAnsi="EB Garamond" w:eastAsia="EB Garamond"/>
        </w:rPr>
        <w:t xml:space="preserve"> </w:t>
      </w:r>
      <w:r>
        <w:rPr>
          <w:rFonts w:ascii="EB Garamond" w:hAnsi="EB Garamond" w:eastAsia="EB Garamond"/>
          <w:b w:val="0"/>
          <w:i w:val="0"/>
          <w:sz w:val="22"/>
        </w:rPr>
        <w:t>It changes behavior when no audience is present.</w:t>
      </w:r>
      <w:r>
        <w:rPr>
          <w:rFonts w:ascii="EB Garamond" w:hAnsi="EB Garamond" w:eastAsia="EB Garamond"/>
        </w:rPr>
        <w:t xml:space="preserve"> </w:t>
      </w:r>
      <w:r>
        <w:rPr>
          <w:rFonts w:ascii="EB Garamond" w:hAnsi="EB Garamond" w:eastAsia="EB Garamond"/>
          <w:b w:val="0"/>
          <w:i w:val="0"/>
          <w:sz w:val="22"/>
        </w:rPr>
        <w:t>It understands that trust is not owed on the same schedule as remorse.</w:t>
      </w:r>
      <w:r>
        <w:rPr>
          <w:rFonts w:ascii="EB Garamond" w:hAnsi="EB Garamond" w:eastAsia="EB Garamond"/>
        </w:rPr>
        <w:t xml:space="preserve"> </w:t>
      </w:r>
      <w:r>
        <w:rPr>
          <w:rFonts w:ascii="EB Garamond" w:hAnsi="EB Garamond" w:eastAsia="EB Garamond"/>
          <w:b w:val="0"/>
          <w:i w:val="0"/>
          <w:sz w:val="22"/>
        </w:rPr>
        <w:t>And it accepts that some consequences may remain even after sincere change.</w:t>
      </w:r>
      <w:r>
        <w:rPr>
          <w:rFonts w:ascii="EB Garamond" w:hAnsi="EB Garamond" w:eastAsia="EB Garamond"/>
        </w:rPr>
        <w:t xml:space="preserve"> </w:t>
      </w:r>
      <w:r>
        <w:rPr>
          <w:rFonts w:ascii="EB Garamond" w:hAnsi="EB Garamond" w:eastAsia="EB Garamond"/>
          <w:b w:val="0"/>
          <w:i w:val="0"/>
          <w:sz w:val="22"/>
        </w:rPr>
        <w:t>There is Quiet Gravity in returning.</w:t>
      </w:r>
      <w:r>
        <w:rPr>
          <w:rFonts w:ascii="EB Garamond" w:hAnsi="EB Garamond" w:eastAsia="EB Garamond"/>
        </w:rPr>
        <w:t xml:space="preserve"> </w:t>
      </w:r>
      <w:r>
        <w:rPr>
          <w:rFonts w:ascii="EB Garamond" w:hAnsi="EB Garamond" w:eastAsia="EB Garamond"/>
          <w:b w:val="0"/>
          <w:i w:val="0"/>
          <w:sz w:val="22"/>
        </w:rPr>
        <w:t>There is also Quiet Gravity in refusing to return to the same pattern under a new speech.</w:t>
      </w:r>
      <w:r>
        <w:rPr>
          <w:rFonts w:ascii="EB Garamond" w:hAnsi="EB Garamond" w:eastAsia="EB Garamond"/>
        </w:rPr>
        <w:t xml:space="preserve"> </w:t>
      </w:r>
      <w:r>
        <w:rPr>
          <w:rFonts w:ascii="EB Garamond" w:hAnsi="EB Garamond" w:eastAsia="EB Garamond"/>
          <w:b w:val="0"/>
          <w:i w:val="0"/>
          <w:sz w:val="22"/>
        </w:rPr>
        <w:t>The work is not always reconciliation.</w:t>
      </w:r>
      <w:r>
        <w:rPr>
          <w:rFonts w:ascii="EB Garamond" w:hAnsi="EB Garamond" w:eastAsia="EB Garamond"/>
        </w:rPr>
        <w:t xml:space="preserve"> </w:t>
      </w:r>
      <w:r>
        <w:rPr>
          <w:rFonts w:ascii="EB Garamond" w:hAnsi="EB Garamond" w:eastAsia="EB Garamond"/>
          <w:b w:val="0"/>
          <w:i w:val="0"/>
          <w:sz w:val="22"/>
        </w:rPr>
        <w:t>The work is truth.</w:t>
      </w:r>
      <w:r>
        <w:rPr>
          <w:rFonts w:ascii="EB Garamond" w:hAnsi="EB Garamond" w:eastAsia="EB Garamond"/>
        </w:rPr>
        <w:t xml:space="preserve"> </w:t>
      </w:r>
      <w:r>
        <w:rPr>
          <w:rFonts w:ascii="EB Garamond" w:hAnsi="EB Garamond" w:eastAsia="EB Garamond"/>
          <w:b w:val="0"/>
          <w:i w:val="0"/>
          <w:sz w:val="22"/>
        </w:rPr>
        <w:t>Sometimes truth rebuilds a relationship.</w:t>
      </w:r>
      <w:r>
        <w:rPr>
          <w:rFonts w:ascii="EB Garamond" w:hAnsi="EB Garamond" w:eastAsia="EB Garamond"/>
        </w:rPr>
        <w:t xml:space="preserve"> </w:t>
      </w:r>
      <w:r>
        <w:rPr>
          <w:rFonts w:ascii="EB Garamond" w:hAnsi="EB Garamond" w:eastAsia="EB Garamond"/>
          <w:b w:val="0"/>
          <w:i w:val="0"/>
          <w:sz w:val="22"/>
        </w:rPr>
        <w:t>Sometimes truth changes its distance.</w:t>
      </w:r>
    </w:p>
    <w:p>
      <w:pPr>
        <w:spacing w:lineRule="auto" w:line="259" w:before="0" w:after="0"/>
        <w:ind w:left="0" w:right="0" w:firstLine="317"/>
        <w:jc w:val="left"/>
        <w:pStyle w:val="QGBodyText"/>
        <w:widowControl/>
      </w:pPr>
      <w:r>
        <w:rPr>
          <w:rFonts w:ascii="EB Garamond" w:hAnsi="EB Garamond" w:eastAsia="EB Garamond"/>
          <w:b w:val="0"/>
          <w:i w:val="0"/>
          <w:sz w:val="22"/>
        </w:rPr>
        <w:t>Sometimes truth ends access while preserving dignity.</w:t>
      </w:r>
      <w:r>
        <w:rPr>
          <w:rFonts w:ascii="EB Garamond" w:hAnsi="EB Garamond" w:eastAsia="EB Garamond"/>
        </w:rPr>
        <w:t xml:space="preserve"> </w:t>
      </w:r>
      <w:r>
        <w:rPr>
          <w:rFonts w:ascii="EB Garamond" w:hAnsi="EB Garamond" w:eastAsia="EB Garamond"/>
          <w:b w:val="0"/>
          <w:i w:val="0"/>
          <w:sz w:val="22"/>
        </w:rPr>
        <w:t>Sometimes the most loving sentence is not, “I will keep trying.”</w:t>
      </w:r>
      <w:r>
        <w:rPr>
          <w:rFonts w:ascii="EB Garamond" w:hAnsi="EB Garamond" w:eastAsia="EB Garamond"/>
        </w:rPr>
        <w:t xml:space="preserve"> </w:t>
      </w:r>
      <w:r>
        <w:rPr>
          <w:rFonts w:ascii="EB Garamond" w:hAnsi="EB Garamond" w:eastAsia="EB Garamond"/>
          <w:b w:val="0"/>
          <w:i w:val="0"/>
          <w:sz w:val="22"/>
        </w:rPr>
        <w:t>It is, “I cannot keep participating in this.”</w:t>
      </w:r>
      <w:r>
        <w:rPr>
          <w:rFonts w:ascii="EB Garamond" w:hAnsi="EB Garamond" w:eastAsia="EB Garamond"/>
        </w:rPr>
        <w:t xml:space="preserve"> </w:t>
      </w:r>
      <w:r>
        <w:rPr>
          <w:rFonts w:ascii="EB Garamond" w:hAnsi="EB Garamond" w:eastAsia="EB Garamond"/>
          <w:b w:val="0"/>
          <w:i w:val="0"/>
          <w:sz w:val="22"/>
        </w:rPr>
        <w:t>You do not have to say it cruelly.</w:t>
      </w:r>
      <w:r>
        <w:rPr>
          <w:rFonts w:ascii="EB Garamond" w:hAnsi="EB Garamond" w:eastAsia="EB Garamond"/>
        </w:rPr>
        <w:t xml:space="preserve"> </w:t>
      </w:r>
      <w:r>
        <w:rPr>
          <w:rFonts w:ascii="EB Garamond" w:hAnsi="EB Garamond" w:eastAsia="EB Garamond"/>
          <w:b w:val="0"/>
          <w:i w:val="0"/>
          <w:sz w:val="22"/>
        </w:rPr>
        <w:t>You do not have to make the other person a monster.</w:t>
      </w:r>
      <w:r>
        <w:rPr>
          <w:rFonts w:ascii="EB Garamond" w:hAnsi="EB Garamond" w:eastAsia="EB Garamond"/>
        </w:rPr>
        <w:t xml:space="preserve"> </w:t>
      </w:r>
      <w:r>
        <w:rPr>
          <w:rFonts w:ascii="EB Garamond" w:hAnsi="EB Garamond" w:eastAsia="EB Garamond"/>
          <w:b w:val="0"/>
          <w:i w:val="0"/>
          <w:sz w:val="22"/>
        </w:rPr>
        <w:t>You do not have to erase every good memory to honor the harm.</w:t>
      </w:r>
      <w:r>
        <w:rPr>
          <w:rFonts w:ascii="EB Garamond" w:hAnsi="EB Garamond" w:eastAsia="EB Garamond"/>
        </w:rPr>
        <w:t xml:space="preserve"> </w:t>
      </w:r>
      <w:r>
        <w:rPr>
          <w:rFonts w:ascii="EB Garamond" w:hAnsi="EB Garamond" w:eastAsia="EB Garamond"/>
          <w:b w:val="0"/>
          <w:i w:val="0"/>
          <w:sz w:val="22"/>
        </w:rPr>
        <w:t>You do not have to hate someone in order to leave what is hurting you.</w:t>
      </w:r>
    </w:p>
    <w:p>
      <w:pPr>
        <w:spacing w:lineRule="auto" w:line="259" w:before="0" w:after="0"/>
        <w:ind w:left="0" w:right="0" w:firstLine="0"/>
        <w:jc w:val="left"/>
        <w:pStyle w:val="QGBodyText"/>
        <w:widowControl/>
      </w:pPr>
      <w:r>
        <w:rPr>
          <w:rFonts w:ascii="EB Garamond" w:hAnsi="EB Garamond" w:eastAsia="EB Garamond"/>
          <w:b w:val="0"/>
          <w:i w:val="0"/>
          <w:sz w:val="22"/>
        </w:rPr>
        <w:t>You are allowed to hold a complicated truth:</w:t>
      </w:r>
    </w:p>
    <w:p>
      <w:pPr>
        <w:spacing w:lineRule="auto" w:line="259" w:before="0" w:after="0"/>
        <w:ind w:left="0" w:right="0" w:firstLine="317"/>
        <w:jc w:val="left"/>
        <w:pStyle w:val="QGBodyText"/>
        <w:widowControl/>
      </w:pPr>
      <w:r>
        <w:rPr>
          <w:rFonts w:ascii="EB Garamond" w:hAnsi="EB Garamond" w:eastAsia="EB Garamond"/>
          <w:b w:val="0"/>
          <w:i w:val="0"/>
          <w:sz w:val="22"/>
        </w:rPr>
        <w:t>I understand more about why you became this way.</w:t>
      </w:r>
      <w:r>
        <w:rPr>
          <w:rFonts w:ascii="EB Garamond" w:hAnsi="EB Garamond" w:eastAsia="EB Garamond"/>
        </w:rPr>
        <w:t xml:space="preserve"> </w:t>
      </w:r>
      <w:r>
        <w:rPr>
          <w:rFonts w:ascii="EB Garamond" w:hAnsi="EB Garamond" w:eastAsia="EB Garamond"/>
          <w:b w:val="0"/>
          <w:i w:val="0"/>
          <w:sz w:val="22"/>
        </w:rPr>
        <w:t>And I cannot keep living inside what it does.</w:t>
      </w:r>
      <w:r>
        <w:rPr>
          <w:rFonts w:ascii="EB Garamond" w:hAnsi="EB Garamond" w:eastAsia="EB Garamond"/>
        </w:rPr>
        <w:t xml:space="preserve"> </w:t>
      </w:r>
      <w:r>
        <w:rPr>
          <w:rFonts w:ascii="EB Garamond" w:hAnsi="EB Garamond" w:eastAsia="EB Garamond"/>
          <w:b w:val="0"/>
          <w:i w:val="0"/>
          <w:sz w:val="22"/>
        </w:rPr>
        <w:t>That is not a failure of compassion.</w:t>
      </w:r>
      <w:r>
        <w:rPr>
          <w:rFonts w:ascii="EB Garamond" w:hAnsi="EB Garamond" w:eastAsia="EB Garamond"/>
        </w:rPr>
        <w:t xml:space="preserve"> </w:t>
      </w:r>
      <w:r>
        <w:rPr>
          <w:rFonts w:ascii="EB Garamond" w:hAnsi="EB Garamond" w:eastAsia="EB Garamond"/>
          <w:b w:val="0"/>
          <w:i w:val="0"/>
          <w:sz w:val="22"/>
        </w:rPr>
        <w:t>It may be compassion finally including you.</w:t>
      </w:r>
      <w:r>
        <w:rPr>
          <w:rFonts w:ascii="EB Garamond" w:hAnsi="EB Garamond" w:eastAsia="EB Garamond"/>
        </w:rPr>
        <w:t xml:space="preserve"> </w:t>
      </w:r>
      <w:r>
        <w:rPr>
          <w:rFonts w:ascii="EB Garamond" w:hAnsi="EB Garamond" w:eastAsia="EB Garamond"/>
          <w:b w:val="0"/>
          <w:i w:val="0"/>
          <w:sz w:val="22"/>
        </w:rPr>
        <w:t>The strongest boundary is not the one that hurts the other person most.</w:t>
      </w:r>
      <w:r>
        <w:rPr>
          <w:rFonts w:ascii="EB Garamond" w:hAnsi="EB Garamond" w:eastAsia="EB Garamond"/>
        </w:rPr>
        <w:t xml:space="preserve"> </w:t>
      </w:r>
      <w:r>
        <w:rPr>
          <w:rFonts w:ascii="EB Garamond" w:hAnsi="EB Garamond" w:eastAsia="EB Garamond"/>
          <w:b w:val="0"/>
          <w:i w:val="0"/>
          <w:sz w:val="22"/>
        </w:rPr>
        <w:t>It is the one that makes reality clearest while adding the least unnecessary damage.</w:t>
      </w:r>
      <w:r>
        <w:rPr>
          <w:rFonts w:ascii="EB Garamond" w:hAnsi="EB Garamond" w:eastAsia="EB Garamond"/>
        </w:rPr>
        <w:t xml:space="preserve"> </w:t>
      </w:r>
      <w:r>
        <w:rPr>
          <w:rFonts w:ascii="EB Garamond" w:hAnsi="EB Garamond" w:eastAsia="EB Garamond"/>
          <w:b w:val="0"/>
          <w:i w:val="0"/>
          <w:sz w:val="22"/>
        </w:rPr>
        <w:t>In restaurant leadership, that may mean ending a conversation when voices become abusive, removing someone from a shift when safety is threatened, documenting conduct consistently, involving the appropriate owner or human-resources support, or ending employment when the standard can no longer be protected another way.</w:t>
      </w:r>
    </w:p>
    <w:p>
      <w:pPr>
        <w:spacing w:lineRule="auto" w:line="259" w:before="0" w:after="0"/>
        <w:ind w:left="0" w:right="0" w:firstLine="317"/>
        <w:jc w:val="left"/>
        <w:pStyle w:val="QGBodyText"/>
        <w:widowControl/>
      </w:pPr>
      <w:r>
        <w:rPr>
          <w:rFonts w:ascii="EB Garamond" w:hAnsi="EB Garamond" w:eastAsia="EB Garamond"/>
          <w:b w:val="0"/>
          <w:i w:val="0"/>
          <w:sz w:val="22"/>
        </w:rPr>
        <w:t>Kindness does not require keeping an unsafe employee on the team.</w:t>
      </w:r>
      <w:r>
        <w:rPr>
          <w:rFonts w:ascii="EB Garamond" w:hAnsi="EB Garamond" w:eastAsia="EB Garamond"/>
        </w:rPr>
        <w:t xml:space="preserve"> </w:t>
      </w:r>
      <w:r>
        <w:rPr>
          <w:rFonts w:ascii="EB Garamond" w:hAnsi="EB Garamond" w:eastAsia="EB Garamond"/>
          <w:b w:val="0"/>
          <w:i w:val="0"/>
          <w:sz w:val="22"/>
        </w:rPr>
        <w:t>Fairness does require separating evidence from anger, protecting confidentiality, and refusing to turn necessary action into public humiliation.</w:t>
      </w:r>
      <w:r>
        <w:rPr>
          <w:rFonts w:ascii="EB Garamond" w:hAnsi="EB Garamond" w:eastAsia="EB Garamond"/>
        </w:rPr>
        <w:t xml:space="preserve"> </w:t>
      </w:r>
      <w:r>
        <w:rPr>
          <w:rFonts w:ascii="EB Garamond" w:hAnsi="EB Garamond" w:eastAsia="EB Garamond"/>
          <w:b w:val="0"/>
          <w:i w:val="0"/>
          <w:sz w:val="22"/>
        </w:rPr>
        <w:t>A leader with Quiet Gravity can say no clearly.</w:t>
      </w:r>
      <w:r>
        <w:rPr>
          <w:rFonts w:ascii="EB Garamond" w:hAnsi="EB Garamond" w:eastAsia="EB Garamond"/>
        </w:rPr>
        <w:t xml:space="preserve"> </w:t>
      </w:r>
      <w:r>
        <w:rPr>
          <w:rFonts w:ascii="EB Garamond" w:hAnsi="EB Garamond" w:eastAsia="EB Garamond"/>
          <w:b w:val="0"/>
          <w:i w:val="0"/>
          <w:sz w:val="22"/>
        </w:rPr>
        <w:t>Can enforce a boundary.</w:t>
      </w:r>
      <w:r>
        <w:rPr>
          <w:rFonts w:ascii="EB Garamond" w:hAnsi="EB Garamond" w:eastAsia="EB Garamond"/>
        </w:rPr>
        <w:t xml:space="preserve"> </w:t>
      </w:r>
      <w:r>
        <w:rPr>
          <w:rFonts w:ascii="EB Garamond" w:hAnsi="EB Garamond" w:eastAsia="EB Garamond"/>
          <w:b w:val="0"/>
          <w:i w:val="0"/>
          <w:sz w:val="22"/>
        </w:rPr>
        <w:t>Can end access.</w:t>
      </w:r>
      <w:r>
        <w:rPr>
          <w:rFonts w:ascii="EB Garamond" w:hAnsi="EB Garamond" w:eastAsia="EB Garamond"/>
        </w:rPr>
        <w:t xml:space="preserve"> </w:t>
      </w:r>
      <w:r>
        <w:rPr>
          <w:rFonts w:ascii="EB Garamond" w:hAnsi="EB Garamond" w:eastAsia="EB Garamond"/>
          <w:b w:val="0"/>
          <w:i w:val="0"/>
          <w:sz w:val="22"/>
        </w:rPr>
        <w:t>Can protect the restaurant.</w:t>
      </w:r>
      <w:r>
        <w:rPr>
          <w:rFonts w:ascii="EB Garamond" w:hAnsi="EB Garamond" w:eastAsia="EB Garamond"/>
        </w:rPr>
        <w:t xml:space="preserve"> </w:t>
      </w:r>
      <w:r>
        <w:rPr>
          <w:rFonts w:ascii="EB Garamond" w:hAnsi="EB Garamond" w:eastAsia="EB Garamond"/>
          <w:b w:val="0"/>
          <w:i w:val="0"/>
          <w:sz w:val="22"/>
        </w:rPr>
        <w:t>And can do so without using another person's failure as permission for cruelty.</w:t>
      </w:r>
    </w:p>
    <w:p>
      <w:pPr>
        <w:pStyle w:val="QGInterludeTitle"/>
        <w:keepNext/>
        <w:spacing w:lineRule="exact" w:line="378" w:before="858" w:after="302"/>
        <w:ind w:left="0" w:right="0" w:firstLine="0"/>
        <w:jc w:val="center"/>
        <w:pageBreakBefore/>
        <w:widowControl/>
      </w:pPr>
      <w:r>
        <w:t>Quiet Mirror IV — What Is Not Being Said?</w:t>
      </w:r>
    </w:p>
    <w:p>
      <w:pPr>
        <w:pStyle w:val="QGPartEpigraph"/>
        <w:keepNext/>
        <w:spacing w:lineRule="exact" w:line="210" w:before="0" w:after="197"/>
        <w:ind w:left="0" w:right="0" w:firstLine="0"/>
        <w:jc w:val="center"/>
        <w:widowControl/>
      </w:pPr>
      <w:r>
        <w:rPr>
          <w:rFonts w:ascii="EB Garamond" w:hAnsi="EB Garamond" w:eastAsia="EB Garamond"/>
        </w:rPr>
        <w:t>What Authority Can Teach People to Hide</w:t>
      </w:r>
    </w:p>
    <w:p>
      <w:pPr>
        <w:pStyle w:val="Heading3"/>
        <w:keepNext/>
        <w:spacing w:lineRule="exact" w:line="231" w:before="0" w:after="80"/>
        <w:ind w:left="0" w:right="0" w:firstLine="0"/>
        <w:jc w:val="left"/>
        <w:widowControl/>
      </w:pPr>
      <w:r>
        <w:rPr>
          <w:rFonts w:ascii="EB Garamond" w:hAnsi="EB Garamond" w:eastAsia="EB Garamond"/>
          <w:b/>
          <w:i w:val="0"/>
          <w:sz w:val="22"/>
        </w:rPr>
        <w:t>A confidentiality question</w:t>
      </w:r>
    </w:p>
    <w:p>
      <w:pPr>
        <w:spacing w:lineRule="auto" w:line="259" w:before="0" w:after="0"/>
        <w:ind w:left="0" w:right="0" w:firstLine="0"/>
        <w:jc w:val="left"/>
        <w:pStyle w:val="QGBodyText"/>
        <w:widowControl/>
      </w:pPr>
      <w:r>
        <w:rPr>
          <w:rFonts w:ascii="EB Garamond" w:hAnsi="EB Garamond" w:eastAsia="EB Garamond"/>
          <w:b w:val="0"/>
          <w:i w:val="0"/>
          <w:sz w:val="22"/>
        </w:rPr>
        <w:t>What private information, personal frustration, or unverified story have I allowed to shape another manager’s view of an employee?</w:t>
      </w:r>
      <w:r>
        <w:rPr>
          <w:rFonts w:ascii="EB Garamond" w:hAnsi="EB Garamond" w:eastAsia="EB Garamond"/>
        </w:rPr>
        <w:t xml:space="preserve"> </w:t>
      </w:r>
      <w:r>
        <w:rPr>
          <w:rFonts w:ascii="EB Garamond" w:hAnsi="EB Garamond" w:eastAsia="EB Garamond"/>
          <w:b w:val="0"/>
          <w:i w:val="0"/>
          <w:sz w:val="22"/>
        </w:rPr>
        <w:t>Pain can make a person disappear, perform, control, please, armor, or remain too long in places that keep proving unsafe. This reflection is not an invitation to make a sudden decision from one difficult moment. It is an invitation to stop calling a repeated pattern an isolated event.</w:t>
      </w:r>
      <w:r>
        <w:rPr>
          <w:rFonts w:ascii="EB Garamond" w:hAnsi="EB Garamond" w:eastAsia="EB Garamond"/>
        </w:rPr>
        <w:t xml:space="preserve"> </w:t>
      </w:r>
      <w:r>
        <w:rPr>
          <w:rFonts w:ascii="EB Garamond" w:hAnsi="EB Garamond" w:eastAsia="EB Garamond"/>
          <w:b w:val="0"/>
          <w:i w:val="0"/>
          <w:sz w:val="22"/>
        </w:rPr>
        <w:t>Use these questions with honesty and, when needed, qualified support.</w:t>
      </w:r>
    </w:p>
    <w:p>
      <w:pPr>
        <w:spacing w:lineRule="exact" w:line="231" w:before="0" w:after="80"/>
        <w:ind w:left="0" w:right="0" w:firstLine="0"/>
        <w:jc w:val="left"/>
        <w:pStyle w:val="Heading3"/>
        <w:keepNext/>
        <w:widowControl/>
      </w:pPr>
      <w:r>
        <w:rPr>
          <w:rFonts w:ascii="EB Garamond" w:hAnsi="EB Garamond" w:eastAsia="EB Garamond"/>
          <w:b/>
          <w:i w:val="0"/>
          <w:sz w:val="22"/>
        </w:rPr>
        <w:t>Questions to sit with</w:t>
      </w:r>
    </w:p>
    <w:p>
      <w:pPr>
        <w:spacing w:lineRule="auto" w:line="259" w:before="0" w:after="0"/>
        <w:ind w:left="0" w:right="0" w:firstLine="0"/>
        <w:jc w:val="left"/>
        <w:pStyle w:val="QGReflectionItem"/>
        <w:widowControl/>
      </w:pPr>
      <w:r>
        <w:rPr>
          <w:rFonts w:ascii="EB Garamond" w:hAnsi="EB Garamond" w:eastAsia="EB Garamond"/>
          <w:b w:val="0"/>
          <w:i w:val="0"/>
          <w:sz w:val="22"/>
        </w:rPr>
        <w:t>1. Where have I confused familiarity with safety?</w:t>
      </w:r>
    </w:p>
    <w:p>
      <w:pPr>
        <w:spacing w:lineRule="auto" w:line="259" w:before="0" w:after="0"/>
        <w:ind w:left="0" w:right="0" w:firstLine="0"/>
        <w:jc w:val="left"/>
        <w:pStyle w:val="QGReflectionItem"/>
        <w:widowControl/>
      </w:pPr>
      <w:r>
        <w:rPr>
          <w:rFonts w:ascii="EB Garamond" w:hAnsi="EB Garamond" w:eastAsia="EB Garamond"/>
          <w:b w:val="0"/>
          <w:i w:val="0"/>
          <w:sz w:val="22"/>
        </w:rPr>
        <w:t>2. Am I facing ordinary human imperfection, or a pattern that repeatedly removes dignity, choice, truth, or safety?</w:t>
      </w:r>
    </w:p>
    <w:p>
      <w:pPr>
        <w:spacing w:lineRule="auto" w:line="259" w:before="0" w:after="0"/>
        <w:ind w:left="0" w:right="0" w:firstLine="0"/>
        <w:jc w:val="left"/>
        <w:pStyle w:val="QGReflectionItem"/>
        <w:widowControl/>
      </w:pPr>
      <w:r>
        <w:rPr>
          <w:rFonts w:ascii="EB Garamond" w:hAnsi="EB Garamond" w:eastAsia="EB Garamond"/>
          <w:b w:val="0"/>
          <w:i w:val="0"/>
          <w:sz w:val="22"/>
        </w:rPr>
        <w:t>3. Does apology produce changed behavior, or mainly restore access?</w:t>
      </w:r>
    </w:p>
    <w:p>
      <w:pPr>
        <w:spacing w:lineRule="auto" w:line="259" w:before="0" w:after="0"/>
        <w:ind w:left="0" w:right="0" w:firstLine="0"/>
        <w:jc w:val="left"/>
        <w:pStyle w:val="QGReflectionItem"/>
        <w:widowControl/>
      </w:pPr>
      <w:r>
        <w:rPr>
          <w:rFonts w:ascii="EB Garamond" w:hAnsi="EB Garamond" w:eastAsia="EB Garamond"/>
          <w:b w:val="0"/>
          <w:i w:val="0"/>
          <w:sz w:val="22"/>
        </w:rPr>
        <w:t>4. What boundary have I delayed because I fear another person’s reaction?</w:t>
      </w:r>
    </w:p>
    <w:p>
      <w:pPr>
        <w:spacing w:lineRule="auto" w:line="259" w:before="0" w:after="0"/>
        <w:ind w:left="0" w:right="0" w:firstLine="0"/>
        <w:jc w:val="left"/>
        <w:pStyle w:val="QGReflectionItem"/>
        <w:widowControl/>
      </w:pPr>
      <w:r>
        <w:rPr>
          <w:rFonts w:ascii="EB Garamond" w:hAnsi="EB Garamond" w:eastAsia="EB Garamond"/>
          <w:b w:val="0"/>
          <w:i w:val="0"/>
          <w:sz w:val="22"/>
        </w:rPr>
        <w:t>5. What would compassion look like if it included me too?</w:t>
      </w:r>
    </w:p>
    <w:p>
      <w:pPr>
        <w:spacing w:lineRule="exact" w:line="231" w:before="0" w:after="80"/>
        <w:ind w:left="0" w:right="0" w:firstLine="0"/>
        <w:jc w:val="left"/>
        <w:pStyle w:val="Heading3"/>
        <w:keepNext/>
        <w:widowControl/>
      </w:pPr>
      <w:r>
        <w:rPr>
          <w:rFonts w:ascii="EB Garamond" w:hAnsi="EB Garamond" w:eastAsia="EB Garamond"/>
          <w:b/>
          <w:i w:val="0"/>
          <w:sz w:val="22"/>
        </w:rPr>
        <w:t>A pattern to notice</w:t>
      </w:r>
    </w:p>
    <w:p>
      <w:pPr>
        <w:spacing w:lineRule="auto" w:line="259" w:before="0" w:after="0"/>
        <w:ind w:left="0" w:right="0" w:firstLine="0"/>
        <w:jc w:val="left"/>
        <w:pStyle w:val="QGBodyText"/>
        <w:widowControl/>
      </w:pPr>
      <w:r>
        <w:rPr>
          <w:rFonts w:ascii="EB Garamond" w:hAnsi="EB Garamond" w:eastAsia="EB Garamond"/>
          <w:b w:val="0"/>
          <w:i w:val="0"/>
          <w:sz w:val="22"/>
        </w:rPr>
        <w:t>Notice whether you spend more time explaining reality than living it. Notice whether every boundary becomes a debate, every concern becomes your flaw, and every period of distance produces promises that fade after closeness returns. One event can be misunderstood. A repeated structure deserves attention.</w:t>
      </w:r>
    </w:p>
    <w:p>
      <w:pPr>
        <w:spacing w:lineRule="exact" w:line="231" w:before="0" w:after="80"/>
        <w:ind w:left="0" w:right="0" w:firstLine="0"/>
        <w:jc w:val="left"/>
        <w:pStyle w:val="Heading3"/>
        <w:keepNext/>
        <w:widowControl/>
      </w:pPr>
      <w:r>
        <w:rPr>
          <w:rFonts w:ascii="EB Garamond" w:hAnsi="EB Garamond" w:eastAsia="EB Garamond"/>
          <w:b/>
          <w:i w:val="0"/>
          <w:sz w:val="22"/>
        </w:rPr>
        <w:t>A repair to consider</w:t>
      </w:r>
    </w:p>
    <w:p>
      <w:pPr>
        <w:spacing w:lineRule="auto" w:line="259" w:before="0" w:after="0"/>
        <w:ind w:left="0" w:right="0" w:firstLine="0"/>
        <w:jc w:val="left"/>
        <w:pStyle w:val="QGBodyText"/>
        <w:widowControl/>
      </w:pPr>
      <w:r>
        <w:rPr>
          <w:rFonts w:ascii="EB Garamond" w:hAnsi="EB Garamond" w:eastAsia="EB Garamond"/>
          <w:b w:val="0"/>
          <w:i w:val="0"/>
          <w:sz w:val="22"/>
        </w:rPr>
        <w:t>Choose one boundary that can be stated without accusation: “If voices rise, I will pause the conversation.” “I will not discuss private matters through other people.” “I am not available for contact tonight.” “I need professional support before deciding what comes next.” A boundary is not complete until you know what you will do when it is crossed.</w:t>
      </w:r>
    </w:p>
    <w:p>
      <w:pPr>
        <w:spacing w:lineRule="exact" w:line="231" w:before="0" w:after="80"/>
        <w:ind w:left="0" w:right="0" w:firstLine="0"/>
        <w:jc w:val="left"/>
        <w:pStyle w:val="Heading3"/>
        <w:keepNext/>
        <w:widowControl/>
      </w:pPr>
      <w:r>
        <w:rPr>
          <w:rFonts w:ascii="EB Garamond" w:hAnsi="EB Garamond" w:eastAsia="EB Garamond"/>
          <w:b/>
          <w:i w:val="0"/>
          <w:sz w:val="22"/>
        </w:rPr>
        <w:t>A seven-day practice</w:t>
      </w:r>
    </w:p>
    <w:p>
      <w:pPr>
        <w:spacing w:lineRule="auto" w:line="259" w:before="0" w:after="0"/>
        <w:ind w:left="0" w:right="0" w:firstLine="0"/>
        <w:jc w:val="left"/>
        <w:pStyle w:val="QGBodyText"/>
        <w:widowControl/>
      </w:pPr>
      <w:r>
        <w:rPr>
          <w:rFonts w:ascii="EB Garamond" w:hAnsi="EB Garamond" w:eastAsia="EB Garamond"/>
          <w:b w:val="0"/>
          <w:i w:val="0"/>
          <w:sz w:val="22"/>
        </w:rPr>
        <w:t>For seven days, record moments when your body braces, goes numb, rushes to please, or begins rehearsing. Write only the facts: what happened, what</w:t>
      </w:r>
      <w:r>
        <w:rPr>
          <w:rFonts w:ascii="EB Garamond" w:hAnsi="EB Garamond" w:eastAsia="EB Garamond"/>
        </w:rPr>
        <w:t xml:space="preserve"> </w:t>
      </w:r>
      <w:r>
        <w:rPr>
          <w:rFonts w:ascii="EB Garamond" w:hAnsi="EB Garamond" w:eastAsia="EB Garamond"/>
          <w:b w:val="0"/>
          <w:i w:val="0"/>
          <w:sz w:val="22"/>
        </w:rPr>
        <w:t>was said, what you felt, what you did, and what followed. Do not use the record to prosecute someone. Use it to see the pattern more clearly.</w:t>
      </w:r>
    </w:p>
    <w:p>
      <w:pPr>
        <w:spacing w:lineRule="exact" w:line="231" w:before="0" w:after="159"/>
        <w:ind w:left="0" w:right="0" w:firstLine="0"/>
        <w:jc w:val="left"/>
        <w:pStyle w:val="Heading3"/>
        <w:keepNext/>
        <w:widowControl/>
      </w:pPr>
      <w:r>
        <w:rPr>
          <w:rFonts w:ascii="EB Garamond" w:hAnsi="EB Garamond" w:eastAsia="EB Garamond"/>
          <w:b/>
          <w:i w:val="0"/>
          <w:sz w:val="22"/>
        </w:rPr>
        <w:t>A leadership application</w:t>
      </w:r>
    </w:p>
    <w:p>
      <w:pPr>
        <w:spacing w:lineRule="auto" w:line="259" w:before="0" w:after="0"/>
        <w:ind w:left="0" w:right="0" w:firstLine="0"/>
        <w:jc w:val="left"/>
        <w:pStyle w:val="QGBodyText"/>
        <w:widowControl/>
      </w:pPr>
      <w:r>
        <w:rPr>
          <w:rFonts w:ascii="EB Garamond" w:hAnsi="EB Garamond" w:eastAsia="EB Garamond"/>
          <w:b w:val="0"/>
          <w:i w:val="0"/>
          <w:sz w:val="22"/>
        </w:rPr>
        <w:t>Authority adds another responsibility to the work of boundaries. A manager must be able to protect the team without turning protection into retaliation. That means naming observable behavior, using consistent standards, documenting what matters, and refusing to let personal anger become the hidden policy.</w:t>
      </w:r>
    </w:p>
    <w:p>
      <w:pPr>
        <w:spacing w:lineRule="exact" w:line="231" w:before="0" w:after="159"/>
        <w:ind w:left="0" w:right="0" w:firstLine="0"/>
        <w:jc w:val="left"/>
        <w:pStyle w:val="Heading3"/>
        <w:keepNext/>
        <w:widowControl/>
      </w:pPr>
      <w:r>
        <w:rPr>
          <w:rFonts w:ascii="EB Garamond" w:hAnsi="EB Garamond" w:eastAsia="EB Garamond"/>
          <w:b/>
          <w:i w:val="0"/>
          <w:sz w:val="22"/>
        </w:rPr>
        <w:t>Questions to carry into the next shift</w:t>
      </w:r>
    </w:p>
    <w:p>
      <w:pPr>
        <w:spacing w:lineRule="auto" w:line="259" w:before="0" w:after="0"/>
        <w:ind w:left="0" w:right="0" w:firstLine="0"/>
        <w:jc w:val="left"/>
        <w:pStyle w:val="QGReflectionItem"/>
        <w:widowControl/>
      </w:pPr>
      <w:r>
        <w:rPr>
          <w:rFonts w:ascii="EB Garamond" w:hAnsi="EB Garamond"/>
        </w:rPr>
        <w:t>1. What behavior needs to be named in clear, observable terms? 2. What protection does the team need now, not after the next incident? 3. Am I preserving dignity, or avoiding a necessary conversation? 4. Have I confused forgiveness with restored access or unchanged trust? 5. What would a fair, documented, and consistent boundary look like?</w:t>
      </w:r>
    </w:p>
    <w:p>
      <w:pPr>
        <w:spacing w:lineRule="exact" w:line="231" w:before="0" w:after="159"/>
        <w:ind w:left="0" w:right="0" w:firstLine="0"/>
        <w:jc w:val="left"/>
        <w:pStyle w:val="Heading3"/>
        <w:keepNext/>
        <w:widowControl/>
      </w:pPr>
      <w:r>
        <w:rPr>
          <w:rFonts w:ascii="EB Garamond" w:hAnsi="EB Garamond" w:eastAsia="EB Garamond"/>
          <w:b/>
          <w:i w:val="0"/>
          <w:sz w:val="22"/>
        </w:rPr>
        <w:t>One final distinction</w:t>
      </w:r>
    </w:p>
    <w:p>
      <w:pPr>
        <w:spacing w:lineRule="auto" w:line="259" w:before="0" w:after="0"/>
        <w:ind w:left="0" w:right="0" w:firstLine="0"/>
        <w:jc w:val="left"/>
        <w:pStyle w:val="QGBodyText"/>
        <w:widowControl/>
      </w:pPr>
      <w:r>
        <w:rPr>
          <w:rFonts w:ascii="EB Garamond" w:hAnsi="EB Garamond" w:eastAsia="EB Garamond"/>
          <w:b w:val="0"/>
          <w:i w:val="0"/>
          <w:sz w:val="22"/>
        </w:rPr>
        <w:t>Distance is not always termination. It may mean changing who handles a complaint, pausing a private conversation, bringing in another leader, protecting confidential information, documenting a pattern, or removing immediate access while facts are reviewed. The purpose is not to punish discomfort. It is to keep dignity and safety from depending on one person's mood or power.</w:t>
      </w:r>
    </w:p>
    <w:p>
      <w:pPr>
        <w:spacing w:lineRule="exact" w:line="231" w:before="0" w:after="159"/>
        <w:ind w:left="0" w:right="0" w:firstLine="0"/>
        <w:jc w:val="left"/>
        <w:pStyle w:val="Heading3"/>
        <w:keepNext/>
        <w:widowControl/>
      </w:pPr>
      <w:r>
        <w:rPr>
          <w:rFonts w:ascii="EB Garamond" w:hAnsi="EB Garamond" w:eastAsia="EB Garamond"/>
          <w:b/>
          <w:i w:val="0"/>
          <w:sz w:val="22"/>
        </w:rPr>
        <w:t>The standard</w:t>
      </w:r>
    </w:p>
    <w:p>
      <w:pPr>
        <w:spacing w:lineRule="auto" w:line="259" w:before="0" w:after="0"/>
        <w:ind w:left="0" w:right="0" w:firstLine="0"/>
        <w:jc w:val="left"/>
        <w:pStyle w:val="QGBodyText"/>
        <w:widowControl/>
      </w:pPr>
      <w:r>
        <w:rPr>
          <w:rFonts w:ascii="EB Garamond" w:hAnsi="EB Garamond" w:eastAsia="EB Garamond"/>
        </w:rPr>
        <w:t>Be clear enough that people know what must change. Be fair enough that the same conduct receives the same response. Be calm enough that correction does not become humiliation. Be responsible enough to act before the whole team learns that leadership sees the danger but expects everyone else to carry it. Quiet Gravity is not endless access. It is authority with a conscience: strong enough to protect, restrained enough not to retaliate, and honest enough to know the difference.</w:t>
      </w:r>
    </w:p>
    <w:p>
      <w:pPr>
        <w:pStyle w:val="QGPartLabel"/>
      </w:pPr>
      <w:r>
        <w:t>PART FIVE</w:t>
      </w:r>
    </w:p>
    <w:p>
      <w:pPr>
        <w:pStyle w:val="Heading1"/>
      </w:pPr>
      <w:r>
        <w:t>THE LEGACY OF AUTHORITY</w:t>
      </w:r>
    </w:p>
    <w:p>
      <w:pPr/>
      <w:r>
        <w:t>The way you use power does not end when the shift does.</w:t>
      </w:r>
    </w:p>
    <w:p>
      <w:pPr>
        <w:pStyle w:val="QGChapterLabel"/>
      </w:pPr>
      <w:r>
        <w:t>Chapter 18</w:t>
      </w:r>
    </w:p>
    <w:p>
      <w:pPr>
        <w:pStyle w:val="Heading2"/>
      </w:pPr>
      <w:r>
        <w:t>The Places Where People Exhale</w:t>
      </w:r>
    </w:p>
    <w:p>
      <w:pPr>
        <w:pStyle w:val="QGBodyText"/>
      </w:pPr>
      <w:r>
        <w:t>Saturday night was already moving faster than the restaurant wanted to move. The kitchen was backed up. A large party had been seated earlier than expected. Two servers were waiting on checks. The phone kept ringing. A cook needed something from the walk-in. Someone needed a manager at a table.</w:t>
      </w:r>
    </w:p>
    <w:p>
      <w:pPr>
        <w:pStyle w:val="QGBodyText"/>
      </w:pPr>
      <w:r>
        <w:t>In the middle of it, a young server walked toward the manager holding a POS receipt. Her face said she already knew she had made a mistake.</w:t>
      </w:r>
    </w:p>
    <w:p>
      <w:pPr>
        <w:pStyle w:val="QGBodyText"/>
      </w:pPr>
      <w:r>
        <w:t>“I messed something up.”</w:t>
      </w:r>
    </w:p>
    <w:p>
      <w:pPr>
        <w:pStyle w:val="QGBodyText"/>
      </w:pPr>
      <w:r>
        <w:t>The manager looked at the receipt. She had entered the payment incorrectly. It was fixable, but not instantly, and not without adding one more problem to a night already full of them.</w:t>
      </w:r>
    </w:p>
    <w:p>
      <w:pPr>
        <w:pStyle w:val="QGBodyText"/>
      </w:pPr>
      <w:r>
        <w:t>The server started explaining before he spoke. He stopped her, not sharply, just enough to interrupt the panic. “Okay. We can fix it.”</w:t>
      </w:r>
    </w:p>
    <w:p>
      <w:pPr>
        <w:pStyle w:val="QGBodyText"/>
      </w:pPr>
      <w:r>
        <w:t>Her shoulders dropped. Not all the way. But enough to notice.</w:t>
      </w:r>
    </w:p>
    <w:p>
      <w:pPr>
        <w:pStyle w:val="QGBodyText"/>
      </w:pPr>
      <w:r>
        <w:t>He showed her what needed to happen, corrected the transaction, and sent her back to her tables. There would be time later to make sure she understood the procedure. There was no reason to turn one recoverable mistake into two problems by adding fear to it.</w:t>
      </w:r>
    </w:p>
    <w:p>
      <w:pPr>
        <w:pStyle w:val="QGBodyText"/>
      </w:pPr>
      <w:r>
        <w:t>That moment would never appear on a sales report. No guest knew it happened. No meeting would be held about it. But something important occurred: an employee made a mistake during pressure and discovered that the manager did not need to make her afraid in order to make the correction matter.</w:t>
      </w:r>
    </w:p>
    <w:p>
      <w:pPr>
        <w:pStyle w:val="QGBodyText"/>
      </w:pPr>
      <w:r>
        <w:t>She could breathe. And because she could breathe, she could think.</w:t>
      </w:r>
    </w:p>
    <w:p>
      <w:pPr>
        <w:pStyle w:val="QGBodyText"/>
      </w:pPr>
      <w:r>
        <w:t>Restaurants contain enough legitimate pressure already. Tickets matter. Timing matters. Food safety matters. Cleanliness matters. Labor matters. Guest complaints matter. Money matters. A missed step can create real consequences.</w:t>
      </w:r>
    </w:p>
    <w:p>
      <w:pPr>
        <w:pStyle w:val="QGBodyText"/>
      </w:pPr>
      <w:r>
        <w:t>Quiet Gravity does not pretend otherwise. The goal is not to remove pressure from the work. The goal is to stop leadership from manufacturing pressure the work never required.</w:t>
      </w:r>
    </w:p>
    <w:p>
      <w:pPr>
        <w:pStyle w:val="QGBodyText"/>
      </w:pPr>
      <w:r>
        <w:t>The server should not have to solve the POS problem while also solving the manager’s anger. The cook should not have to correct the food while recovering from public humiliation. The employee who brings bad news should not have to manage the bad news and the emotional explosion of the person receiving it.</w:t>
      </w:r>
    </w:p>
    <w:p>
      <w:pPr>
        <w:pStyle w:val="QGBodyText"/>
      </w:pPr>
      <w:r>
        <w:t>That second burden is expensive. It slows thought. It delays honesty. It makes people hide problems. Eventually, the team begins spending energy managing leadership that should have been available for managing the restaurant.</w:t>
      </w:r>
    </w:p>
    <w:p>
      <w:pPr>
        <w:pStyle w:val="QGBodyText"/>
      </w:pPr>
      <w:r>
        <w:t>A place where people exhale is different. Not easy. Different. People still move fast. They still get corrected. They still hear no. They still have bad shifts. But the pressure belongs to reality. It does not keep being enlarged by the person with authority.</w:t>
      </w:r>
    </w:p>
    <w:p>
      <w:pPr>
        <w:pStyle w:val="QGBodyText"/>
      </w:pPr>
      <w:r>
        <w:t>I have spent most of my working life in restaurants. I know what a hard shift looks like. Leadership sometimes has to respond quickly and firmly. But urgency and emotional chaos are not the same thing.</w:t>
      </w:r>
    </w:p>
    <w:p>
      <w:pPr>
        <w:pStyle w:val="QGBodyText"/>
      </w:pPr>
      <w:r>
        <w:t>One of the most reassuring things a team can experience is a leader who becomes clearer as pressure rises. Not softer about the standard. Clearer. The problem is already the problem. The leader does not need to become another one.</w:t>
      </w:r>
    </w:p>
    <w:p>
      <w:pPr>
        <w:pStyle w:val="QGBodyText"/>
      </w:pPr>
      <w:r>
        <w:t>There are restaurants where employees walk through the back door and immediately begin checking the emotional temperature. Who is working? What kind of mood is the manager in? Is today a day when questions are safe? Should I keep my head down?</w:t>
      </w:r>
    </w:p>
    <w:p>
      <w:pPr>
        <w:pStyle w:val="QGBodyText"/>
      </w:pPr>
      <w:r>
        <w:t>Then there are restaurants where people know something different. If I make a mistake, it will be addressed. If I need correction, I will receive it. But I will not have to guess whether basic respect disappears today. I will not have to become a favorite before someone listens. I will not have to study the manager before I can do my job.</w:t>
      </w:r>
    </w:p>
    <w:p>
      <w:pPr>
        <w:pStyle w:val="QGBodyText"/>
      </w:pPr>
      <w:r>
        <w:t>That is the beginning of exhale.</w:t>
      </w:r>
    </w:p>
    <w:p>
      <w:pPr>
        <w:pStyle w:val="QGBodyText"/>
      </w:pPr>
      <w:r>
        <w:t>I started in restaurants when I was seventeen. At seventeen, I understood work, showing up, and getting things done. I did not yet understand how much a person with authority could teach without intending to teach it.</w:t>
      </w:r>
    </w:p>
    <w:p>
      <w:pPr>
        <w:pStyle w:val="QGBodyText"/>
      </w:pPr>
      <w:r>
        <w:t>One question now feels more important than it would have when I was younger:</w:t>
      </w:r>
    </w:p>
    <w:p>
      <w:pPr>
        <w:pStyle w:val="QGBodyText"/>
      </w:pPr>
      <w:r>
        <w:t>Would I want someone I love to learn what authority is by working under me?</w:t>
      </w:r>
    </w:p>
    <w:p>
      <w:pPr>
        <w:pStyle w:val="QGBodyText"/>
      </w:pPr>
      <w:r>
        <w:t>Would I want them learning from my tone, my scheduling decisions, my response to mistakes, the way I treat someone I personally dislike, the way I react when I am embarrassed, tired, angry, or under pressure?</w:t>
      </w:r>
    </w:p>
    <w:p>
      <w:pPr>
        <w:pStyle w:val="QGBodyText"/>
      </w:pPr>
      <w:r>
        <w:t>Or would I want them to learn something better? Authority can be firm without being humiliating. Standards can be high without becoming personal. You can be corrected and still have dignity. You can disagree with someone above you without becoming their enemy. You can admit a mistake before it becomes a crisis.</w:t>
      </w:r>
    </w:p>
    <w:p>
      <w:pPr>
        <w:pStyle w:val="QGBodyText"/>
      </w:pPr>
      <w:r>
        <w:t>I wish I had understood more of that at seventeen. I would have made some decisions differently. Regret is useful when it improves what happens next. We cannot go back and lead every old shift again. We can decide what the next employee learns from our authority.</w:t>
      </w:r>
    </w:p>
    <w:p>
      <w:pPr>
        <w:pStyle w:val="QGBodyText"/>
      </w:pPr>
      <w:r>
        <w:t>A restaurant cannot operate by avoiding every uncomfortable conversation. That is one unhealthy room: nothing difficult gets said and resentment grows underneath. There is another unhealthy room: everything gets said, but dignity disappears when it does.</w:t>
      </w:r>
    </w:p>
    <w:p>
      <w:pPr>
        <w:pStyle w:val="QGBodyText"/>
      </w:pPr>
      <w:r>
        <w:t>Quiet Gravity creates a third room.</w:t>
      </w:r>
    </w:p>
    <w:p>
      <w:pPr>
        <w:pStyle w:val="QGBodyText"/>
      </w:pPr>
      <w:r>
        <w:t>A room where reality can enter without dignity leaving.</w:t>
      </w:r>
    </w:p>
    <w:p>
      <w:pPr>
        <w:pStyle w:val="QGBodyText"/>
      </w:pPr>
      <w:r>
        <w:t>The mistake gets named. The standard remains. The uncomfortable conversation happens. Someone may receive a consequence. Someone may even lose the job. But unnecessary emotional damage is not added merely because authority had the ability to add it.</w:t>
      </w:r>
    </w:p>
    <w:p>
      <w:pPr>
        <w:pStyle w:val="QGBodyText"/>
      </w:pPr>
      <w:r>
        <w:t>One of the most valuable things a good leader gives a team is the removal of unnecessary burdens. The employee no longer has to rehearse every question. The cook does not have to wonder whether a mistake will become a character judgment. The dependable employee does not have to believe every request for a day off threatens their reputation.</w:t>
      </w:r>
    </w:p>
    <w:p>
      <w:pPr>
        <w:pStyle w:val="QGBodyText"/>
      </w:pPr>
      <w:r>
        <w:t>That recovered energy matters. People can use it on the work, on guests, on learning, on noticing, on solving, and on helping one another. Fear consumes attention. Clarity returns it.</w:t>
      </w:r>
    </w:p>
    <w:p>
      <w:pPr>
        <w:pStyle w:val="QGBodyText"/>
      </w:pPr>
      <w:r>
        <w:t>You can see the difference eventually. People ask questions sooner. A cook says, “I think we are going to run short,” before the product is gone. A server says, “I do not understand this,” instead of pretending. Someone admits, “That was my mistake.” A manager says, “I missed that,” and the building does not collapse.</w:t>
      </w:r>
    </w:p>
    <w:p>
      <w:pPr>
        <w:pStyle w:val="QGBodyText"/>
      </w:pPr>
      <w:r>
        <w:t>The room gets more truthful. Not because everyone suddenly became brave, but because truth has stopped requiring quite as much courage.</w:t>
      </w:r>
    </w:p>
    <w:p>
      <w:pPr>
        <w:pStyle w:val="QGBodyText"/>
      </w:pPr>
      <w:r>
        <w:t>Quiet Gravity is not about becoming everyone’s safe place. You are not responsible for healing every employee. Some employees will dislike fair decisions. Some will resist accountability. The responsibility is more realistic: carry your part responsibly. Do not make necessary difficulty unnecessarily cruel. Do not turn personal feelings into hidden policy. And when you fail at those things, own the failure sooner.</w:t>
      </w:r>
    </w:p>
    <w:p>
      <w:pPr>
        <w:pStyle w:val="QGBodyText"/>
      </w:pPr>
      <w:r>
        <w:t>Most restaurant cultures are built through accumulated ordinary moments: a schedule being written, a mistake being discovered, a call-out being received, a complaint being investigated, a new employee asking for help. Those moments are small until they are repeated. Then they become the place.</w:t>
      </w:r>
    </w:p>
    <w:p>
      <w:pPr>
        <w:pStyle w:val="QGBodyText"/>
      </w:pPr>
      <w:r>
        <w:t>Quiet Gravity is rarely dramatic while it is happening. It is found in the damage that was not added: the humiliation that did not happen, the retaliation that never entered the schedule, the accusation replaced by a question, the moment an angry leader waited long enough to become fair again.</w:t>
      </w:r>
    </w:p>
    <w:p>
      <w:pPr>
        <w:pStyle w:val="QGBodyText"/>
      </w:pPr>
      <w:r>
        <w:t>The work will create enough pressure of its own. Do not make your people carry pressure that belongs only to you.</w:t>
      </w:r>
    </w:p>
    <w:p>
      <w:pPr>
        <w:pStyle w:val="QGBodyText"/>
      </w:pPr>
      <w:r>
        <w:t>The standards can remain. The accountability can remain. The authority can remain. Dignity can remain too.</w:t>
      </w:r>
    </w:p>
    <w:p>
      <w:pPr>
        <w:pStyle w:val="QGBodyText"/>
      </w:pPr>
      <w:r>
        <w:t>That is the third room. The room where reality can enter without dignity leaving. The room I wish more seventeen-year-olds discovered when they first learned what it meant to work for someone. The room we can still build now.</w:t>
      </w:r>
    </w:p>
    <w:p>
      <w:pPr>
        <w:pStyle w:val="QGBodyText"/>
      </w:pPr>
      <w:r>
        <w:t>One shift. One decision. One human being at a time.</w:t>
      </w:r>
    </w:p>
    <w:p>
      <w:pPr>
        <w:pStyle w:val="QGBodyText"/>
      </w:pPr>
      <w:r>
        <w:t>That is the place where people exhale.</w:t>
      </w:r>
    </w:p>
    <w:p>
      <w:pPr>
        <w:pStyle w:val="QGChapterLabel"/>
      </w:pPr>
      <w:r>
        <w:t>Chapter 19</w:t>
      </w:r>
    </w:p>
    <w:p>
      <w:pPr>
        <w:pStyle w:val="Heading2"/>
      </w:pPr>
      <w:r>
        <w:t>What People Carry After You</w:t>
      </w:r>
    </w:p>
    <w:p>
      <w:pPr>
        <w:pStyle w:val="QGBodyText"/>
      </w:pPr>
      <w:r>
        <w:t>Most of us will eventually leave the room. The shift ends. The employee quits. The manager transfers. The restaurant closes. Someone else gets the keys. But leadership does not always leave when the leader does.</w:t>
      </w:r>
    </w:p>
    <w:p>
      <w:pPr>
        <w:pStyle w:val="QGBodyText"/>
      </w:pPr>
      <w:r>
        <w:t>Some of it travels: a sentence, a reaction, a standard, a fear, a habit, a way of correcting someone, a way of treating the person with the least power.</w:t>
      </w:r>
    </w:p>
    <w:p>
      <w:pPr>
        <w:pStyle w:val="QGBodyText"/>
      </w:pPr>
      <w:r>
        <w:t>People do not only remember leaders. They carry pieces of them forward.</w:t>
      </w:r>
    </w:p>
    <w:p>
      <w:pPr>
        <w:pStyle w:val="QGBodyText"/>
      </w:pPr>
      <w:r>
        <w:t>Mother’s Day can humble a restaurant quickly. The dining room fills early, reservations stack, and everyone knows there is very little room for error. Imagine a newer server who rings an order incorrectly. By the time it is discovered, the table has already waited and the kitchen has already done work that will not solve the problem.</w:t>
      </w:r>
    </w:p>
    <w:p>
      <w:pPr>
        <w:pStyle w:val="QGBodyText"/>
      </w:pPr>
      <w:r>
        <w:t>The server approaches the manager expecting the worst. The manager looks at the ticket, then at the dining room, and says quietly: “Fix the table first. We will learn from it after the rush.”</w:t>
      </w:r>
    </w:p>
    <w:p>
      <w:pPr>
        <w:pStyle w:val="QGBodyText"/>
      </w:pPr>
      <w:r>
        <w:t>After the rush, the manager comes back. No pretending. The mistake mattered. They review what happened and make sure the server understands how to prevent it next time. Accountability remains. Shame does not have to.</w:t>
      </w:r>
    </w:p>
    <w:p>
      <w:pPr>
        <w:pStyle w:val="QGBodyText"/>
      </w:pPr>
      <w:r>
        <w:t>Years later, that server becomes a manager. Another young server makes a bad mistake during a rush. The new manager feels the frustration rise, then remembers. Maybe not every word. Maybe only the feeling: someone once gave me enough room to recover.</w:t>
      </w:r>
    </w:p>
    <w:p>
      <w:pPr>
        <w:pStyle w:val="QGBodyText"/>
      </w:pPr>
      <w:r>
        <w:t>The original manager may never know. That is how leadership travels - through remembered experiences of power.</w:t>
      </w:r>
    </w:p>
    <w:p>
      <w:pPr>
        <w:pStyle w:val="QGBodyText"/>
      </w:pPr>
      <w:r>
        <w:t>New managers do not begin from nothing. They have watched authority for years. When pressure comes, they reach for what has become familiar. Maybe they become loud because loud managers once looked powerful. Or maybe they pause, ask a question, move the conversation somewhere private, and tell the truth without making someone smaller.</w:t>
      </w:r>
    </w:p>
    <w:p>
      <w:pPr>
        <w:pStyle w:val="QGBodyText"/>
      </w:pPr>
      <w:r>
        <w:t>Imagine a dishwasher working a brutal night. Hot. Wet. Stacks coming faster than they can be cleared. A manager walks through. The dishwasher says something. The manager is moving too fast and does not hear it. Then stops, turns around, and asks: “What did you say?”</w:t>
      </w:r>
    </w:p>
    <w:p>
      <w:pPr>
        <w:pStyle w:val="QGBodyText"/>
      </w:pPr>
      <w:r>
        <w:t>The dishwasher explains that the machine is acting wrong. The manager comes back, looks, listens, and deals with it. Nothing dramatic happened. But the manager communicated something without giving a speech: you count. Your information matters. Your position does not determine whether I hear you.</w:t>
      </w:r>
    </w:p>
    <w:p>
      <w:pPr>
        <w:pStyle w:val="QGBodyText"/>
      </w:pPr>
      <w:r>
        <w:t>No role in this building makes a person invisible.</w:t>
      </w:r>
    </w:p>
    <w:p>
      <w:pPr>
        <w:pStyle w:val="QGBodyText"/>
      </w:pPr>
      <w:r>
        <w:t>That is a lesson worth leaving behind.</w:t>
      </w:r>
    </w:p>
    <w:p>
      <w:pPr>
        <w:pStyle w:val="QGBodyText"/>
      </w:pPr>
      <w:r>
        <w:t>The other lessons travel too. A manager is warm with an employee until that employee says no. Nothing openly happens, but the relationship cools, the schedule changes, and opportunities become less frequent. The employee learns a larger lesson: honesty is welcome only when it agrees with power.</w:t>
      </w:r>
    </w:p>
    <w:p>
      <w:pPr>
        <w:pStyle w:val="QGBodyText"/>
      </w:pPr>
      <w:r>
        <w:t>That lesson can travel too: do not tell managers everything; do not say no unless you are prepared to pay for it; keep your head down; protect yourself.</w:t>
      </w:r>
    </w:p>
    <w:p>
      <w:pPr>
        <w:pStyle w:val="QGBodyText"/>
      </w:pPr>
      <w:r>
        <w:t>Some patterns should stop with us. You may hear a sentence come out of your mouth that sounds exactly like a manager you promised never to become. Recognition gives you another choice. That came from somewhere. It does not have to keep going through me.</w:t>
      </w:r>
    </w:p>
    <w:p>
      <w:pPr>
        <w:pStyle w:val="QGBodyText"/>
      </w:pPr>
      <w:r>
        <w:t>Somebody has to be the place where the pattern stops traveling.</w:t>
      </w:r>
    </w:p>
    <w:p>
      <w:pPr>
        <w:pStyle w:val="QGBodyText"/>
      </w:pPr>
      <w:r>
        <w:t>And some things deserve to continue. Maybe someone corrected you privately. Maybe a manager made the rules feel fair. Maybe somebody stayed calm when service collapsed. Carry that. Legacy is not only what we interrupt. It is also what we choose to continue.</w:t>
      </w:r>
    </w:p>
    <w:p>
      <w:pPr>
        <w:pStyle w:val="QGBodyText"/>
      </w:pPr>
      <w:r>
        <w:t>The person you barely remember may remember you clearly. Managers have hundreds of interactions. Employees may remember one: the day you believed them, embarrassed them, defended them, told them they were not ready, gave them another chance, or heard a difficult truth without punishing them for bringing it.</w:t>
      </w:r>
    </w:p>
    <w:p>
      <w:pPr>
        <w:pStyle w:val="QGBodyText"/>
      </w:pPr>
      <w:r>
        <w:t>Authority changes the weight of ordinary interactions. Near the end of this book, that becomes a legacy question: which moments are people likely to carry?</w:t>
      </w:r>
    </w:p>
    <w:p>
      <w:pPr>
        <w:pStyle w:val="QGBodyText"/>
      </w:pPr>
      <w:r>
        <w:t>A first manager can leave a long shadow. A young employee is learning more than the station. They are learning: this is what bosses are like; this is what happens when I make a mistake; this is what happens when somebody with power is angry.</w:t>
      </w:r>
    </w:p>
    <w:p>
      <w:pPr>
        <w:pStyle w:val="QGBodyText"/>
      </w:pPr>
      <w:r>
        <w:t>That is why entry-level leadership is not entry-level responsibility. A shift leader supervising a seventeen-year-old may not have much authority compared with the GM. To that employee, they may still be the most powerful person in the building.</w:t>
      </w:r>
    </w:p>
    <w:p>
      <w:pPr>
        <w:pStyle w:val="QGBodyText"/>
      </w:pPr>
      <w:r>
        <w:t>Every workplace eventually becomes a story. “I had this manager once...” What comes next is usually not a financial report. It is a moment.</w:t>
      </w:r>
    </w:p>
    <w:p>
      <w:pPr>
        <w:pStyle w:val="QGBodyText"/>
      </w:pPr>
      <w:r>
        <w:t>Leadership at its best can lose your name. An employee leaves, becomes a manager, and years later someone says, “She is one of the fairest managers I have ever had.” Nobody mentions you. Good. Maybe some small part of that fairness strengthened while working under you.</w:t>
      </w:r>
    </w:p>
    <w:p>
      <w:pPr>
        <w:pStyle w:val="QGBodyText"/>
      </w:pPr>
      <w:r>
        <w:t>Leadership at its best does not produce monuments to the leader. It produces stronger people.</w:t>
      </w:r>
    </w:p>
    <w:p>
      <w:pPr>
        <w:pStyle w:val="QGBodyText"/>
      </w:pPr>
      <w:r>
        <w:t>When you leave a restaurant, what disappears with you? Your energy? Your knowledge? Your control? Or have standards, fairness, better questions, trained judgment, and shared responsibility become part of the place?</w:t>
      </w:r>
    </w:p>
    <w:p>
      <w:pPr>
        <w:pStyle w:val="QGBodyText"/>
      </w:pPr>
      <w:r>
        <w:t>And what remains in people? Do they become more likely to tell the truth sooner, ask better questions, treat weaker employees with dignity, admit uncertainty, give people a fair chance, and develop others? Or more likely to hide mistakes, protect themselves, and repeat the fear they learned?</w:t>
      </w:r>
    </w:p>
    <w:p>
      <w:pPr>
        <w:pStyle w:val="QGBodyText"/>
      </w:pPr>
      <w:r>
        <w:t>You may never receive the complete report. It is still worth asking.</w:t>
      </w:r>
    </w:p>
    <w:p>
      <w:pPr>
        <w:pStyle w:val="QGBodyText"/>
      </w:pPr>
      <w:r>
        <w:t>Leadership is harder than you think. I wish I had understood that when I was seventeen. I wish I had understood that leadership was not mainly about becoming the person who knew what to do. It was also about becoming the kind of person other people could work under without losing unnecessary pieces of themselves.</w:t>
      </w:r>
    </w:p>
    <w:p>
      <w:pPr>
        <w:pStyle w:val="QGBodyText"/>
      </w:pPr>
      <w:r>
        <w:t>You do not get to go back and become the leader you should have been. You get the next person, the next conversation, the next shift, the next decision.</w:t>
      </w:r>
    </w:p>
    <w:p>
      <w:pPr>
        <w:pStyle w:val="QGBodyText"/>
      </w:pPr>
      <w:r>
        <w:t>Look around your restaurant. Someone may become a manager someday: the person washing dishes, the quiet cook, the host who notices everything, the employee who currently drives you crazy with questions. They are learning how authority behaves.</w:t>
      </w:r>
    </w:p>
    <w:p>
      <w:pPr>
        <w:pStyle w:val="QGBodyText"/>
      </w:pPr>
      <w:r>
        <w:t>What do you want them to repeat?</w:t>
      </w:r>
    </w:p>
    <w:p>
      <w:pPr>
        <w:pStyle w:val="QGBodyText"/>
      </w:pPr>
      <w:r>
        <w:t>Legacy is not mainly created at the end. It is created Tuesday afternoon. Saturday night. During the mistake. During the disagreement. During the call-out. During the hard conversation. When no one is thinking about legacy at all.</w:t>
      </w:r>
    </w:p>
    <w:p>
      <w:pPr>
        <w:pStyle w:val="QGBodyText"/>
      </w:pPr>
      <w:r>
        <w:t>None of us gets complete control over what remains. But we do have control over what we practice while we are here.</w:t>
      </w:r>
    </w:p>
    <w:p>
      <w:pPr>
        <w:pStyle w:val="QGBodyText"/>
      </w:pPr>
      <w:r>
        <w:t>Because leadership is not only what happens while people are under your authority. Some of it leaves with them - into another restaurant, another team, another home, another generation of employees.</w:t>
      </w:r>
    </w:p>
    <w:p>
      <w:pPr>
        <w:pStyle w:val="QGBodyText"/>
      </w:pPr>
      <w:r>
        <w:t>Someone who once worked under you may someday stand in front of a frightened young employee who has just made a mistake. And for one second, whether they know it or not, something you taught them may enter that room.</w:t>
      </w:r>
    </w:p>
    <w:p>
      <w:pPr>
        <w:pStyle w:val="QGBodyText"/>
      </w:pPr>
      <w:r>
        <w:t>Let it be something worth carrying.</w:t>
      </w:r>
    </w:p>
    <w:p>
      <w:pPr>
        <w:pStyle w:val="QGChapterLabel"/>
      </w:pPr>
      <w:r>
        <w:t>CONCLUSION</w:t>
      </w:r>
    </w:p>
    <w:p>
      <w:pPr>
        <w:pStyle w:val="Heading2"/>
      </w:pPr>
      <w:r>
        <w:t>The Next Honest Moment</w:t>
      </w:r>
    </w:p>
    <w:p>
      <w:pPr>
        <w:pStyle w:val="QGBodyText"/>
      </w:pPr>
      <w:r>
        <w:t>You cannot go back and lead yesterday differently. That may be the hardest truth in this book.</w:t>
      </w:r>
    </w:p>
    <w:p>
      <w:pPr>
        <w:pStyle w:val="QGBodyText"/>
      </w:pPr>
      <w:r>
        <w:t>There are conversations I would handle differently now. People I would listen to longer. Moments when I would slow down. Times I would ask another question before deciding what I thought I knew.</w:t>
      </w:r>
    </w:p>
    <w:p>
      <w:pPr>
        <w:pStyle w:val="QGBodyText"/>
      </w:pPr>
      <w:r>
        <w:t>I cannot go back and change those moments. Neither can you. Regret becomes useful only when it changes what happens next.</w:t>
      </w:r>
    </w:p>
    <w:p>
      <w:pPr>
        <w:pStyle w:val="QGBodyText"/>
      </w:pPr>
      <w:r>
        <w:t>You do not need a perfect past. You may have misjudged someone, played favorites without admitting it, reacted from embarrassment, allowed your mood to become everybody else’s problem, avoided a boundary too long, or asked for honesty and then defended yourself when it arrived.</w:t>
      </w:r>
    </w:p>
    <w:p>
      <w:pPr>
        <w:pStyle w:val="QGBodyText"/>
      </w:pPr>
      <w:r>
        <w:t>The purpose of this book was never to build a case against you. It was to make authority more visible from the other side. Once you can see what people may be experiencing under your leadership, you have more choices. Choices create responsibility.</w:t>
      </w:r>
    </w:p>
    <w:p>
      <w:pPr>
        <w:pStyle w:val="QGBodyText"/>
      </w:pPr>
      <w:r>
        <w:t>The next moment may be very ordinary. An employee says, “I do not understand.” You explain instead of making them feel stupid. Someone tells you, “I think you are wrong.” You listen before defending. A dependable employee says, “I cannot come in tonight.” You solve the staffing problem without turning their boundary into a judgment of loyalty.</w:t>
      </w:r>
    </w:p>
    <w:p>
      <w:pPr>
        <w:pStyle w:val="QGBodyText"/>
      </w:pPr>
      <w:r>
        <w:t>Someone makes a mistake. You deal with the mistake without enlarging it into a verdict on the person. You overreact, then return and say, “I handled that badly.” That is where leadership changes. Not in theory. In repetition.</w:t>
      </w:r>
    </w:p>
    <w:p>
      <w:pPr>
        <w:pStyle w:val="QGBodyText"/>
      </w:pPr>
      <w:r>
        <w:t>Quiet Gravity does not ask you to stop being human. You will still become angry, tired, embarrassed, disappointed, afraid, protective, and certain. The goal is to notice sooner what your inner life is about to make somebody else carry. Then choose with more care.</w:t>
      </w:r>
    </w:p>
    <w:p>
      <w:pPr>
        <w:pStyle w:val="QGBodyText"/>
      </w:pPr>
      <w:r>
        <w:t>Authority always has weight. A title changes the room. A schedule changes someone’s week. A correction can change how a new employee sees themselves. A reaction can teach people whether truth is worth bringing.</w:t>
      </w:r>
    </w:p>
    <w:p>
      <w:pPr>
        <w:pStyle w:val="QGBodyText"/>
      </w:pPr>
      <w:r>
        <w:t>The answer is not to become afraid of using power. Good leadership requires power. Decisions still need to be made. Standards still need to be held. Sometimes the answer is no. Sometimes the answer is enough.</w:t>
      </w:r>
    </w:p>
    <w:p>
      <w:pPr>
        <w:pStyle w:val="QGBodyText"/>
      </w:pPr>
      <w:r>
        <w:t>The question is what kind of human being is carrying the authority when those moments arrive.</w:t>
      </w:r>
    </w:p>
    <w:p>
      <w:pPr>
        <w:pStyle w:val="QGBodyText"/>
      </w:pPr>
      <w:r>
        <w:t>Start smaller than you think. Choose one thing. Interrupt less. Ask one more question. Explain the reason behind a decision. Come back after a bad reaction. Teach somebody something you have been keeping in your own head. Let another manager make a decision without taking it back from them. Hold a boundary you have been avoiding. Say, “I do not know.” Say, “I was wrong.” Say, “You were right.”</w:t>
      </w:r>
    </w:p>
    <w:p>
      <w:pPr>
        <w:pStyle w:val="QGBodyText"/>
      </w:pPr>
      <w:r>
        <w:t>Small moments become patterns. Patterns become experience. Experience becomes what people believe about working under you.</w:t>
      </w:r>
    </w:p>
    <w:p>
      <w:pPr>
        <w:pStyle w:val="QGBodyText"/>
      </w:pPr>
      <w:r>
        <w:t>If I could speak to myself at seventeen, I would tell him something simple: leadership is harder than you think. Being in charge will not automatically make you right. Working harder than everyone else will not automatically make you a good leader. You can care about people and still hurt them. You can be strong without making somebody else smaller. You can admit you were wrong and still lead.</w:t>
      </w:r>
    </w:p>
    <w:p>
      <w:pPr>
        <w:pStyle w:val="QGBodyText"/>
      </w:pPr>
      <w:r>
        <w:t>I wish I had known that then. I know more of it now. That is all any of us really gets: what we knew then, what we know now, and what we decide to do with the difference.</w:t>
      </w:r>
    </w:p>
    <w:p>
      <w:pPr>
        <w:pStyle w:val="QGBodyText"/>
      </w:pPr>
      <w:r>
        <w:t>Maybe this book showed you something uncomfortable. Do not turn discomfort into shame. Turn it into attention.</w:t>
      </w:r>
    </w:p>
    <w:p>
      <w:pPr>
        <w:pStyle w:val="QGBodyText"/>
      </w:pPr>
      <w:r>
        <w:t>Who needs a conversation? What needs to be repaired? What boundary needs to become clearer? What assumption needs another question? What pattern should stop with you?</w:t>
      </w:r>
    </w:p>
    <w:p>
      <w:pPr>
        <w:pStyle w:val="QGBodyText"/>
      </w:pPr>
      <w:r>
        <w:t>You do not have to solve your whole leadership history tonight. You only have to become honest enough to recognize the next moment when the old way wants to repeat itself. Then do something different.</w:t>
      </w:r>
    </w:p>
    <w:p>
      <w:pPr>
        <w:pStyle w:val="QGBodyText"/>
      </w:pPr>
      <w:r>
        <w:t>Listen longer. Pause. Ask. Own it. Hold the line. Let someone grow. Receive the truth. Repair what you can.</w:t>
      </w:r>
    </w:p>
    <w:p>
      <w:pPr>
        <w:pStyle w:val="QGBodyText"/>
      </w:pPr>
      <w:r>
        <w:t>You cannot change the authority you carried yesterday. But the next person who walks into the room with you has not experienced tomorrow yet. That is where your responsibility begins again.</w:t>
      </w:r>
    </w:p>
    <w:p>
      <w:pPr>
        <w:pStyle w:val="QGBodyText"/>
      </w:pPr>
      <w:r>
        <w:t>The next honest moment is still yours.</w:t>
      </w:r>
    </w:p>
    <w:p>
      <w:pPr>
        <w:pStyle w:val="Heading1"/>
      </w:pPr>
      <w:r>
        <w:t>Why I Wrote Quiet Gravity</w:t>
      </w:r>
    </w:p>
    <w:p>
      <w:pPr>
        <w:pStyle w:val="QGBodyText"/>
      </w:pPr>
      <w:r>
        <w:t>I did not write Quiet Gravity because I figured leadership out early. I wrote it because I did not.</w:t>
      </w:r>
    </w:p>
    <w:p>
      <w:pPr>
        <w:pStyle w:val="QGBodyText"/>
      </w:pPr>
      <w:r>
        <w:t>I started working in restaurants at seventeen. At that age, I thought leadership was mostly about knowing what to do: work hard, learn the job, be dependable, move faster, solve problems. There is truth in that. But it is incomplete.</w:t>
      </w:r>
    </w:p>
    <w:p>
      <w:pPr>
        <w:pStyle w:val="QGBodyText"/>
      </w:pPr>
      <w:r>
        <w:t>Nobody sat me down at seventeen and explained what authority would eventually do to the weight of my words. Nobody explained that a schedule could feel personal to the person receiving it, that disappointment from a manager could become pressure, or that a sentence spoken in ten seconds could follow an employee much longer than the manager remembered saying it.</w:t>
      </w:r>
    </w:p>
    <w:p>
      <w:pPr>
        <w:pStyle w:val="QGBodyText"/>
      </w:pPr>
      <w:r>
        <w:t>I learned many of those things later. Some through good leaders. Some through bad ones. Some through employees. Some through mistakes of my own.</w:t>
      </w:r>
    </w:p>
    <w:p>
      <w:pPr>
        <w:pStyle w:val="QGBodyText"/>
      </w:pPr>
      <w:r>
        <w:t>Over the years, I have been the person near the bottom and the person expected to make the decision. I have served tables, washed dishes, cooked, prepped, managed shifts, worked as an assistant manager, and led restaurants as a general manager. I have worked for different companies, different owners, and different kinds of leaders.</w:t>
      </w:r>
    </w:p>
    <w:p>
      <w:pPr>
        <w:pStyle w:val="QGBodyText"/>
      </w:pPr>
      <w:r>
        <w:t>I have also been the leader other people had to work under. That last sentence matters most. It is easy to remember what other leaders did wrong. Much harder to ask what working under you may have cost somebody else.</w:t>
      </w:r>
    </w:p>
    <w:p>
      <w:pPr>
        <w:pStyle w:val="QGBodyText"/>
      </w:pPr>
      <w:r>
        <w:t>Restaurants reward immediate results. The rush is falling apart: fix it. Labor is high: cut it. Nobody knows what to do: take over. The shift survives. Problem solved. But something can work tonight and still cost the restaurant later.</w:t>
      </w:r>
    </w:p>
    <w:p>
      <w:pPr>
        <w:pStyle w:val="QGBodyText"/>
      </w:pPr>
      <w:r>
        <w:t>Fear works quickly. Taking over works quickly. Avoiding the difficult conversation works quickly too. For a while. Then the bill arrives: the employee stops asking questions, the strong worker burns out, the manager underneath you never learns to think without you, someone good leaves quietly.</w:t>
      </w:r>
    </w:p>
    <w:p>
      <w:pPr>
        <w:pStyle w:val="QGBodyText"/>
      </w:pPr>
      <w:r>
        <w:t>The question is no longer only: Did I get the result? It is also: What did getting that result teach the people around me?</w:t>
      </w:r>
    </w:p>
    <w:p>
      <w:pPr>
        <w:pStyle w:val="QGBodyText"/>
      </w:pPr>
      <w:r>
        <w:t>The River became an important part of that change in how I thought.</w:t>
      </w:r>
    </w:p>
    <w:p>
      <w:pPr>
        <w:pStyle w:val="QGBodyText"/>
      </w:pPr>
      <w:r>
        <w:t>By then, I had been in restaurants long enough to know how much knowledge lives informally inside a building. One person knows how something is supposed to look. Another knows the shortcut. Someone else knows the recipe everybody actually follows instead of the one that was written down. A strong employee can make an unclear system look functional simply because they have been there long enough to compensate for it.</w:t>
      </w:r>
    </w:p>
    <w:p>
      <w:pPr>
        <w:pStyle w:val="QGBodyText"/>
      </w:pPr>
      <w:r>
        <w:t>At The River, I started thinking more seriously about how to make the solution remain after the person who solved it walked away.</w:t>
      </w:r>
    </w:p>
    <w:p>
      <w:pPr>
        <w:pStyle w:val="QGBodyText"/>
      </w:pPr>
      <w:r>
        <w:t>One example was pizza. We changed the dough-making process. But changing the process was not enough. People needed to be able to reproduce the result. So I created a design book showing how every pizza on the menu was supposed to be built. Not just words. Something a person could look at and understand: this is what right looks like.</w:t>
      </w:r>
    </w:p>
    <w:p>
      <w:pPr>
        <w:pStyle w:val="QGBodyText"/>
      </w:pPr>
      <w:r>
        <w:t>That may sound like a small operational project. It was bigger for me. I was beginning to see the difference between knowing something and building a way for other people to know it too.</w:t>
      </w:r>
    </w:p>
    <w:p>
      <w:pPr>
        <w:pStyle w:val="QGBodyText"/>
      </w:pPr>
      <w:r>
        <w:t>That idea kept growing: station standards, training, certification, clearer expectations, processes that did not depend entirely on whichever experienced person happened to be working that night.</w:t>
      </w:r>
    </w:p>
    <w:p>
      <w:pPr>
        <w:pStyle w:val="QGBodyText"/>
      </w:pPr>
      <w:r>
        <w:t>I started seeing how often restaurants call something an employee problem when the employee is standing inside an unclear system. And I started seeing something else: clarity is a form of respect.</w:t>
      </w:r>
    </w:p>
    <w:p>
      <w:pPr>
        <w:pStyle w:val="QGBodyText"/>
      </w:pPr>
      <w:r>
        <w:t>If I expect you to succeed, I should make success visible. If a standard matters, I should be able to explain it. If your performance will be judged against something, you should have a fair opportunity to know what that something is.</w:t>
      </w:r>
    </w:p>
    <w:p>
      <w:pPr>
        <w:pStyle w:val="QGBodyText"/>
      </w:pPr>
      <w:r>
        <w:t>The River belongs in this story because it helped me connect two things I had once treated separately: the system, and the human being expected to work inside it.</w:t>
      </w:r>
    </w:p>
    <w:p>
      <w:pPr>
        <w:pStyle w:val="QGBodyText"/>
      </w:pPr>
      <w:r>
        <w:t>A good system should not remove humanity from the restaurant. It should remove unnecessary confusion so people have more room to use judgment, learn, improve, and lead. And a good leader should not become the system. The restaurant should not need one person’s memory, mood, presence, or heroics just to know what good looks like.</w:t>
      </w:r>
    </w:p>
    <w:p>
      <w:pPr>
        <w:pStyle w:val="QGBodyText"/>
      </w:pPr>
      <w:r>
        <w:t>Part of this book also comes from knowing what it feels like when leadership does not seem fair. When effort does not seem to matter as much as relationships. When somebody with more authority can shape your experience without fully understanding what they are doing to it.</w:t>
      </w:r>
    </w:p>
    <w:p>
      <w:pPr>
        <w:pStyle w:val="QGBodyText"/>
      </w:pPr>
      <w:r>
        <w:t>Those experiences stayed with me. But I do not want this book to become a complaint about bad managers. That would be too easy. The harder lesson is that once you receive authority yourself, you become capable of creating some of the same feelings you once hated.</w:t>
      </w:r>
    </w:p>
    <w:p>
      <w:pPr>
        <w:pStyle w:val="QGBodyText"/>
      </w:pPr>
      <w:r>
        <w:t>I have made decisions I would make differently now. I have explained when I should have listened. Been certain when I should have asked another question. Taken over when someone else needed room to grow. Carried pressure into conversations that did not create it.</w:t>
      </w:r>
    </w:p>
    <w:p>
      <w:pPr>
        <w:pStyle w:val="QGBodyText"/>
      </w:pPr>
      <w:r>
        <w:t>I know I worked hard. I know I cared. I also know now that caring and getting everything right are not the same thing. A good intention is not the end of self-examination. Sometimes it is where self-examination begins.</w:t>
      </w:r>
    </w:p>
    <w:p>
      <w:pPr>
        <w:pStyle w:val="QGBodyText"/>
      </w:pPr>
      <w:r>
        <w:t>Restaurants are extraordinary places to learn leadership because almost everything is exposed eventually. Pressure exposes preparation. Volume exposes systems. Mistakes expose training. Conflict exposes character. A rush can reveal more about a manager in twenty minutes than a leadership seminar can reveal in two days.</w:t>
      </w:r>
    </w:p>
    <w:p>
      <w:pPr>
        <w:pStyle w:val="QGBodyText"/>
      </w:pPr>
      <w:r>
        <w:t>Quiet Gravity came from a question I could not leave alone: what kind of person should carry authority?</w:t>
      </w:r>
    </w:p>
    <w:p>
      <w:pPr>
        <w:pStyle w:val="QGBodyText"/>
      </w:pPr>
      <w:r>
        <w:t>What should strength look like when someone else has less power? How should a leader behave when they are angry, embarrassed, certain, disappointed, needed, or challenged? What happens to truth around authority? What happens to dignity?</w:t>
      </w:r>
    </w:p>
    <w:p>
      <w:pPr>
        <w:pStyle w:val="QGBodyText"/>
      </w:pPr>
      <w:r>
        <w:t>This book is not asking leaders to become weak. I believe in standards, accountability, clear expectations, consequences, and decisive leadership. But I no longer believe strength has to announce itself by making somebody else feel small.</w:t>
      </w:r>
    </w:p>
    <w:p>
      <w:pPr>
        <w:pStyle w:val="QGBodyText"/>
      </w:pPr>
      <w:r>
        <w:t>While writing this book, I kept thinking about that seventeen-year-old version of me. What would I want him to know before somebody handed him authority?</w:t>
      </w:r>
    </w:p>
    <w:p>
      <w:pPr>
        <w:pStyle w:val="QGBodyText"/>
      </w:pPr>
      <w:r>
        <w:t>I would want him to understand that the title changes the meaning of the sentence. That fairness matters most when personal preference pulls the other direction. That somebody telling you the truth is giving you something valuable. That a person’s mistake does not give you permission to attack their dignity. That saying “I was wrong” does not make you smaller.</w:t>
      </w:r>
    </w:p>
    <w:p>
      <w:pPr>
        <w:pStyle w:val="QGBodyText"/>
      </w:pPr>
      <w:r>
        <w:t>I wish I had this book when I was seventeen. Not because it would have made me a perfect leader. Nothing could have done that. But maybe I would have noticed some things sooner. Maybe I would have hurt fewer people while learning. Maybe I would have understood that leadership was going to ask more of my character than I knew.</w:t>
      </w:r>
    </w:p>
    <w:p>
      <w:pPr>
        <w:pStyle w:val="QGBodyText"/>
      </w:pPr>
      <w:r>
        <w:t>This book is not an accusation. Leadership is difficult. People are complicated. Restaurants are unforgiving environments. You will get things wrong. So will I. This book is a mirror.</w:t>
      </w:r>
    </w:p>
    <w:p>
      <w:pPr>
        <w:pStyle w:val="QGBodyText"/>
      </w:pPr>
      <w:r>
        <w:t>I wrote it for the leader willing to ask: What does it feel like to work under me? And remain in the room long enough to hear an answer they may not like.</w:t>
      </w:r>
    </w:p>
    <w:p>
      <w:pPr>
        <w:pStyle w:val="QGBodyText"/>
      </w:pPr>
      <w:r>
        <w:t>I wrote it because leadership is harder than it looks from the outside. Because authority has more weight than we realize while we are carrying it. Because restaurants can develop people - or teach them to protect themselves from power. Because a seventeen-year-old walking into their first job deserves to learn that accountability and dignity can exist in the same room.</w:t>
      </w:r>
    </w:p>
    <w:p>
      <w:pPr>
        <w:pStyle w:val="QGBodyText"/>
      </w:pPr>
      <w:r>
        <w:t>The work can be demanding. The standard can be high. The truth can be hard. The answer can be no. The boundary can hold. And the person standing across from you can still leave with their dignity.</w:t>
      </w:r>
    </w:p>
    <w:p>
      <w:pPr>
        <w:pStyle w:val="QGBodyText"/>
      </w:pPr>
      <w:r>
        <w:t>That is the kind of leadership I want to keep learning. It is the kind I wish I had understood earlier. And it is why I wrote Quiet Gravity.</w:t>
      </w:r>
    </w:p>
    <w:p>
      <w:pPr/>
      <w:r>
        <w:t>Thomas Butler</w:t>
      </w:r>
    </w:p>
    <w:p>
      <w:pPr>
        <w:pStyle w:val="Heading1"/>
        <w:keepNext/>
        <w:spacing w:lineRule="exact" w:line="420" w:before="851" w:after="550"/>
        <w:ind w:left="0" w:right="0" w:firstLine="0"/>
        <w:jc w:val="center"/>
        <w:pageBreakBefore/>
        <w:widowControl/>
      </w:pPr>
      <w:r>
        <w:t>Selected Notes and Further Reading</w:t>
      </w:r>
    </w:p>
    <w:p>
      <w:pPr>
        <w:spacing w:lineRule="auto" w:line="259" w:before="0" w:after="0"/>
        <w:ind w:left="0" w:right="0" w:firstLine="0"/>
        <w:jc w:val="left"/>
        <w:pStyle w:val="QGBodyText"/>
        <w:widowControl/>
      </w:pPr>
      <w:r>
        <w:rPr>
          <w:rFonts w:ascii="EB Garamond" w:hAnsi="EB Garamond" w:eastAsia="EB Garamond"/>
        </w:rPr>
        <w:t>Quiet Gravity is written as an accessible work of reflection rather than a clinical or academic text. Its central language includes presence, safety, stability, curiosity, trust, emotional regulation, shame, repair, attachment, and inherited patterns. These ideas overlap with established areas of psychological and organizational research.</w:t>
      </w:r>
      <w:r>
        <w:rPr>
          <w:rFonts w:ascii="EB Garamond" w:hAnsi="EB Garamond" w:eastAsia="EB Garamond"/>
        </w:rPr>
        <w:t xml:space="preserve"> </w:t>
      </w:r>
      <w:r>
        <w:rPr>
          <w:rFonts w:ascii="EB Garamond" w:hAnsi="EB Garamond" w:eastAsia="EB Garamond"/>
          <w:b w:val="0"/>
          <w:i w:val="0"/>
          <w:sz w:val="22"/>
        </w:rPr>
        <w:t>The works below are offered for readers who want a deeper research foundation. Inclusion does not mean that every author would use the term Quiet Gravity or endorse every interpretation in this book. These sources illuminate related ideas and provide responsible paths for further study.</w:t>
      </w:r>
    </w:p>
    <w:p>
      <w:pPr>
        <w:spacing w:lineRule="auto" w:line="259" w:before="0" w:after="0"/>
        <w:ind w:left="0" w:right="0" w:firstLine="0"/>
        <w:jc w:val="left"/>
        <w:pStyle w:val="QGBodyText"/>
        <w:widowControl/>
      </w:pPr>
      <w:r>
        <w:rPr>
          <w:rFonts w:ascii="EB Garamond" w:hAnsi="EB Garamond" w:eastAsia="EB Garamond"/>
          <w:b w:val="0"/>
          <w:i w:val="0"/>
          <w:sz w:val="19"/>
        </w:rPr>
        <w:t>Amy C. Edmondson, “Psychological Safety and Learning Behavior in Work Teams,” Administrative Science Quarterly 44, no. 2 (1999): 350–383, https://doi.org/10.2307/2666999. A foundational study of psychological safety as a shared belief that interpersonal risk taking is safe within a team.</w:t>
      </w:r>
    </w:p>
    <w:p>
      <w:pPr>
        <w:spacing w:lineRule="auto" w:line="259" w:before="0" w:after="0"/>
        <w:ind w:left="0" w:right="0" w:firstLine="0"/>
        <w:jc w:val="left"/>
        <w:pStyle w:val="QGBodyText"/>
        <w:widowControl/>
      </w:pPr>
      <w:r>
        <w:t>James J. Gross, “The Emerging Field of Emotion Regulation: An Integrative Review,” Review of General Psychology 2, no. 3 (1998): 271–299, https://doi.org/10.1037/1089-2680.2.3.271. Introduces a widely used process model of how emotions may be influenced before and after they become fully activated.</w:t>
      </w:r>
    </w:p>
    <w:p>
      <w:pPr>
        <w:spacing w:lineRule="auto" w:line="259" w:before="0" w:after="0"/>
        <w:ind w:left="0" w:right="0" w:firstLine="0"/>
        <w:jc w:val="left"/>
        <w:pStyle w:val="QGBodyText"/>
        <w:widowControl/>
      </w:pPr>
      <w:r>
        <w:rPr>
          <w:rFonts w:ascii="EB Garamond" w:hAnsi="EB Garamond" w:eastAsia="EB Garamond"/>
          <w:b w:val="0"/>
          <w:i w:val="0"/>
          <w:sz w:val="19"/>
        </w:rPr>
        <w:t>Kristin D. Neff, “Self-Compassion: An Alternative Conceptualization of a Healthy Attitude Toward Oneself,” Self and Identity 2, no. 2 (2003): 85–101, https://doi.org/10.1080/15298860390129863. Explores self-kindness, common humanity, and balanced awareness as alternatives to harsh self-judgment.</w:t>
      </w:r>
    </w:p>
    <w:p>
      <w:pPr>
        <w:spacing w:lineRule="auto" w:line="259" w:before="0" w:after="0"/>
        <w:ind w:left="0" w:right="0" w:firstLine="0"/>
        <w:jc w:val="left"/>
        <w:pStyle w:val="QGBodyText"/>
        <w:widowControl/>
      </w:pPr>
      <w:r>
        <w:rPr>
          <w:rFonts w:ascii="EB Garamond" w:hAnsi="EB Garamond" w:eastAsia="EB Garamond"/>
          <w:b w:val="0"/>
          <w:i w:val="0"/>
          <w:sz w:val="19"/>
        </w:rPr>
        <w:t>June Price Tangney, Jeff Stuewig, and Debra J. Mashek, “Moral Emotions and Moral Behavior,” Annual Review of Psychology 58 (2007): 345–372, https://doi.org/10.1146/annurev.psych.56.091103.070145. Reviews distinctions among shame, guilt, embarrassment, empathy, and their relationships to behavior.</w:t>
      </w:r>
    </w:p>
    <w:p>
      <w:pPr>
        <w:spacing w:lineRule="auto" w:line="259" w:before="0" w:after="0"/>
        <w:ind w:left="0" w:right="0" w:firstLine="0"/>
        <w:jc w:val="left"/>
        <w:pStyle w:val="QGBodyText"/>
        <w:widowControl/>
      </w:pPr>
      <w:r>
        <w:t>Peter H. Kim, Donald L. Ferrin, Cecily D. Cooper, and Kurt T. Dirks, “Removing the Shadow of Suspicion: The Effects of Apology Versus Denial for Repairing Competence-Versus Integrity-Based Trust Violations,” Journal of Applied Psychology 89, no. 1 (2004): 104–118, https://doi.org/10.1037/0021-9010.89.1.104. Examines how different violations and responses affect trust repair.</w:t>
      </w:r>
    </w:p>
    <w:p>
      <w:pPr>
        <w:spacing w:lineRule="auto" w:line="259" w:before="0" w:after="0"/>
        <w:ind w:left="0" w:right="0" w:firstLine="0"/>
        <w:jc w:val="left"/>
        <w:pStyle w:val="QGBodyText"/>
        <w:widowControl/>
      </w:pPr>
      <w:r>
        <w:rPr>
          <w:rFonts w:ascii="EB Garamond" w:hAnsi="EB Garamond" w:eastAsia="EB Garamond"/>
          <w:b w:val="0"/>
          <w:i w:val="0"/>
          <w:sz w:val="19"/>
        </w:rPr>
        <w:t>Rachel Yehuda and Amy Lehrner, “Intergenerational Transmission of Trauma Effects: Putative Role of Epigenetic Mechanisms,” World Psychiatry 17, no. 3 (2018): 243–257, https://doi.org/10.1002/wps.20568. Reviews evidence and cautions surrounding possible pathways through which trauma effects may travel across generations.</w:t>
      </w:r>
    </w:p>
    <w:p>
      <w:pPr>
        <w:spacing w:lineRule="auto" w:line="259" w:before="0" w:after="0"/>
        <w:ind w:left="0" w:right="0" w:firstLine="317"/>
        <w:jc w:val="left"/>
        <w:pStyle w:val="QGBodyText"/>
        <w:widowControl/>
      </w:pPr>
      <w:r>
        <w:rPr>
          <w:rFonts w:ascii="EB Garamond" w:hAnsi="EB Garamond" w:eastAsia="EB Garamond"/>
          <w:b w:val="0"/>
          <w:i w:val="0"/>
          <w:sz w:val="19"/>
        </w:rPr>
        <w:t>John Bowlby, Attachment and Loss, Vol. 1: Attachment, 2nd ed. (New York: Basic Books, 1982). A foundational work on attachment and the human need for reliable relational security.</w:t>
      </w:r>
      <w:r>
        <w:rPr>
          <w:rFonts w:ascii="EB Garamond" w:hAnsi="EB Garamond" w:eastAsia="EB Garamond"/>
        </w:rPr>
        <w:t xml:space="preserve"> </w:t>
      </w:r>
      <w:r>
        <w:rPr>
          <w:rFonts w:ascii="EB Garamond" w:hAnsi="EB Garamond" w:eastAsia="EB Garamond"/>
        </w:rPr>
        <w:t>Judith Herman, Trauma and Recovery: The Aftermath of Violence: From Domestic Abuse to Political Terror (New York: Basic Books, 1992; updated editions available). A landmark account of trauma, safety, remembrance, and reconnection.</w:t>
      </w:r>
      <w:r>
        <w:rPr>
          <w:rFonts w:ascii="EB Garamond" w:hAnsi="EB Garamond" w:eastAsia="EB Garamond"/>
        </w:rPr>
        <w:t xml:space="preserve"> </w:t>
      </w:r>
      <w:r>
        <w:rPr>
          <w:rFonts w:ascii="EB Garamond" w:hAnsi="EB Garamond" w:eastAsia="EB Garamond"/>
          <w:b w:val="0"/>
          <w:i w:val="0"/>
          <w:sz w:val="19"/>
        </w:rPr>
        <w:t>Mario Mikulincer and Phillip R. Shaver, Attachment in Adulthood: Structure, Dynamics, and Change, 2nd ed. (New York: Guilford Press, 2016). A comprehensive synthesis of adult attachment research and relational regulation.</w:t>
      </w:r>
    </w:p>
    <w:p>
      <w:pPr>
        <w:spacing w:lineRule="auto" w:line="259" w:before="0" w:after="0"/>
        <w:ind w:left="0" w:right="0" w:firstLine="317"/>
        <w:jc w:val="left"/>
        <w:pStyle w:val="QGBodyText"/>
        <w:widowControl/>
      </w:pPr>
      <w:r>
        <w:rPr>
          <w:rFonts w:ascii="EB Garamond" w:hAnsi="EB Garamond" w:eastAsia="EB Garamond"/>
          <w:b w:val="0"/>
          <w:i w:val="0"/>
          <w:sz w:val="19"/>
        </w:rPr>
        <w:t>James A. Coan and David A. Sbarra, “Social Baseline Theory: The Social Regulation of Risk and Effort,” Current Opinion in Psychology 1 (2015): 87–91. Explores how access to trusted relationships can affect perceived risk and the effort required to meet it.</w:t>
      </w:r>
      <w:r>
        <w:rPr>
          <w:rFonts w:ascii="EB Garamond" w:hAnsi="EB Garamond" w:eastAsia="EB Garamond"/>
        </w:rPr>
        <w:t xml:space="preserve"> </w:t>
      </w:r>
      <w:r>
        <w:rPr>
          <w:rFonts w:ascii="EB Garamond" w:hAnsi="EB Garamond" w:eastAsia="EB Garamond"/>
          <w:b w:val="0"/>
          <w:i w:val="0"/>
          <w:sz w:val="19"/>
        </w:rPr>
        <w:t>Brené Brown, I Thought It Was Just Me (but it isn’t): Making the Journey from “What Will People Think?” to “I Am Enough” (New York: Gotham Books, 2007). An accessible exploration of shame, empathy, and connection for general readers.</w:t>
      </w:r>
      <w:r>
        <w:rPr>
          <w:rFonts w:ascii="EB Garamond" w:hAnsi="EB Garamond" w:eastAsia="EB Garamond"/>
        </w:rPr>
        <w:t xml:space="preserve"> </w:t>
      </w:r>
      <w:r>
        <w:rPr>
          <w:rFonts w:ascii="EB Garamond" w:hAnsi="EB Garamond" w:eastAsia="EB Garamond"/>
          <w:b w:val="0"/>
          <w:i w:val="0"/>
          <w:sz w:val="19"/>
        </w:rPr>
        <w:t>Harriet Lerner, Why Won’t You Apologize? Healing Big Betrayals and Everyday Hurts (New York: Touchstone, 2017). A practical examination of apology, responsibility, defensiveness, and the limits of forced forgiveness.</w:t>
      </w:r>
    </w:p>
    <w:p>
      <w:pPr>
        <w:pStyle w:val="Heading1"/>
        <w:keepNext/>
        <w:spacing w:lineRule="exact" w:line="420" w:before="791" w:after="550"/>
        <w:ind w:left="0" w:right="0" w:firstLine="0"/>
        <w:jc w:val="center"/>
        <w:pageBreakBefore/>
        <w:widowControl/>
      </w:pPr>
      <w:r>
        <w:t>About the Author</w:t>
      </w:r>
    </w:p>
    <w:p>
      <w:pPr>
        <w:spacing w:lineRule="auto" w:line="259" w:before="0" w:after="0"/>
        <w:ind w:left="0" w:right="0" w:firstLine="0"/>
        <w:jc w:val="left"/>
        <w:pStyle w:val="QGBodyText"/>
        <w:widowControl/>
      </w:pPr>
      <w:r>
        <w:rPr>
          <w:rFonts w:ascii="EB Garamond" w:hAnsi="EB Garamond" w:eastAsia="EB Garamond"/>
          <w:b w:val="0"/>
          <w:i w:val="0"/>
          <w:sz w:val="22"/>
        </w:rPr>
        <w:t>Thomas Butler has spent more than three decades working in restaurants and leadership environments where pressure reveals the emotional habits people carry. His work explores the relationship between authority, dignity, truth, accountability, and the atmosphere leaders and loved ones create around them.</w:t>
      </w:r>
      <w:r>
        <w:rPr>
          <w:rFonts w:ascii="EB Garamond" w:hAnsi="EB Garamond" w:eastAsia="EB Garamond"/>
        </w:rPr>
        <w:t xml:space="preserve"> </w:t>
      </w:r>
      <w:r>
        <w:rPr>
          <w:rFonts w:ascii="EB Garamond" w:hAnsi="EB Garamond" w:eastAsia="EB Garamond"/>
          <w:b w:val="0"/>
          <w:i w:val="0"/>
          <w:sz w:val="22"/>
        </w:rPr>
        <w:t>He writes for people who want practical systems without losing sight of the human beings those systems affect. Through Thomas Monroe Books, he develops reflective books on character and influence alongside operational resources for restaurant owners and managers.</w:t>
      </w:r>
      <w:r>
        <w:rPr>
          <w:rFonts w:ascii="EB Garamond" w:hAnsi="EB Garamond" w:eastAsia="EB Garamond"/>
        </w:rPr>
        <w:t xml:space="preserve"> </w:t>
      </w:r>
      <w:r>
        <w:t>Quiet Gravity is his invitation to examine a quieter form of strength: the ability to become a better person, make honesty safer, correction cleaner, power more responsible, and the people around us less afraid to be human.</w:t>
      </w:r>
    </w:p>
    <w:p>
      <w:pPr>
        <w:pStyle w:val="Heading1"/>
        <w:keepNext/>
        <w:spacing w:lineRule="exact" w:line="420" w:before="851" w:after="550"/>
        <w:ind w:left="0" w:right="0" w:firstLine="0"/>
        <w:jc w:val="center"/>
        <w:pageBreakBefore/>
        <w:widowControl/>
      </w:pPr>
      <w:r>
        <w:t>About Thomas Monroe Books</w:t>
      </w:r>
    </w:p>
    <w:p>
      <w:pPr>
        <w:pStyle w:val="QGBodyText"/>
        <w:keepNext/>
        <w:spacing w:lineRule="auto" w:line="259" w:before="0" w:after="0"/>
        <w:ind w:left="0" w:right="0" w:firstLine="0"/>
        <w:jc w:val="left"/>
        <w:widowControl/>
      </w:pPr>
      <w:r>
        <w:rPr>
          <w:rFonts w:ascii="EB Garamond" w:hAnsi="EB Garamond" w:eastAsia="EB Garamond"/>
          <w:b w:val="0"/>
          <w:i w:val="0"/>
          <w:sz w:val="22"/>
        </w:rPr>
        <w:t>Thomas Monroe Books is the publishing imprint behind The Gravity System. It publishes practical and reflective works about restaurant leadership, responsibility, dignity, and the operating systems that shape everyday work.</w:t>
      </w:r>
      <w:r>
        <w:rPr>
          <w:rFonts w:ascii="EB Garamond" w:hAnsi="EB Garamond" w:eastAsia="EB Garamond"/>
        </w:rPr>
        <w:t xml:space="preserve"> </w:t>
      </w:r>
      <w:r>
        <w:rPr>
          <w:rFonts w:ascii="EB Garamond" w:hAnsi="EB Garamond" w:eastAsia="EB Garamond"/>
          <w:b w:val="0"/>
          <w:i w:val="0"/>
          <w:sz w:val="22"/>
        </w:rPr>
        <w:t>Its books are built around a simple conviction: knowledge matters, systems matter, and the way people experience leadership matters too.</w:t>
      </w:r>
    </w:p>
    <w:p>
      <w:pPr>
        <w:spacing w:lineRule="exact" w:line="420" w:before="851" w:after="40"/>
        <w:ind w:left="0" w:right="0" w:firstLine="0"/>
        <w:jc w:val="center"/>
        <w:pStyle w:val="Heading1"/>
        <w:widowControl/>
      </w:pPr>
      <w:r>
        <w:t>About The Gravity System</w:t>
      </w:r>
    </w:p>
    <w:p>
      <w:pPr>
        <w:spacing w:lineRule="auto" w:line="259" w:before="0" w:after="0"/>
        <w:ind w:left="0" w:right="0" w:firstLine="0"/>
        <w:jc w:val="left"/>
        <w:pStyle w:val="QGBodyText"/>
        <w:widowControl/>
      </w:pPr>
      <w:r>
        <w:rPr>
          <w:rFonts w:ascii="EB Garamond" w:hAnsi="EB Garamond" w:eastAsia="EB Garamond"/>
          <w:b w:val="0"/>
          <w:i w:val="0"/>
          <w:sz w:val="22"/>
        </w:rPr>
        <w:t>The Gravity System connects the human side of leadership, owner and manager clarity, service philosophy, operating standards, and practical restaurant management tools within one coordinated system.</w:t>
      </w:r>
      <w:r>
        <w:rPr>
          <w:rFonts w:ascii="EB Garamond" w:hAnsi="EB Garamond" w:eastAsia="EB Garamond"/>
        </w:rPr>
        <w:t xml:space="preserve"> </w:t>
      </w:r>
      <w:r>
        <w:rPr>
          <w:rFonts w:ascii="EB Garamond" w:hAnsi="EB Garamond" w:eastAsia="EB Garamond"/>
          <w:b w:val="0"/>
          <w:i w:val="0"/>
          <w:sz w:val="22"/>
        </w:rPr>
        <w:t>Quiet Gravity is the human foundation. The Owner’s Chair clarifies owner and general-manager responsibility. The Systems of Service establishes the operating philosophy. The Restaurant Manager’s Toolkit and The Gravity Standards Library provide implementation workbooks and ready-to-customize procedures.</w:t>
      </w:r>
      <w:r>
        <w:rPr>
          <w:rFonts w:ascii="EB Garamond" w:hAnsi="EB Garamond" w:eastAsia="EB Garamond"/>
        </w:rPr>
        <w:t xml:space="preserve"> </w:t>
      </w:r>
      <w:r>
        <w:rPr>
          <w:rFonts w:ascii="EB Garamond" w:hAnsi="EB Garamond" w:eastAsia="EB Garamond"/>
        </w:rPr>
        <w:t>This restaurant leadership edition of Quiet Gravity asks every person with authority to understand what their power feels like from below it and to carry standards, correction, fairness, and accountability without sacrificing dignity.</w:t>
      </w:r>
    </w:p>
    <w:p>
      <w:pPr>
        <w:pStyle w:val="Heading1"/>
        <w:keepNext/>
        <w:spacing w:lineRule="exact" w:line="420" w:before="851" w:after="550"/>
        <w:ind w:left="0" w:right="0" w:firstLine="0"/>
        <w:jc w:val="center"/>
        <w:pageBreakBefore/>
        <w:widowControl/>
      </w:pPr>
      <w:r>
        <w:t>Also by Thomas Butler</w:t>
      </w:r>
    </w:p>
    <w:p>
      <w:pPr>
        <w:pStyle w:val="QGSystemLabel"/>
        <w:keepNext/>
        <w:spacing w:before="160" w:after="60"/>
        <w:jc w:val="left"/>
      </w:pPr>
      <w:r>
        <w:rPr>
          <w:b/>
          <w:sz w:val="22"/>
        </w:rPr>
        <w:t>The Owner’s Chair</w:t>
      </w:r>
    </w:p>
    <w:p>
      <w:pPr>
        <w:pStyle w:val="QGSystemLabel"/>
        <w:keepNext/>
        <w:spacing w:before="160" w:after="60"/>
        <w:jc w:val="left"/>
      </w:pPr>
      <w:r>
        <w:rPr>
          <w:b/>
          <w:sz w:val="22"/>
        </w:rPr>
        <w:t>The Restaurant Manager’s Toolkit</w:t>
      </w:r>
    </w:p>
    <w:p>
      <w:pPr>
        <w:pStyle w:val="QGBodyText"/>
        <w:widowControl/>
        <w:spacing w:before="0" w:after="0" w:line="259" w:lineRule="auto"/>
        <w:ind w:firstLine="0"/>
        <w:jc w:val="left"/>
      </w:pPr>
      <w:r>
        <w:rPr>
          <w:b w:val="0"/>
          <w:sz w:val="22"/>
        </w:rPr>
        <w:t>Employee Training &amp; SOP Tracker</w:t>
      </w:r>
      <w:r>
        <w:rPr>
          <w:rFonts w:ascii="EB Garamond" w:hAnsi="EB Garamond" w:eastAsia="EB Garamond"/>
        </w:rPr>
        <w:t xml:space="preserve"> </w:t>
      </w:r>
      <w:r>
        <w:rPr>
          <w:b w:val="0"/>
          <w:sz w:val="22"/>
        </w:rPr>
        <w:t>Labor Control &amp; Scheduling Planner</w:t>
      </w:r>
      <w:r>
        <w:rPr>
          <w:rFonts w:ascii="EB Garamond" w:hAnsi="EB Garamond" w:eastAsia="EB Garamond"/>
        </w:rPr>
        <w:t xml:space="preserve"> </w:t>
      </w:r>
      <w:r>
        <w:rPr>
          <w:b w:val="0"/>
          <w:sz w:val="22"/>
        </w:rPr>
        <w:t>Restaurant SOP &amp; Station Operations Builder</w:t>
      </w:r>
    </w:p>
    <w:p>
      <w:pPr>
        <w:pStyle w:val="QGSystemLabel"/>
        <w:keepNext/>
        <w:spacing w:before="160" w:after="60"/>
        <w:jc w:val="left"/>
      </w:pPr>
      <w:r>
        <w:rPr>
          <w:b/>
          <w:sz w:val="22"/>
        </w:rPr>
        <w:t>The Gravity Restaurant SOP Library</w:t>
      </w:r>
    </w:p>
    <w:p>
      <w:pPr>
        <w:pStyle w:val="QGBodyText"/>
        <w:widowControl/>
        <w:spacing w:before="0" w:after="0" w:line="259" w:lineRule="auto"/>
        <w:ind w:firstLine="0"/>
        <w:jc w:val="left"/>
      </w:pPr>
      <w:r>
        <w:rPr>
          <w:b w:val="0"/>
          <w:sz w:val="22"/>
        </w:rPr>
        <w:t>Volume 1: Guest-Facing &amp; Management SOPs</w:t>
      </w:r>
      <w:r>
        <w:rPr>
          <w:rFonts w:ascii="EB Garamond" w:hAnsi="EB Garamond" w:eastAsia="EB Garamond"/>
        </w:rPr>
        <w:t xml:space="preserve"> </w:t>
      </w:r>
      <w:r>
        <w:rPr>
          <w:b w:val="0"/>
          <w:sz w:val="22"/>
        </w:rPr>
        <w:t>Volume 2: Kitchen, Safety &amp; Facility SOPs</w:t>
      </w:r>
      <w:r>
        <w:rPr>
          <w:rFonts w:ascii="EB Garamond" w:hAnsi="EB Garamond" w:eastAsia="EB Garamond"/>
        </w:rPr>
        <w:t xml:space="preserve"> </w:t>
      </w:r>
      <w:r>
        <w:rPr>
          <w:b w:val="0"/>
          <w:sz w:val="22"/>
        </w:rPr>
        <w:t>Additional titles in The Gravity System are in development.</w:t>
      </w:r>
    </w:p>
    <w:sectPr w:rsidR="00FC693F" w:rsidRPr="0006063C" w:rsidSect="00034616">
      <w:footerReference w:type="default" r:id="rId10"/>
      <w:pgSz w:w="8640" w:h="12960"/>
      <w:pgMar w:top="1037" w:right="900" w:bottom="979" w:left="1224" w:header="400" w:footer="4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EB Garamond" w:hAnsi="EB Garamond" w:eastAsia="EB Garamond"/>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widowControl/>
      <w:spacing w:before="480" w:after="280"/>
      <w:jc w:val="center"/>
      <w:outlineLvl w:val="0"/>
    </w:pPr>
    <w:rPr>
      <w:rFonts w:ascii="EB Garamond" w:hAnsi="EB Garamond" w:eastAsia="EB Garamond"/>
      <w:b/>
      <w:sz w:val="36"/>
    </w:rPr>
  </w:style>
  <w:style w:type="paragraph" w:styleId="Heading2">
    <w:name w:val="heading 2"/>
    <w:basedOn w:val="Normal"/>
    <w:next w:val="Normal"/>
    <w:link w:val="Heading2Char"/>
    <w:uiPriority w:val="9"/>
    <w:unhideWhenUsed/>
    <w:qFormat/>
    <w:rsid w:val="00FC693F"/>
    <w:pPr>
      <w:keepNext/>
      <w:widowControl/>
      <w:spacing w:before="0" w:after="360"/>
      <w:jc w:val="center"/>
      <w:outlineLvl w:val="1"/>
    </w:pPr>
    <w:rPr>
      <w:rFonts w:ascii="EB Garamond" w:hAnsi="EB Garamond" w:eastAsia="EB Garamond"/>
      <w:b/>
      <w:sz w:val="34"/>
    </w:rPr>
  </w:style>
  <w:style w:type="paragraph" w:styleId="Heading3">
    <w:name w:val="heading 3"/>
    <w:basedOn w:val="Normal"/>
    <w:next w:val="Normal"/>
    <w:link w:val="Heading3Char"/>
    <w:uiPriority w:val="9"/>
    <w:unhideWhenUsed/>
    <w:qFormat/>
    <w:rsid w:val="00FC693F"/>
    <w:pPr>
      <w:keepNext/>
      <w:widowControl/>
      <w:spacing w:before="280" w:after="100"/>
      <w:jc w:val="left"/>
      <w:outlineLvl w:val="2"/>
    </w:pPr>
    <w:rPr>
      <w:rFonts w:ascii="EB Garamond" w:hAnsi="EB Garamond" w:eastAsia="EB Garamond"/>
      <w: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GMajorHeading">
    <w:name w:val="QG Major Heading"/>
    <w:basedOn w:val="Normal"/>
    <w:pPr>
      <w:widowControl/>
      <w:outlineLvl w:val="0"/>
    </w:pPr>
    <w:qFormat/>
  </w:style>
  <w:style w:type="paragraph" w:customStyle="1" w:styleId="QGChapterHeading">
    <w:name w:val="QG Chapter Heading"/>
    <w:basedOn w:val="Normal"/>
    <w:pPr>
      <w:widowControl/>
      <w:outlineLvl w:val="1"/>
    </w:pPr>
    <w:qFormat/>
  </w:style>
  <w:style w:type="paragraph" w:customStyle="1" w:styleId="QGSectionHeading">
    <w:name w:val="QG Section Heading"/>
    <w:basedOn w:val="Normal"/>
    <w:pPr>
      <w:widowControl/>
      <w:outlineLvl w:val="2"/>
    </w:pPr>
    <w:qFormat/>
  </w:style>
  <w:style w:type="paragraph" w:customStyle="1" w:styleId="QGBodyText">
    <w:name w:val="QG Body Text"/>
    <w:basedOn w:val="Normal"/>
    <w:pPr>
      <w:widowControl/>
      <w:spacing w:before="0" w:after="0" w:line="259" w:lineRule="auto"/>
      <w:ind w:firstLine="317"/>
    </w:pPr>
    <w:rPr>
      <w:rFonts w:ascii="EB Garamond" w:hAnsi="EB Garamond" w:eastAsia="EB Garamond"/>
      <w:sz w:val="22"/>
    </w:rPr>
  </w:style>
  <w:style w:type="paragraph" w:customStyle="1" w:styleId="QGChapterLabel">
    <w:name w:val="QG Chapter Label"/>
    <w:basedOn w:val="Normal"/>
    <w:pPr>
      <w:keepNext/>
      <w:pageBreakBefore/>
      <w:widowControl/>
      <w:spacing w:before="1100" w:after="160"/>
      <w:jc w:val="center"/>
    </w:pPr>
    <w:rPr>
      <w:rFonts w:ascii="EB Garamond" w:hAnsi="EB Garamond" w:eastAsia="EB Garamond"/>
      <w:b/>
      <w:sz w:val="21"/>
    </w:rPr>
  </w:style>
  <w:style w:type="paragraph" w:customStyle="1" w:styleId="QGPartLabel">
    <w:name w:val="QG Part Label"/>
    <w:basedOn w:val="Normal"/>
    <w:pPr>
      <w:keepNext/>
      <w:pageBreakBefore/>
      <w:widowControl/>
      <w:spacing w:before="1560" w:after="240"/>
      <w:jc w:val="center"/>
    </w:pPr>
    <w:rPr>
      <w:rFonts w:ascii="EB Garamond" w:hAnsi="EB Garamond" w:eastAsia="EB Garamond"/>
      <w:b/>
      <w:sz w:val="21"/>
    </w:rPr>
  </w:style>
  <w:style w:type="paragraph" w:customStyle="1" w:styleId="QGFrontMatter">
    <w:name w:val="QG Front Matter"/>
    <w:basedOn w:val="Normal"/>
    <w:pPr>
      <w:widowControl/>
    </w:pPr>
  </w:style>
  <w:style w:type="paragraph" w:customStyle="1" w:styleId="QGPartEpigraph">
    <w:name w:val="QG Part Epigraph"/>
    <w:basedOn w:val="Normal"/>
    <w:pPr>
      <w:spacing w:before="360" w:after="0" w:line="269" w:lineRule="auto"/>
      <w:ind w:left="648" w:right="648" w:firstLine="0"/>
      <w:jc w:val="center"/>
    </w:pPr>
    <w:rPr>
      <w:rFonts w:ascii="EB Garamond" w:hAnsi="EB Garamond" w:eastAsia="EB Garamond"/>
      <w:i/>
      <w:sz w:val="22"/>
    </w:rPr>
  </w:style>
  <w:style w:type="paragraph" w:customStyle="1" w:styleId="QGInterludeTitle">
    <w:name w:val="QG Interlude Title"/>
    <w:basedOn w:val="Heading2"/>
    <w:pPr>
      <w:keepNext/>
      <w:pageBreakBefore/>
      <w:spacing w:before="1300" w:after="200"/>
      <w:jc w:val="center"/>
    </w:pPr>
    <w:rPr>
      <w:rFonts w:ascii="EB Garamond" w:hAnsi="EB Garamond" w:eastAsia="EB Garamond"/>
      <w:b/>
      <w:sz w:val="34"/>
    </w:rPr>
  </w:style>
  <w:style w:type="paragraph" w:customStyle="1" w:styleId="QGReflectionItem">
    <w:name w:val="QG Reflection Item"/>
    <w:basedOn w:val="QGBodyText"/>
    <w:pPr>
      <w:spacing w:after="40" w:line="252" w:lineRule="auto"/>
      <w:ind w:left="360" w:hanging="259"/>
    </w:pPr>
    <w:rPr>
      <w:rFonts w:ascii="EB Garamond" w:hAnsi="EB Garamond" w:eastAsia="EB Garamond"/>
      <w:sz w:val="21"/>
    </w:rPr>
  </w:style>
  <w:style w:type="paragraph" w:customStyle="1" w:styleId="QGTOCPart">
    <w:name w:val="QG TOC Part"/>
    <w:basedOn w:val="Normal"/>
    <w:pPr>
      <w:spacing w:before="0" w:after="50" w:line="240" w:lineRule="auto"/>
      <w:ind w:left="0" w:firstLine="0"/>
    </w:pPr>
    <w:rPr>
      <w:rFonts w:ascii="EB Garamond" w:hAnsi="EB Garamond" w:eastAsia="EB Garamond"/>
      <w:b/>
      <w:sz w:val="20"/>
    </w:rPr>
  </w:style>
  <w:style w:type="paragraph" w:customStyle="1" w:styleId="QGTOCChapter">
    <w:name w:val="QG TOC Chapter"/>
    <w:basedOn w:val="Normal"/>
    <w:pPr>
      <w:spacing w:before="0" w:after="50" w:line="240" w:lineRule="auto"/>
      <w:ind w:left="259" w:hanging="173"/>
    </w:pPr>
    <w:rPr>
      <w:rFonts w:ascii="EB Garamond" w:hAnsi="EB Garamond" w:eastAsia="EB Garamond"/>
      <w:b w:val="0"/>
      <w:sz w:val="20"/>
    </w:rPr>
  </w:style>
  <w:style w:type="paragraph" w:customStyle="1" w:styleId="QGTOCBack">
    <w:name w:val="QG TOC Back"/>
    <w:basedOn w:val="Normal"/>
    <w:pPr>
      <w:spacing w:before="0" w:after="50" w:line="240" w:lineRule="auto"/>
      <w:ind w:left="0" w:firstLine="0"/>
    </w:pPr>
    <w:rPr>
      <w:rFonts w:ascii="EB Garamond" w:hAnsi="EB Garamond" w:eastAsia="EB Garamond"/>
      <w:b w:val="0"/>
      <w:sz w:val="20"/>
    </w:rPr>
  </w:style>
  <w:style w:type="paragraph" w:customStyle="1" w:styleId="QGSystemLabel">
    <w:name w:val="QG System Label"/>
    <w:basedOn w:val="Normal"/>
    <w:pPr>
      <w:keepNext/>
      <w:spacing w:before="140" w:after="20"/>
    </w:pPr>
    <w:rPr>
      <w:rFonts w:ascii="EB Garamond" w:hAnsi="EB Garamond"/>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Quiet Gravity: The Human Side of Restaurant Leadership</dc:title>
  <dc:subject>Human character, trust, dignity, fairness, and restaurant leadership</dc:subject>
  <dc:creator>Thomas Butler</dc:creator>
  <cp:keywords>Quiet Gravity, The Gravity System, restaurant leadership, character, trust, dignity, emotional steadiness, accountability</cp:keywords>
  <dc:description>Consolidated from 29 major sections to 20 by removing overlapping chapters while preserving broad human-development and restaurant-leadership applications.</dc:description>
  <cp:lastModifiedBy>Thomas Monroe Books</cp:lastModifiedBy>
  <cp:revision>1</cp:revision>
  <dcterms:created xsi:type="dcterms:W3CDTF">2013-12-23T23:15:00Z</dcterms:created>
  <dcterms:modified xsi:type="dcterms:W3CDTF">2013-12-23T23:15:00Z</dcterms:modified>
  <cp:category/>
</cp:coreProperties>
</file>